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6C063" w14:textId="77777777" w:rsidR="00F93FDE" w:rsidRDefault="00000000">
      <w:pPr>
        <w:jc w:val="center"/>
      </w:pPr>
      <w:r>
        <w:rPr>
          <w:b/>
        </w:rPr>
        <w:t>Supplementary Material for</w:t>
      </w:r>
    </w:p>
    <w:p w14:paraId="159F5F06" w14:textId="77777777" w:rsidR="00F93FDE" w:rsidRDefault="00000000">
      <w:pPr>
        <w:spacing w:after="120"/>
        <w:jc w:val="center"/>
      </w:pPr>
      <w:r>
        <w:rPr>
          <w:b/>
        </w:rPr>
        <w:t>Compound hot–dry drought during co-occurring El Niño and positive Indian Ocean Dipole seasons in Zimbabwe’s agroecological Natural Regions: circulation, maize impacts, and implications for seasonal forecasting</w:t>
      </w:r>
    </w:p>
    <w:p w14:paraId="1E0D207B" w14:textId="77777777" w:rsidR="00F93FDE" w:rsidRDefault="00000000">
      <w:pPr>
        <w:jc w:val="center"/>
      </w:pPr>
      <w:r>
        <w:t>Desmond Manatsa, Terence Mushore, James Ngoma, Isaac Masawana and Rebecca Manzou</w:t>
      </w:r>
    </w:p>
    <w:p w14:paraId="78A3C41B" w14:textId="77777777" w:rsidR="00F93FDE" w:rsidRDefault="00000000">
      <w:pPr>
        <w:spacing w:after="240"/>
        <w:jc w:val="center"/>
      </w:pPr>
      <w:r>
        <w:rPr>
          <w:i/>
        </w:rPr>
        <w:t>Journal of Applied Meteorology and Climatology</w:t>
      </w:r>
      <w:r>
        <w:t>, manuscript JAMC-D-26-0148 (revised)</w:t>
      </w:r>
    </w:p>
    <w:p w14:paraId="3DA72D34" w14:textId="77777777" w:rsidR="00F93FDE" w:rsidRDefault="00000000">
      <w:pPr>
        <w:spacing w:after="160"/>
        <w:jc w:val="both"/>
      </w:pPr>
      <w:r>
        <w:rPr>
          <w:b/>
        </w:rPr>
        <w:t>Contents.</w:t>
      </w:r>
      <w:r>
        <w:t xml:space="preserve"> Tables S1–S13 and Figures S1–S4. Season labels are onset years (1951 = October 1951 to March 1952). Unless stated, composites of the four co-occurrence states are relative to the 15 neutral seasons of 1951–2017, individual-mode composites are relative to all other seasons, and </w:t>
      </w:r>
      <w:r>
        <w:rPr>
          <w:i/>
        </w:rPr>
        <w:t>p</w:t>
      </w:r>
      <w:r>
        <w:t xml:space="preserve"> values are from Welch’s </w:t>
      </w:r>
      <w:r>
        <w:rPr>
          <w:i/>
        </w:rPr>
        <w:t>t</w:t>
      </w:r>
      <w:r>
        <w:t>-test. EN = El Niño, LN = La Niña, +IOD and −IOD = positive and negative IOD.</w:t>
      </w:r>
    </w:p>
    <w:p w14:paraId="517E0539" w14:textId="77777777" w:rsidR="00F93FDE" w:rsidRDefault="00000000">
      <w:pPr>
        <w:pStyle w:val="Heading2"/>
      </w:pPr>
      <w:r>
        <w:rPr>
          <w:rFonts w:ascii="Times New Roman" w:eastAsia="Times New Roman" w:hAnsi="Times New Roman" w:cs="Times New Roman"/>
        </w:rPr>
        <w:t>Table S1</w:t>
      </w:r>
    </w:p>
    <w:p w14:paraId="6A9B33AC" w14:textId="77777777" w:rsidR="00F93FDE" w:rsidRDefault="00000000">
      <w:pPr>
        <w:keepNext/>
        <w:spacing w:after="80"/>
        <w:jc w:val="both"/>
      </w:pPr>
      <w:r>
        <w:rPr>
          <w:b/>
          <w:sz w:val="22"/>
        </w:rPr>
        <w:t>Table S1.</w:t>
      </w:r>
      <w:r>
        <w:rPr>
          <w:sz w:val="22"/>
        </w:rPr>
        <w:t xml:space="preserve"> DJF Oceanic Niño Index and SON Dipole Mode Index for every season, 1951–2024, both from ERSSTv5 with the CPC moving 30-year base (section 2.6), with the revised classification (ONI ±0.5 °C, DMI ±0.4 °C) and the classification in the submitted manuscript (Table 1 of the submitted version, which used a fixed base without detrending). Seasons 2018–2024 are covered by CHIRPS only.</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48"/>
        <w:gridCol w:w="1404"/>
        <w:gridCol w:w="1404"/>
        <w:gridCol w:w="2184"/>
        <w:gridCol w:w="2184"/>
        <w:gridCol w:w="936"/>
      </w:tblGrid>
      <w:tr w:rsidR="00F93FDE" w14:paraId="5BA9E2D0" w14:textId="77777777">
        <w:trPr>
          <w:tblHeader/>
          <w:jc w:val="center"/>
        </w:trPr>
        <w:tc>
          <w:tcPr>
            <w:tcW w:w="1248" w:type="dxa"/>
            <w:tcBorders>
              <w:bottom w:val="single" w:sz="6" w:space="0" w:color="000000"/>
            </w:tcBorders>
          </w:tcPr>
          <w:p w14:paraId="5F1A30C3" w14:textId="77777777" w:rsidR="00F93FDE" w:rsidRDefault="00000000">
            <w:pPr>
              <w:spacing w:line="240" w:lineRule="auto"/>
            </w:pPr>
            <w:r>
              <w:rPr>
                <w:b/>
                <w:sz w:val="18"/>
              </w:rPr>
              <w:t>Season</w:t>
            </w:r>
          </w:p>
        </w:tc>
        <w:tc>
          <w:tcPr>
            <w:tcW w:w="1404" w:type="dxa"/>
            <w:tcBorders>
              <w:bottom w:val="single" w:sz="6" w:space="0" w:color="000000"/>
            </w:tcBorders>
          </w:tcPr>
          <w:p w14:paraId="0ACD9C88" w14:textId="77777777" w:rsidR="00F93FDE" w:rsidRDefault="00000000">
            <w:pPr>
              <w:spacing w:line="240" w:lineRule="auto"/>
              <w:jc w:val="center"/>
            </w:pPr>
            <w:r>
              <w:rPr>
                <w:b/>
                <w:sz w:val="18"/>
              </w:rPr>
              <w:t>DJF ONI (°C)</w:t>
            </w:r>
          </w:p>
        </w:tc>
        <w:tc>
          <w:tcPr>
            <w:tcW w:w="1404" w:type="dxa"/>
            <w:tcBorders>
              <w:bottom w:val="single" w:sz="6" w:space="0" w:color="000000"/>
            </w:tcBorders>
          </w:tcPr>
          <w:p w14:paraId="0CFAD245" w14:textId="77777777" w:rsidR="00F93FDE" w:rsidRDefault="00000000">
            <w:pPr>
              <w:spacing w:line="240" w:lineRule="auto"/>
              <w:jc w:val="center"/>
            </w:pPr>
            <w:r>
              <w:rPr>
                <w:b/>
                <w:sz w:val="18"/>
              </w:rPr>
              <w:t>SON DMI (°C)</w:t>
            </w:r>
          </w:p>
        </w:tc>
        <w:tc>
          <w:tcPr>
            <w:tcW w:w="2184" w:type="dxa"/>
            <w:tcBorders>
              <w:bottom w:val="single" w:sz="6" w:space="0" w:color="000000"/>
            </w:tcBorders>
          </w:tcPr>
          <w:p w14:paraId="0D6151C6" w14:textId="77777777" w:rsidR="00F93FDE" w:rsidRDefault="00000000">
            <w:pPr>
              <w:spacing w:line="240" w:lineRule="auto"/>
              <w:jc w:val="center"/>
            </w:pPr>
            <w:r>
              <w:rPr>
                <w:b/>
                <w:sz w:val="18"/>
              </w:rPr>
              <w:t>Revised category</w:t>
            </w:r>
          </w:p>
        </w:tc>
        <w:tc>
          <w:tcPr>
            <w:tcW w:w="2184" w:type="dxa"/>
            <w:tcBorders>
              <w:bottom w:val="single" w:sz="6" w:space="0" w:color="000000"/>
            </w:tcBorders>
          </w:tcPr>
          <w:p w14:paraId="698ACEF3" w14:textId="77777777" w:rsidR="00F93FDE" w:rsidRDefault="00000000">
            <w:pPr>
              <w:spacing w:line="240" w:lineRule="auto"/>
              <w:jc w:val="center"/>
            </w:pPr>
            <w:r>
              <w:rPr>
                <w:b/>
                <w:sz w:val="18"/>
              </w:rPr>
              <w:t>Submitted category</w:t>
            </w:r>
          </w:p>
        </w:tc>
        <w:tc>
          <w:tcPr>
            <w:tcW w:w="936" w:type="dxa"/>
            <w:tcBorders>
              <w:bottom w:val="single" w:sz="6" w:space="0" w:color="000000"/>
            </w:tcBorders>
          </w:tcPr>
          <w:p w14:paraId="0D323F0F" w14:textId="77777777" w:rsidR="00F93FDE" w:rsidRDefault="00000000">
            <w:pPr>
              <w:spacing w:line="240" w:lineRule="auto"/>
              <w:jc w:val="center"/>
            </w:pPr>
            <w:r>
              <w:rPr>
                <w:b/>
                <w:sz w:val="18"/>
              </w:rPr>
              <w:t>Changed</w:t>
            </w:r>
          </w:p>
        </w:tc>
      </w:tr>
      <w:tr w:rsidR="00F93FDE" w14:paraId="10317584" w14:textId="77777777">
        <w:trPr>
          <w:jc w:val="center"/>
        </w:trPr>
        <w:tc>
          <w:tcPr>
            <w:tcW w:w="1248" w:type="dxa"/>
          </w:tcPr>
          <w:p w14:paraId="1F6F2087" w14:textId="77777777" w:rsidR="00F93FDE" w:rsidRDefault="00000000">
            <w:pPr>
              <w:spacing w:line="240" w:lineRule="auto"/>
            </w:pPr>
            <w:r>
              <w:rPr>
                <w:sz w:val="18"/>
              </w:rPr>
              <w:t>1951/52</w:t>
            </w:r>
          </w:p>
        </w:tc>
        <w:tc>
          <w:tcPr>
            <w:tcW w:w="1404" w:type="dxa"/>
          </w:tcPr>
          <w:p w14:paraId="053FA227" w14:textId="77777777" w:rsidR="00F93FDE" w:rsidRDefault="00000000">
            <w:pPr>
              <w:spacing w:line="240" w:lineRule="auto"/>
              <w:jc w:val="center"/>
            </w:pPr>
            <w:r>
              <w:rPr>
                <w:sz w:val="18"/>
              </w:rPr>
              <w:t>+0.53</w:t>
            </w:r>
          </w:p>
        </w:tc>
        <w:tc>
          <w:tcPr>
            <w:tcW w:w="1404" w:type="dxa"/>
          </w:tcPr>
          <w:p w14:paraId="753C741A" w14:textId="77777777" w:rsidR="00F93FDE" w:rsidRDefault="00000000">
            <w:pPr>
              <w:spacing w:line="240" w:lineRule="auto"/>
              <w:jc w:val="center"/>
            </w:pPr>
            <w:r>
              <w:rPr>
                <w:sz w:val="18"/>
              </w:rPr>
              <w:t>+0.16</w:t>
            </w:r>
          </w:p>
        </w:tc>
        <w:tc>
          <w:tcPr>
            <w:tcW w:w="2184" w:type="dxa"/>
          </w:tcPr>
          <w:p w14:paraId="2B3F03A8" w14:textId="77777777" w:rsidR="00F93FDE" w:rsidRDefault="00000000">
            <w:pPr>
              <w:spacing w:line="240" w:lineRule="auto"/>
              <w:jc w:val="center"/>
            </w:pPr>
            <w:r>
              <w:rPr>
                <w:sz w:val="18"/>
              </w:rPr>
              <w:t>El Niño only</w:t>
            </w:r>
          </w:p>
        </w:tc>
        <w:tc>
          <w:tcPr>
            <w:tcW w:w="2184" w:type="dxa"/>
          </w:tcPr>
          <w:p w14:paraId="2B7C0166" w14:textId="77777777" w:rsidR="00F93FDE" w:rsidRDefault="00000000">
            <w:pPr>
              <w:spacing w:line="240" w:lineRule="auto"/>
              <w:jc w:val="center"/>
            </w:pPr>
            <w:r>
              <w:rPr>
                <w:sz w:val="18"/>
              </w:rPr>
              <w:t>Neutral</w:t>
            </w:r>
          </w:p>
        </w:tc>
        <w:tc>
          <w:tcPr>
            <w:tcW w:w="936" w:type="dxa"/>
          </w:tcPr>
          <w:p w14:paraId="4F4E76D4" w14:textId="77777777" w:rsidR="00F93FDE" w:rsidRDefault="00000000">
            <w:pPr>
              <w:spacing w:line="240" w:lineRule="auto"/>
              <w:jc w:val="center"/>
            </w:pPr>
            <w:r>
              <w:rPr>
                <w:sz w:val="18"/>
              </w:rPr>
              <w:t>yes</w:t>
            </w:r>
          </w:p>
        </w:tc>
      </w:tr>
      <w:tr w:rsidR="00F93FDE" w14:paraId="3806CDFB" w14:textId="77777777">
        <w:trPr>
          <w:jc w:val="center"/>
        </w:trPr>
        <w:tc>
          <w:tcPr>
            <w:tcW w:w="1248" w:type="dxa"/>
          </w:tcPr>
          <w:p w14:paraId="5475FBE7" w14:textId="77777777" w:rsidR="00F93FDE" w:rsidRDefault="00000000">
            <w:pPr>
              <w:spacing w:line="240" w:lineRule="auto"/>
            </w:pPr>
            <w:r>
              <w:rPr>
                <w:sz w:val="18"/>
              </w:rPr>
              <w:t>1952/53</w:t>
            </w:r>
          </w:p>
        </w:tc>
        <w:tc>
          <w:tcPr>
            <w:tcW w:w="1404" w:type="dxa"/>
          </w:tcPr>
          <w:p w14:paraId="4D4DBA8A" w14:textId="77777777" w:rsidR="00F93FDE" w:rsidRDefault="00000000">
            <w:pPr>
              <w:spacing w:line="240" w:lineRule="auto"/>
              <w:jc w:val="center"/>
            </w:pPr>
            <w:r>
              <w:rPr>
                <w:sz w:val="18"/>
              </w:rPr>
              <w:t>+0.41</w:t>
            </w:r>
          </w:p>
        </w:tc>
        <w:tc>
          <w:tcPr>
            <w:tcW w:w="1404" w:type="dxa"/>
          </w:tcPr>
          <w:p w14:paraId="39FA1002" w14:textId="77777777" w:rsidR="00F93FDE" w:rsidRDefault="00000000">
            <w:pPr>
              <w:spacing w:line="240" w:lineRule="auto"/>
              <w:jc w:val="center"/>
            </w:pPr>
            <w:r>
              <w:rPr>
                <w:sz w:val="18"/>
              </w:rPr>
              <w:t>−0.18</w:t>
            </w:r>
          </w:p>
        </w:tc>
        <w:tc>
          <w:tcPr>
            <w:tcW w:w="2184" w:type="dxa"/>
          </w:tcPr>
          <w:p w14:paraId="4944E854" w14:textId="77777777" w:rsidR="00F93FDE" w:rsidRDefault="00000000">
            <w:pPr>
              <w:spacing w:line="240" w:lineRule="auto"/>
              <w:jc w:val="center"/>
            </w:pPr>
            <w:r>
              <w:rPr>
                <w:sz w:val="18"/>
              </w:rPr>
              <w:t>Neutral</w:t>
            </w:r>
          </w:p>
        </w:tc>
        <w:tc>
          <w:tcPr>
            <w:tcW w:w="2184" w:type="dxa"/>
          </w:tcPr>
          <w:p w14:paraId="7391C2EB" w14:textId="77777777" w:rsidR="00F93FDE" w:rsidRDefault="00000000">
            <w:pPr>
              <w:spacing w:line="240" w:lineRule="auto"/>
              <w:jc w:val="center"/>
            </w:pPr>
            <w:r>
              <w:rPr>
                <w:sz w:val="18"/>
              </w:rPr>
              <w:t>Neutral</w:t>
            </w:r>
          </w:p>
        </w:tc>
        <w:tc>
          <w:tcPr>
            <w:tcW w:w="936" w:type="dxa"/>
          </w:tcPr>
          <w:p w14:paraId="39EF9A7F" w14:textId="77777777" w:rsidR="00F93FDE" w:rsidRDefault="00F93FDE">
            <w:pPr>
              <w:spacing w:line="240" w:lineRule="auto"/>
              <w:jc w:val="center"/>
            </w:pPr>
          </w:p>
        </w:tc>
      </w:tr>
      <w:tr w:rsidR="00F93FDE" w14:paraId="29F0D4A4" w14:textId="77777777">
        <w:trPr>
          <w:jc w:val="center"/>
        </w:trPr>
        <w:tc>
          <w:tcPr>
            <w:tcW w:w="1248" w:type="dxa"/>
          </w:tcPr>
          <w:p w14:paraId="7818F9D6" w14:textId="77777777" w:rsidR="00F93FDE" w:rsidRDefault="00000000">
            <w:pPr>
              <w:spacing w:line="240" w:lineRule="auto"/>
            </w:pPr>
            <w:r>
              <w:rPr>
                <w:sz w:val="18"/>
              </w:rPr>
              <w:t>1953/54</w:t>
            </w:r>
          </w:p>
        </w:tc>
        <w:tc>
          <w:tcPr>
            <w:tcW w:w="1404" w:type="dxa"/>
          </w:tcPr>
          <w:p w14:paraId="713576E8" w14:textId="77777777" w:rsidR="00F93FDE" w:rsidRDefault="00000000">
            <w:pPr>
              <w:spacing w:line="240" w:lineRule="auto"/>
              <w:jc w:val="center"/>
            </w:pPr>
            <w:r>
              <w:rPr>
                <w:sz w:val="18"/>
              </w:rPr>
              <w:t>+0.76</w:t>
            </w:r>
          </w:p>
        </w:tc>
        <w:tc>
          <w:tcPr>
            <w:tcW w:w="1404" w:type="dxa"/>
          </w:tcPr>
          <w:p w14:paraId="2B1F9F57" w14:textId="77777777" w:rsidR="00F93FDE" w:rsidRDefault="00000000">
            <w:pPr>
              <w:spacing w:line="240" w:lineRule="auto"/>
              <w:jc w:val="center"/>
            </w:pPr>
            <w:r>
              <w:rPr>
                <w:sz w:val="18"/>
              </w:rPr>
              <w:t>+0.16</w:t>
            </w:r>
          </w:p>
        </w:tc>
        <w:tc>
          <w:tcPr>
            <w:tcW w:w="2184" w:type="dxa"/>
          </w:tcPr>
          <w:p w14:paraId="77308639" w14:textId="77777777" w:rsidR="00F93FDE" w:rsidRDefault="00000000">
            <w:pPr>
              <w:spacing w:line="240" w:lineRule="auto"/>
              <w:jc w:val="center"/>
            </w:pPr>
            <w:r>
              <w:rPr>
                <w:sz w:val="18"/>
              </w:rPr>
              <w:t>El Niño only</w:t>
            </w:r>
          </w:p>
        </w:tc>
        <w:tc>
          <w:tcPr>
            <w:tcW w:w="2184" w:type="dxa"/>
          </w:tcPr>
          <w:p w14:paraId="1B9A2CB3" w14:textId="77777777" w:rsidR="00F93FDE" w:rsidRDefault="00000000">
            <w:pPr>
              <w:spacing w:line="240" w:lineRule="auto"/>
              <w:jc w:val="center"/>
            </w:pPr>
            <w:r>
              <w:rPr>
                <w:sz w:val="18"/>
              </w:rPr>
              <w:t>Neutral</w:t>
            </w:r>
          </w:p>
        </w:tc>
        <w:tc>
          <w:tcPr>
            <w:tcW w:w="936" w:type="dxa"/>
          </w:tcPr>
          <w:p w14:paraId="04B18967" w14:textId="77777777" w:rsidR="00F93FDE" w:rsidRDefault="00000000">
            <w:pPr>
              <w:spacing w:line="240" w:lineRule="auto"/>
              <w:jc w:val="center"/>
            </w:pPr>
            <w:r>
              <w:rPr>
                <w:sz w:val="18"/>
              </w:rPr>
              <w:t>yes</w:t>
            </w:r>
          </w:p>
        </w:tc>
      </w:tr>
      <w:tr w:rsidR="00F93FDE" w14:paraId="439318BC" w14:textId="77777777">
        <w:trPr>
          <w:jc w:val="center"/>
        </w:trPr>
        <w:tc>
          <w:tcPr>
            <w:tcW w:w="1248" w:type="dxa"/>
          </w:tcPr>
          <w:p w14:paraId="171A4F1A" w14:textId="77777777" w:rsidR="00F93FDE" w:rsidRDefault="00000000">
            <w:pPr>
              <w:spacing w:line="240" w:lineRule="auto"/>
            </w:pPr>
            <w:r>
              <w:rPr>
                <w:sz w:val="18"/>
              </w:rPr>
              <w:t>1954/55</w:t>
            </w:r>
          </w:p>
        </w:tc>
        <w:tc>
          <w:tcPr>
            <w:tcW w:w="1404" w:type="dxa"/>
          </w:tcPr>
          <w:p w14:paraId="675962C6" w14:textId="77777777" w:rsidR="00F93FDE" w:rsidRDefault="00000000">
            <w:pPr>
              <w:spacing w:line="240" w:lineRule="auto"/>
              <w:jc w:val="center"/>
            </w:pPr>
            <w:r>
              <w:rPr>
                <w:sz w:val="18"/>
              </w:rPr>
              <w:t>−0.68</w:t>
            </w:r>
          </w:p>
        </w:tc>
        <w:tc>
          <w:tcPr>
            <w:tcW w:w="1404" w:type="dxa"/>
          </w:tcPr>
          <w:p w14:paraId="6B2F26F6" w14:textId="77777777" w:rsidR="00F93FDE" w:rsidRDefault="00000000">
            <w:pPr>
              <w:spacing w:line="240" w:lineRule="auto"/>
              <w:jc w:val="center"/>
            </w:pPr>
            <w:r>
              <w:rPr>
                <w:sz w:val="18"/>
              </w:rPr>
              <w:t>−0.41</w:t>
            </w:r>
          </w:p>
        </w:tc>
        <w:tc>
          <w:tcPr>
            <w:tcW w:w="2184" w:type="dxa"/>
          </w:tcPr>
          <w:p w14:paraId="0AF68DD4" w14:textId="77777777" w:rsidR="00F93FDE" w:rsidRDefault="00000000">
            <w:pPr>
              <w:spacing w:line="240" w:lineRule="auto"/>
              <w:jc w:val="center"/>
            </w:pPr>
            <w:r>
              <w:rPr>
                <w:sz w:val="18"/>
              </w:rPr>
              <w:t>La Niña &amp; −IOD</w:t>
            </w:r>
          </w:p>
        </w:tc>
        <w:tc>
          <w:tcPr>
            <w:tcW w:w="2184" w:type="dxa"/>
          </w:tcPr>
          <w:p w14:paraId="2FABA534" w14:textId="77777777" w:rsidR="00F93FDE" w:rsidRDefault="00000000">
            <w:pPr>
              <w:spacing w:line="240" w:lineRule="auto"/>
              <w:jc w:val="center"/>
            </w:pPr>
            <w:r>
              <w:rPr>
                <w:sz w:val="18"/>
              </w:rPr>
              <w:t>La Niña only</w:t>
            </w:r>
          </w:p>
        </w:tc>
        <w:tc>
          <w:tcPr>
            <w:tcW w:w="936" w:type="dxa"/>
          </w:tcPr>
          <w:p w14:paraId="66ED95A7" w14:textId="77777777" w:rsidR="00F93FDE" w:rsidRDefault="00000000">
            <w:pPr>
              <w:spacing w:line="240" w:lineRule="auto"/>
              <w:jc w:val="center"/>
            </w:pPr>
            <w:r>
              <w:rPr>
                <w:sz w:val="18"/>
              </w:rPr>
              <w:t>yes</w:t>
            </w:r>
          </w:p>
        </w:tc>
      </w:tr>
      <w:tr w:rsidR="00F93FDE" w14:paraId="4112A89A" w14:textId="77777777">
        <w:trPr>
          <w:jc w:val="center"/>
        </w:trPr>
        <w:tc>
          <w:tcPr>
            <w:tcW w:w="1248" w:type="dxa"/>
          </w:tcPr>
          <w:p w14:paraId="7D28C1CE" w14:textId="77777777" w:rsidR="00F93FDE" w:rsidRDefault="00000000">
            <w:pPr>
              <w:spacing w:line="240" w:lineRule="auto"/>
            </w:pPr>
            <w:r>
              <w:rPr>
                <w:sz w:val="18"/>
              </w:rPr>
              <w:t>1955/56</w:t>
            </w:r>
          </w:p>
        </w:tc>
        <w:tc>
          <w:tcPr>
            <w:tcW w:w="1404" w:type="dxa"/>
          </w:tcPr>
          <w:p w14:paraId="1F9FF00D" w14:textId="77777777" w:rsidR="00F93FDE" w:rsidRDefault="00000000">
            <w:pPr>
              <w:spacing w:line="240" w:lineRule="auto"/>
              <w:jc w:val="center"/>
            </w:pPr>
            <w:r>
              <w:rPr>
                <w:sz w:val="18"/>
              </w:rPr>
              <w:t>−1.11</w:t>
            </w:r>
          </w:p>
        </w:tc>
        <w:tc>
          <w:tcPr>
            <w:tcW w:w="1404" w:type="dxa"/>
          </w:tcPr>
          <w:p w14:paraId="55C8F212" w14:textId="77777777" w:rsidR="00F93FDE" w:rsidRDefault="00000000">
            <w:pPr>
              <w:spacing w:line="240" w:lineRule="auto"/>
              <w:jc w:val="center"/>
            </w:pPr>
            <w:r>
              <w:rPr>
                <w:sz w:val="18"/>
              </w:rPr>
              <w:t>−0.22</w:t>
            </w:r>
          </w:p>
        </w:tc>
        <w:tc>
          <w:tcPr>
            <w:tcW w:w="2184" w:type="dxa"/>
          </w:tcPr>
          <w:p w14:paraId="18FB8418" w14:textId="77777777" w:rsidR="00F93FDE" w:rsidRDefault="00000000">
            <w:pPr>
              <w:spacing w:line="240" w:lineRule="auto"/>
              <w:jc w:val="center"/>
            </w:pPr>
            <w:r>
              <w:rPr>
                <w:sz w:val="18"/>
              </w:rPr>
              <w:t>La Niña only</w:t>
            </w:r>
          </w:p>
        </w:tc>
        <w:tc>
          <w:tcPr>
            <w:tcW w:w="2184" w:type="dxa"/>
          </w:tcPr>
          <w:p w14:paraId="0407413F" w14:textId="77777777" w:rsidR="00F93FDE" w:rsidRDefault="00000000">
            <w:pPr>
              <w:spacing w:line="240" w:lineRule="auto"/>
              <w:jc w:val="center"/>
            </w:pPr>
            <w:r>
              <w:rPr>
                <w:sz w:val="18"/>
              </w:rPr>
              <w:t>La Niña only</w:t>
            </w:r>
          </w:p>
        </w:tc>
        <w:tc>
          <w:tcPr>
            <w:tcW w:w="936" w:type="dxa"/>
          </w:tcPr>
          <w:p w14:paraId="255ECE07" w14:textId="77777777" w:rsidR="00F93FDE" w:rsidRDefault="00F93FDE">
            <w:pPr>
              <w:spacing w:line="240" w:lineRule="auto"/>
              <w:jc w:val="center"/>
            </w:pPr>
          </w:p>
        </w:tc>
      </w:tr>
      <w:tr w:rsidR="00F93FDE" w14:paraId="12A89A08" w14:textId="77777777">
        <w:trPr>
          <w:jc w:val="center"/>
        </w:trPr>
        <w:tc>
          <w:tcPr>
            <w:tcW w:w="1248" w:type="dxa"/>
          </w:tcPr>
          <w:p w14:paraId="03DAEF6B" w14:textId="77777777" w:rsidR="00F93FDE" w:rsidRDefault="00000000">
            <w:pPr>
              <w:spacing w:line="240" w:lineRule="auto"/>
            </w:pPr>
            <w:r>
              <w:rPr>
                <w:sz w:val="18"/>
              </w:rPr>
              <w:t>1956/57</w:t>
            </w:r>
          </w:p>
        </w:tc>
        <w:tc>
          <w:tcPr>
            <w:tcW w:w="1404" w:type="dxa"/>
          </w:tcPr>
          <w:p w14:paraId="011F9CB0" w14:textId="77777777" w:rsidR="00F93FDE" w:rsidRDefault="00000000">
            <w:pPr>
              <w:spacing w:line="240" w:lineRule="auto"/>
              <w:jc w:val="center"/>
            </w:pPr>
            <w:r>
              <w:rPr>
                <w:sz w:val="18"/>
              </w:rPr>
              <w:t>−0.25</w:t>
            </w:r>
          </w:p>
        </w:tc>
        <w:tc>
          <w:tcPr>
            <w:tcW w:w="1404" w:type="dxa"/>
          </w:tcPr>
          <w:p w14:paraId="34CAC3FC" w14:textId="77777777" w:rsidR="00F93FDE" w:rsidRDefault="00000000">
            <w:pPr>
              <w:spacing w:line="240" w:lineRule="auto"/>
              <w:jc w:val="center"/>
            </w:pPr>
            <w:r>
              <w:rPr>
                <w:sz w:val="18"/>
              </w:rPr>
              <w:t>−0.59</w:t>
            </w:r>
          </w:p>
        </w:tc>
        <w:tc>
          <w:tcPr>
            <w:tcW w:w="2184" w:type="dxa"/>
          </w:tcPr>
          <w:p w14:paraId="61CD6F4A" w14:textId="77777777" w:rsidR="00F93FDE" w:rsidRDefault="00000000">
            <w:pPr>
              <w:spacing w:line="240" w:lineRule="auto"/>
              <w:jc w:val="center"/>
            </w:pPr>
            <w:r>
              <w:rPr>
                <w:sz w:val="18"/>
              </w:rPr>
              <w:t>−IOD only</w:t>
            </w:r>
          </w:p>
        </w:tc>
        <w:tc>
          <w:tcPr>
            <w:tcW w:w="2184" w:type="dxa"/>
          </w:tcPr>
          <w:p w14:paraId="21335FEF" w14:textId="77777777" w:rsidR="00F93FDE" w:rsidRDefault="00000000">
            <w:pPr>
              <w:spacing w:line="240" w:lineRule="auto"/>
              <w:jc w:val="center"/>
            </w:pPr>
            <w:r>
              <w:rPr>
                <w:sz w:val="18"/>
              </w:rPr>
              <w:t>La Niña &amp; −IOD</w:t>
            </w:r>
          </w:p>
        </w:tc>
        <w:tc>
          <w:tcPr>
            <w:tcW w:w="936" w:type="dxa"/>
          </w:tcPr>
          <w:p w14:paraId="4AF42126" w14:textId="77777777" w:rsidR="00F93FDE" w:rsidRDefault="00000000">
            <w:pPr>
              <w:spacing w:line="240" w:lineRule="auto"/>
              <w:jc w:val="center"/>
            </w:pPr>
            <w:r>
              <w:rPr>
                <w:sz w:val="18"/>
              </w:rPr>
              <w:t>yes</w:t>
            </w:r>
          </w:p>
        </w:tc>
      </w:tr>
      <w:tr w:rsidR="00F93FDE" w14:paraId="29A3041A" w14:textId="77777777">
        <w:trPr>
          <w:jc w:val="center"/>
        </w:trPr>
        <w:tc>
          <w:tcPr>
            <w:tcW w:w="1248" w:type="dxa"/>
          </w:tcPr>
          <w:p w14:paraId="6929D59C" w14:textId="77777777" w:rsidR="00F93FDE" w:rsidRDefault="00000000">
            <w:pPr>
              <w:spacing w:line="240" w:lineRule="auto"/>
            </w:pPr>
            <w:r>
              <w:rPr>
                <w:sz w:val="18"/>
              </w:rPr>
              <w:t>1957/58</w:t>
            </w:r>
          </w:p>
        </w:tc>
        <w:tc>
          <w:tcPr>
            <w:tcW w:w="1404" w:type="dxa"/>
          </w:tcPr>
          <w:p w14:paraId="04F49E10" w14:textId="77777777" w:rsidR="00F93FDE" w:rsidRDefault="00000000">
            <w:pPr>
              <w:spacing w:line="240" w:lineRule="auto"/>
              <w:jc w:val="center"/>
            </w:pPr>
            <w:r>
              <w:rPr>
                <w:sz w:val="18"/>
              </w:rPr>
              <w:t>+1.82</w:t>
            </w:r>
          </w:p>
        </w:tc>
        <w:tc>
          <w:tcPr>
            <w:tcW w:w="1404" w:type="dxa"/>
          </w:tcPr>
          <w:p w14:paraId="37607DDE" w14:textId="77777777" w:rsidR="00F93FDE" w:rsidRDefault="00000000">
            <w:pPr>
              <w:spacing w:line="240" w:lineRule="auto"/>
              <w:jc w:val="center"/>
            </w:pPr>
            <w:r>
              <w:rPr>
                <w:sz w:val="18"/>
              </w:rPr>
              <w:t>−0.07</w:t>
            </w:r>
          </w:p>
        </w:tc>
        <w:tc>
          <w:tcPr>
            <w:tcW w:w="2184" w:type="dxa"/>
          </w:tcPr>
          <w:p w14:paraId="0BC96E04" w14:textId="77777777" w:rsidR="00F93FDE" w:rsidRDefault="00000000">
            <w:pPr>
              <w:spacing w:line="240" w:lineRule="auto"/>
              <w:jc w:val="center"/>
            </w:pPr>
            <w:r>
              <w:rPr>
                <w:sz w:val="18"/>
              </w:rPr>
              <w:t>El Niño only</w:t>
            </w:r>
          </w:p>
        </w:tc>
        <w:tc>
          <w:tcPr>
            <w:tcW w:w="2184" w:type="dxa"/>
          </w:tcPr>
          <w:p w14:paraId="498E440D" w14:textId="77777777" w:rsidR="00F93FDE" w:rsidRDefault="00000000">
            <w:pPr>
              <w:spacing w:line="240" w:lineRule="auto"/>
              <w:jc w:val="center"/>
            </w:pPr>
            <w:r>
              <w:rPr>
                <w:sz w:val="18"/>
              </w:rPr>
              <w:t>El Niño only</w:t>
            </w:r>
          </w:p>
        </w:tc>
        <w:tc>
          <w:tcPr>
            <w:tcW w:w="936" w:type="dxa"/>
          </w:tcPr>
          <w:p w14:paraId="71D59431" w14:textId="77777777" w:rsidR="00F93FDE" w:rsidRDefault="00F93FDE">
            <w:pPr>
              <w:spacing w:line="240" w:lineRule="auto"/>
              <w:jc w:val="center"/>
            </w:pPr>
          </w:p>
        </w:tc>
      </w:tr>
      <w:tr w:rsidR="00F93FDE" w14:paraId="4B7B4CF5" w14:textId="77777777">
        <w:trPr>
          <w:jc w:val="center"/>
        </w:trPr>
        <w:tc>
          <w:tcPr>
            <w:tcW w:w="1248" w:type="dxa"/>
          </w:tcPr>
          <w:p w14:paraId="6DE12D4A" w14:textId="77777777" w:rsidR="00F93FDE" w:rsidRDefault="00000000">
            <w:pPr>
              <w:spacing w:line="240" w:lineRule="auto"/>
            </w:pPr>
            <w:r>
              <w:rPr>
                <w:sz w:val="18"/>
              </w:rPr>
              <w:t>1958/59</w:t>
            </w:r>
          </w:p>
        </w:tc>
        <w:tc>
          <w:tcPr>
            <w:tcW w:w="1404" w:type="dxa"/>
          </w:tcPr>
          <w:p w14:paraId="72935389" w14:textId="77777777" w:rsidR="00F93FDE" w:rsidRDefault="00000000">
            <w:pPr>
              <w:spacing w:line="240" w:lineRule="auto"/>
              <w:jc w:val="center"/>
            </w:pPr>
            <w:r>
              <w:rPr>
                <w:sz w:val="18"/>
              </w:rPr>
              <w:t>+0.62</w:t>
            </w:r>
          </w:p>
        </w:tc>
        <w:tc>
          <w:tcPr>
            <w:tcW w:w="1404" w:type="dxa"/>
          </w:tcPr>
          <w:p w14:paraId="18F89F17" w14:textId="77777777" w:rsidR="00F93FDE" w:rsidRDefault="00000000">
            <w:pPr>
              <w:spacing w:line="240" w:lineRule="auto"/>
              <w:jc w:val="center"/>
            </w:pPr>
            <w:r>
              <w:rPr>
                <w:sz w:val="18"/>
              </w:rPr>
              <w:t>−0.59</w:t>
            </w:r>
          </w:p>
        </w:tc>
        <w:tc>
          <w:tcPr>
            <w:tcW w:w="2184" w:type="dxa"/>
          </w:tcPr>
          <w:p w14:paraId="14FBF3A0" w14:textId="77777777" w:rsidR="00F93FDE" w:rsidRDefault="00000000">
            <w:pPr>
              <w:spacing w:line="240" w:lineRule="auto"/>
              <w:jc w:val="center"/>
            </w:pPr>
            <w:r>
              <w:rPr>
                <w:sz w:val="18"/>
              </w:rPr>
              <w:t>El Niño &amp; −IOD</w:t>
            </w:r>
          </w:p>
        </w:tc>
        <w:tc>
          <w:tcPr>
            <w:tcW w:w="2184" w:type="dxa"/>
          </w:tcPr>
          <w:p w14:paraId="20BDF26E" w14:textId="77777777" w:rsidR="00F93FDE" w:rsidRDefault="00000000">
            <w:pPr>
              <w:spacing w:line="240" w:lineRule="auto"/>
              <w:jc w:val="center"/>
            </w:pPr>
            <w:r>
              <w:rPr>
                <w:sz w:val="18"/>
              </w:rPr>
              <w:t>−IOD only</w:t>
            </w:r>
          </w:p>
        </w:tc>
        <w:tc>
          <w:tcPr>
            <w:tcW w:w="936" w:type="dxa"/>
          </w:tcPr>
          <w:p w14:paraId="320A2D5E" w14:textId="77777777" w:rsidR="00F93FDE" w:rsidRDefault="00000000">
            <w:pPr>
              <w:spacing w:line="240" w:lineRule="auto"/>
              <w:jc w:val="center"/>
            </w:pPr>
            <w:r>
              <w:rPr>
                <w:sz w:val="18"/>
              </w:rPr>
              <w:t>yes</w:t>
            </w:r>
          </w:p>
        </w:tc>
      </w:tr>
      <w:tr w:rsidR="00F93FDE" w14:paraId="24520A16" w14:textId="77777777">
        <w:trPr>
          <w:jc w:val="center"/>
        </w:trPr>
        <w:tc>
          <w:tcPr>
            <w:tcW w:w="1248" w:type="dxa"/>
          </w:tcPr>
          <w:p w14:paraId="54443CBA" w14:textId="77777777" w:rsidR="00F93FDE" w:rsidRDefault="00000000">
            <w:pPr>
              <w:spacing w:line="240" w:lineRule="auto"/>
            </w:pPr>
            <w:r>
              <w:rPr>
                <w:sz w:val="18"/>
              </w:rPr>
              <w:t>1959/60</w:t>
            </w:r>
          </w:p>
        </w:tc>
        <w:tc>
          <w:tcPr>
            <w:tcW w:w="1404" w:type="dxa"/>
          </w:tcPr>
          <w:p w14:paraId="58DA90B9" w14:textId="77777777" w:rsidR="00F93FDE" w:rsidRDefault="00000000">
            <w:pPr>
              <w:spacing w:line="240" w:lineRule="auto"/>
              <w:jc w:val="center"/>
            </w:pPr>
            <w:r>
              <w:rPr>
                <w:sz w:val="18"/>
              </w:rPr>
              <w:t>−0.09</w:t>
            </w:r>
          </w:p>
        </w:tc>
        <w:tc>
          <w:tcPr>
            <w:tcW w:w="1404" w:type="dxa"/>
          </w:tcPr>
          <w:p w14:paraId="53EEEB4A" w14:textId="77777777" w:rsidR="00F93FDE" w:rsidRDefault="00000000">
            <w:pPr>
              <w:spacing w:line="240" w:lineRule="auto"/>
              <w:jc w:val="center"/>
            </w:pPr>
            <w:r>
              <w:rPr>
                <w:sz w:val="18"/>
              </w:rPr>
              <w:t>−0.29</w:t>
            </w:r>
          </w:p>
        </w:tc>
        <w:tc>
          <w:tcPr>
            <w:tcW w:w="2184" w:type="dxa"/>
          </w:tcPr>
          <w:p w14:paraId="0FC546CF" w14:textId="77777777" w:rsidR="00F93FDE" w:rsidRDefault="00000000">
            <w:pPr>
              <w:spacing w:line="240" w:lineRule="auto"/>
              <w:jc w:val="center"/>
            </w:pPr>
            <w:r>
              <w:rPr>
                <w:sz w:val="18"/>
              </w:rPr>
              <w:t>Neutral</w:t>
            </w:r>
          </w:p>
        </w:tc>
        <w:tc>
          <w:tcPr>
            <w:tcW w:w="2184" w:type="dxa"/>
          </w:tcPr>
          <w:p w14:paraId="1E3A2D45" w14:textId="77777777" w:rsidR="00F93FDE" w:rsidRDefault="00000000">
            <w:pPr>
              <w:spacing w:line="240" w:lineRule="auto"/>
              <w:jc w:val="center"/>
            </w:pPr>
            <w:r>
              <w:rPr>
                <w:sz w:val="18"/>
              </w:rPr>
              <w:t>Neutral</w:t>
            </w:r>
          </w:p>
        </w:tc>
        <w:tc>
          <w:tcPr>
            <w:tcW w:w="936" w:type="dxa"/>
          </w:tcPr>
          <w:p w14:paraId="38E78124" w14:textId="77777777" w:rsidR="00F93FDE" w:rsidRDefault="00F93FDE">
            <w:pPr>
              <w:spacing w:line="240" w:lineRule="auto"/>
              <w:jc w:val="center"/>
            </w:pPr>
          </w:p>
        </w:tc>
      </w:tr>
      <w:tr w:rsidR="00F93FDE" w14:paraId="01D8105C" w14:textId="77777777">
        <w:trPr>
          <w:jc w:val="center"/>
        </w:trPr>
        <w:tc>
          <w:tcPr>
            <w:tcW w:w="1248" w:type="dxa"/>
          </w:tcPr>
          <w:p w14:paraId="7A59B6D2" w14:textId="77777777" w:rsidR="00F93FDE" w:rsidRDefault="00000000">
            <w:pPr>
              <w:spacing w:line="240" w:lineRule="auto"/>
            </w:pPr>
            <w:r>
              <w:rPr>
                <w:sz w:val="18"/>
              </w:rPr>
              <w:t>1960/61</w:t>
            </w:r>
          </w:p>
        </w:tc>
        <w:tc>
          <w:tcPr>
            <w:tcW w:w="1404" w:type="dxa"/>
          </w:tcPr>
          <w:p w14:paraId="5EC78568" w14:textId="77777777" w:rsidR="00F93FDE" w:rsidRDefault="00000000">
            <w:pPr>
              <w:spacing w:line="240" w:lineRule="auto"/>
              <w:jc w:val="center"/>
            </w:pPr>
            <w:r>
              <w:rPr>
                <w:sz w:val="18"/>
              </w:rPr>
              <w:t>+0.04</w:t>
            </w:r>
          </w:p>
        </w:tc>
        <w:tc>
          <w:tcPr>
            <w:tcW w:w="1404" w:type="dxa"/>
          </w:tcPr>
          <w:p w14:paraId="2755CF02" w14:textId="77777777" w:rsidR="00F93FDE" w:rsidRDefault="00000000">
            <w:pPr>
              <w:spacing w:line="240" w:lineRule="auto"/>
              <w:jc w:val="center"/>
            </w:pPr>
            <w:r>
              <w:rPr>
                <w:sz w:val="18"/>
              </w:rPr>
              <w:t>−0.81</w:t>
            </w:r>
          </w:p>
        </w:tc>
        <w:tc>
          <w:tcPr>
            <w:tcW w:w="2184" w:type="dxa"/>
          </w:tcPr>
          <w:p w14:paraId="21F34C9B" w14:textId="77777777" w:rsidR="00F93FDE" w:rsidRDefault="00000000">
            <w:pPr>
              <w:spacing w:line="240" w:lineRule="auto"/>
              <w:jc w:val="center"/>
            </w:pPr>
            <w:r>
              <w:rPr>
                <w:sz w:val="18"/>
              </w:rPr>
              <w:t>−IOD only</w:t>
            </w:r>
          </w:p>
        </w:tc>
        <w:tc>
          <w:tcPr>
            <w:tcW w:w="2184" w:type="dxa"/>
          </w:tcPr>
          <w:p w14:paraId="0DCE97B9" w14:textId="77777777" w:rsidR="00F93FDE" w:rsidRDefault="00000000">
            <w:pPr>
              <w:spacing w:line="240" w:lineRule="auto"/>
              <w:jc w:val="center"/>
            </w:pPr>
            <w:r>
              <w:rPr>
                <w:sz w:val="18"/>
              </w:rPr>
              <w:t>−IOD only</w:t>
            </w:r>
          </w:p>
        </w:tc>
        <w:tc>
          <w:tcPr>
            <w:tcW w:w="936" w:type="dxa"/>
          </w:tcPr>
          <w:p w14:paraId="499F5DA3" w14:textId="77777777" w:rsidR="00F93FDE" w:rsidRDefault="00F93FDE">
            <w:pPr>
              <w:spacing w:line="240" w:lineRule="auto"/>
              <w:jc w:val="center"/>
            </w:pPr>
          </w:p>
        </w:tc>
      </w:tr>
      <w:tr w:rsidR="00F93FDE" w14:paraId="11BECA88" w14:textId="77777777">
        <w:trPr>
          <w:jc w:val="center"/>
        </w:trPr>
        <w:tc>
          <w:tcPr>
            <w:tcW w:w="1248" w:type="dxa"/>
          </w:tcPr>
          <w:p w14:paraId="58F83A3D" w14:textId="77777777" w:rsidR="00F93FDE" w:rsidRDefault="00000000">
            <w:pPr>
              <w:spacing w:line="240" w:lineRule="auto"/>
            </w:pPr>
            <w:r>
              <w:rPr>
                <w:sz w:val="18"/>
              </w:rPr>
              <w:t>1961/62</w:t>
            </w:r>
          </w:p>
        </w:tc>
        <w:tc>
          <w:tcPr>
            <w:tcW w:w="1404" w:type="dxa"/>
          </w:tcPr>
          <w:p w14:paraId="45DF256E" w14:textId="77777777" w:rsidR="00F93FDE" w:rsidRDefault="00000000">
            <w:pPr>
              <w:spacing w:line="240" w:lineRule="auto"/>
              <w:jc w:val="center"/>
            </w:pPr>
            <w:r>
              <w:rPr>
                <w:sz w:val="18"/>
              </w:rPr>
              <w:t>−0.24</w:t>
            </w:r>
          </w:p>
        </w:tc>
        <w:tc>
          <w:tcPr>
            <w:tcW w:w="1404" w:type="dxa"/>
          </w:tcPr>
          <w:p w14:paraId="1CABD3B1" w14:textId="77777777" w:rsidR="00F93FDE" w:rsidRDefault="00000000">
            <w:pPr>
              <w:spacing w:line="240" w:lineRule="auto"/>
              <w:jc w:val="center"/>
            </w:pPr>
            <w:r>
              <w:rPr>
                <w:sz w:val="18"/>
              </w:rPr>
              <w:t>+1.12</w:t>
            </w:r>
          </w:p>
        </w:tc>
        <w:tc>
          <w:tcPr>
            <w:tcW w:w="2184" w:type="dxa"/>
          </w:tcPr>
          <w:p w14:paraId="06E4E1E7" w14:textId="77777777" w:rsidR="00F93FDE" w:rsidRDefault="00000000">
            <w:pPr>
              <w:spacing w:line="240" w:lineRule="auto"/>
              <w:jc w:val="center"/>
            </w:pPr>
            <w:r>
              <w:rPr>
                <w:sz w:val="18"/>
              </w:rPr>
              <w:t>+IOD only</w:t>
            </w:r>
          </w:p>
        </w:tc>
        <w:tc>
          <w:tcPr>
            <w:tcW w:w="2184" w:type="dxa"/>
          </w:tcPr>
          <w:p w14:paraId="15BB2207" w14:textId="77777777" w:rsidR="00F93FDE" w:rsidRDefault="00000000">
            <w:pPr>
              <w:spacing w:line="240" w:lineRule="auto"/>
              <w:jc w:val="center"/>
            </w:pPr>
            <w:r>
              <w:rPr>
                <w:sz w:val="18"/>
              </w:rPr>
              <w:t>La Niña &amp; +IOD</w:t>
            </w:r>
          </w:p>
        </w:tc>
        <w:tc>
          <w:tcPr>
            <w:tcW w:w="936" w:type="dxa"/>
          </w:tcPr>
          <w:p w14:paraId="4715287B" w14:textId="77777777" w:rsidR="00F93FDE" w:rsidRDefault="00000000">
            <w:pPr>
              <w:spacing w:line="240" w:lineRule="auto"/>
              <w:jc w:val="center"/>
            </w:pPr>
            <w:r>
              <w:rPr>
                <w:sz w:val="18"/>
              </w:rPr>
              <w:t>yes</w:t>
            </w:r>
          </w:p>
        </w:tc>
      </w:tr>
      <w:tr w:rsidR="00F93FDE" w14:paraId="750A988C" w14:textId="77777777">
        <w:trPr>
          <w:jc w:val="center"/>
        </w:trPr>
        <w:tc>
          <w:tcPr>
            <w:tcW w:w="1248" w:type="dxa"/>
          </w:tcPr>
          <w:p w14:paraId="5F6C80B2" w14:textId="77777777" w:rsidR="00F93FDE" w:rsidRDefault="00000000">
            <w:pPr>
              <w:spacing w:line="240" w:lineRule="auto"/>
            </w:pPr>
            <w:r>
              <w:rPr>
                <w:sz w:val="18"/>
              </w:rPr>
              <w:t>1962/63</w:t>
            </w:r>
          </w:p>
        </w:tc>
        <w:tc>
          <w:tcPr>
            <w:tcW w:w="1404" w:type="dxa"/>
          </w:tcPr>
          <w:p w14:paraId="60921CD4" w14:textId="77777777" w:rsidR="00F93FDE" w:rsidRDefault="00000000">
            <w:pPr>
              <w:spacing w:line="240" w:lineRule="auto"/>
              <w:jc w:val="center"/>
            </w:pPr>
            <w:r>
              <w:rPr>
                <w:sz w:val="18"/>
              </w:rPr>
              <w:t>−0.40</w:t>
            </w:r>
          </w:p>
        </w:tc>
        <w:tc>
          <w:tcPr>
            <w:tcW w:w="1404" w:type="dxa"/>
          </w:tcPr>
          <w:p w14:paraId="6068EDFF" w14:textId="77777777" w:rsidR="00F93FDE" w:rsidRDefault="00000000">
            <w:pPr>
              <w:spacing w:line="240" w:lineRule="auto"/>
              <w:jc w:val="center"/>
            </w:pPr>
            <w:r>
              <w:rPr>
                <w:sz w:val="18"/>
              </w:rPr>
              <w:t>+0.15</w:t>
            </w:r>
          </w:p>
        </w:tc>
        <w:tc>
          <w:tcPr>
            <w:tcW w:w="2184" w:type="dxa"/>
          </w:tcPr>
          <w:p w14:paraId="347F2894" w14:textId="77777777" w:rsidR="00F93FDE" w:rsidRDefault="00000000">
            <w:pPr>
              <w:spacing w:line="240" w:lineRule="auto"/>
              <w:jc w:val="center"/>
            </w:pPr>
            <w:r>
              <w:rPr>
                <w:sz w:val="18"/>
              </w:rPr>
              <w:t>Neutral</w:t>
            </w:r>
          </w:p>
        </w:tc>
        <w:tc>
          <w:tcPr>
            <w:tcW w:w="2184" w:type="dxa"/>
          </w:tcPr>
          <w:p w14:paraId="0D44808C" w14:textId="77777777" w:rsidR="00F93FDE" w:rsidRDefault="00000000">
            <w:pPr>
              <w:spacing w:line="240" w:lineRule="auto"/>
              <w:jc w:val="center"/>
            </w:pPr>
            <w:r>
              <w:rPr>
                <w:sz w:val="18"/>
              </w:rPr>
              <w:t>La Niña only</w:t>
            </w:r>
          </w:p>
        </w:tc>
        <w:tc>
          <w:tcPr>
            <w:tcW w:w="936" w:type="dxa"/>
          </w:tcPr>
          <w:p w14:paraId="180438FA" w14:textId="77777777" w:rsidR="00F93FDE" w:rsidRDefault="00000000">
            <w:pPr>
              <w:spacing w:line="240" w:lineRule="auto"/>
              <w:jc w:val="center"/>
            </w:pPr>
            <w:r>
              <w:rPr>
                <w:sz w:val="18"/>
              </w:rPr>
              <w:t>yes</w:t>
            </w:r>
          </w:p>
        </w:tc>
      </w:tr>
      <w:tr w:rsidR="00F93FDE" w14:paraId="619832B5" w14:textId="77777777">
        <w:trPr>
          <w:jc w:val="center"/>
        </w:trPr>
        <w:tc>
          <w:tcPr>
            <w:tcW w:w="1248" w:type="dxa"/>
          </w:tcPr>
          <w:p w14:paraId="328B28DF" w14:textId="77777777" w:rsidR="00F93FDE" w:rsidRDefault="00000000">
            <w:pPr>
              <w:spacing w:line="240" w:lineRule="auto"/>
            </w:pPr>
            <w:r>
              <w:rPr>
                <w:sz w:val="18"/>
              </w:rPr>
              <w:t>1963/64</w:t>
            </w:r>
          </w:p>
        </w:tc>
        <w:tc>
          <w:tcPr>
            <w:tcW w:w="1404" w:type="dxa"/>
          </w:tcPr>
          <w:p w14:paraId="1FABD026" w14:textId="77777777" w:rsidR="00F93FDE" w:rsidRDefault="00000000">
            <w:pPr>
              <w:spacing w:line="240" w:lineRule="auto"/>
              <w:jc w:val="center"/>
            </w:pPr>
            <w:r>
              <w:rPr>
                <w:sz w:val="18"/>
              </w:rPr>
              <w:t>+1.08</w:t>
            </w:r>
          </w:p>
        </w:tc>
        <w:tc>
          <w:tcPr>
            <w:tcW w:w="1404" w:type="dxa"/>
          </w:tcPr>
          <w:p w14:paraId="1D5D132E" w14:textId="77777777" w:rsidR="00F93FDE" w:rsidRDefault="00000000">
            <w:pPr>
              <w:spacing w:line="240" w:lineRule="auto"/>
              <w:jc w:val="center"/>
            </w:pPr>
            <w:r>
              <w:rPr>
                <w:sz w:val="18"/>
              </w:rPr>
              <w:t>+0.80</w:t>
            </w:r>
          </w:p>
        </w:tc>
        <w:tc>
          <w:tcPr>
            <w:tcW w:w="2184" w:type="dxa"/>
          </w:tcPr>
          <w:p w14:paraId="16B5893B" w14:textId="77777777" w:rsidR="00F93FDE" w:rsidRDefault="00000000">
            <w:pPr>
              <w:spacing w:line="240" w:lineRule="auto"/>
              <w:jc w:val="center"/>
            </w:pPr>
            <w:r>
              <w:rPr>
                <w:sz w:val="18"/>
              </w:rPr>
              <w:t>El Niño &amp; +IOD</w:t>
            </w:r>
          </w:p>
        </w:tc>
        <w:tc>
          <w:tcPr>
            <w:tcW w:w="2184" w:type="dxa"/>
          </w:tcPr>
          <w:p w14:paraId="4D5E54C7" w14:textId="77777777" w:rsidR="00F93FDE" w:rsidRDefault="00000000">
            <w:pPr>
              <w:spacing w:line="240" w:lineRule="auto"/>
              <w:jc w:val="center"/>
            </w:pPr>
            <w:r>
              <w:rPr>
                <w:sz w:val="18"/>
              </w:rPr>
              <w:t>El Niño &amp; +IOD</w:t>
            </w:r>
          </w:p>
        </w:tc>
        <w:tc>
          <w:tcPr>
            <w:tcW w:w="936" w:type="dxa"/>
          </w:tcPr>
          <w:p w14:paraId="36E746E9" w14:textId="77777777" w:rsidR="00F93FDE" w:rsidRDefault="00F93FDE">
            <w:pPr>
              <w:spacing w:line="240" w:lineRule="auto"/>
              <w:jc w:val="center"/>
            </w:pPr>
          </w:p>
        </w:tc>
      </w:tr>
      <w:tr w:rsidR="00F93FDE" w14:paraId="4E2F9C59" w14:textId="77777777">
        <w:trPr>
          <w:jc w:val="center"/>
        </w:trPr>
        <w:tc>
          <w:tcPr>
            <w:tcW w:w="1248" w:type="dxa"/>
          </w:tcPr>
          <w:p w14:paraId="26DE3055" w14:textId="77777777" w:rsidR="00F93FDE" w:rsidRDefault="00000000">
            <w:pPr>
              <w:spacing w:line="240" w:lineRule="auto"/>
            </w:pPr>
            <w:r>
              <w:rPr>
                <w:sz w:val="18"/>
              </w:rPr>
              <w:t>1964/65</w:t>
            </w:r>
          </w:p>
        </w:tc>
        <w:tc>
          <w:tcPr>
            <w:tcW w:w="1404" w:type="dxa"/>
          </w:tcPr>
          <w:p w14:paraId="34F0F9E8" w14:textId="77777777" w:rsidR="00F93FDE" w:rsidRDefault="00000000">
            <w:pPr>
              <w:spacing w:line="240" w:lineRule="auto"/>
              <w:jc w:val="center"/>
            </w:pPr>
            <w:r>
              <w:rPr>
                <w:sz w:val="18"/>
              </w:rPr>
              <w:t>−0.59</w:t>
            </w:r>
          </w:p>
        </w:tc>
        <w:tc>
          <w:tcPr>
            <w:tcW w:w="1404" w:type="dxa"/>
          </w:tcPr>
          <w:p w14:paraId="1BB008A2" w14:textId="77777777" w:rsidR="00F93FDE" w:rsidRDefault="00000000">
            <w:pPr>
              <w:spacing w:line="240" w:lineRule="auto"/>
              <w:jc w:val="center"/>
            </w:pPr>
            <w:r>
              <w:rPr>
                <w:sz w:val="18"/>
              </w:rPr>
              <w:t>−0.16</w:t>
            </w:r>
          </w:p>
        </w:tc>
        <w:tc>
          <w:tcPr>
            <w:tcW w:w="2184" w:type="dxa"/>
          </w:tcPr>
          <w:p w14:paraId="4B47F00A" w14:textId="77777777" w:rsidR="00F93FDE" w:rsidRDefault="00000000">
            <w:pPr>
              <w:spacing w:line="240" w:lineRule="auto"/>
              <w:jc w:val="center"/>
            </w:pPr>
            <w:r>
              <w:rPr>
                <w:sz w:val="18"/>
              </w:rPr>
              <w:t>La Niña only</w:t>
            </w:r>
          </w:p>
        </w:tc>
        <w:tc>
          <w:tcPr>
            <w:tcW w:w="2184" w:type="dxa"/>
          </w:tcPr>
          <w:p w14:paraId="21D08A86" w14:textId="77777777" w:rsidR="00F93FDE" w:rsidRDefault="00000000">
            <w:pPr>
              <w:spacing w:line="240" w:lineRule="auto"/>
              <w:jc w:val="center"/>
            </w:pPr>
            <w:r>
              <w:rPr>
                <w:sz w:val="18"/>
              </w:rPr>
              <w:t>La Niña only</w:t>
            </w:r>
          </w:p>
        </w:tc>
        <w:tc>
          <w:tcPr>
            <w:tcW w:w="936" w:type="dxa"/>
          </w:tcPr>
          <w:p w14:paraId="585EF6D1" w14:textId="77777777" w:rsidR="00F93FDE" w:rsidRDefault="00F93FDE">
            <w:pPr>
              <w:spacing w:line="240" w:lineRule="auto"/>
              <w:jc w:val="center"/>
            </w:pPr>
          </w:p>
        </w:tc>
      </w:tr>
      <w:tr w:rsidR="00F93FDE" w14:paraId="5AD2C52C" w14:textId="77777777">
        <w:trPr>
          <w:jc w:val="center"/>
        </w:trPr>
        <w:tc>
          <w:tcPr>
            <w:tcW w:w="1248" w:type="dxa"/>
          </w:tcPr>
          <w:p w14:paraId="138DD5CE" w14:textId="77777777" w:rsidR="00F93FDE" w:rsidRDefault="00000000">
            <w:pPr>
              <w:spacing w:line="240" w:lineRule="auto"/>
            </w:pPr>
            <w:r>
              <w:rPr>
                <w:sz w:val="18"/>
              </w:rPr>
              <w:t>1965/66</w:t>
            </w:r>
          </w:p>
        </w:tc>
        <w:tc>
          <w:tcPr>
            <w:tcW w:w="1404" w:type="dxa"/>
          </w:tcPr>
          <w:p w14:paraId="435000A6" w14:textId="77777777" w:rsidR="00F93FDE" w:rsidRDefault="00000000">
            <w:pPr>
              <w:spacing w:line="240" w:lineRule="auto"/>
              <w:jc w:val="center"/>
            </w:pPr>
            <w:r>
              <w:rPr>
                <w:sz w:val="18"/>
              </w:rPr>
              <w:t>+1.38</w:t>
            </w:r>
          </w:p>
        </w:tc>
        <w:tc>
          <w:tcPr>
            <w:tcW w:w="1404" w:type="dxa"/>
          </w:tcPr>
          <w:p w14:paraId="6F35BEB6" w14:textId="77777777" w:rsidR="00F93FDE" w:rsidRDefault="00000000">
            <w:pPr>
              <w:spacing w:line="240" w:lineRule="auto"/>
              <w:jc w:val="center"/>
            </w:pPr>
            <w:r>
              <w:rPr>
                <w:sz w:val="18"/>
              </w:rPr>
              <w:t>+0.33</w:t>
            </w:r>
          </w:p>
        </w:tc>
        <w:tc>
          <w:tcPr>
            <w:tcW w:w="2184" w:type="dxa"/>
          </w:tcPr>
          <w:p w14:paraId="7BE24739" w14:textId="77777777" w:rsidR="00F93FDE" w:rsidRDefault="00000000">
            <w:pPr>
              <w:spacing w:line="240" w:lineRule="auto"/>
              <w:jc w:val="center"/>
            </w:pPr>
            <w:r>
              <w:rPr>
                <w:sz w:val="18"/>
              </w:rPr>
              <w:t>El Niño only</w:t>
            </w:r>
          </w:p>
        </w:tc>
        <w:tc>
          <w:tcPr>
            <w:tcW w:w="2184" w:type="dxa"/>
          </w:tcPr>
          <w:p w14:paraId="32D34055" w14:textId="77777777" w:rsidR="00F93FDE" w:rsidRDefault="00000000">
            <w:pPr>
              <w:spacing w:line="240" w:lineRule="auto"/>
              <w:jc w:val="center"/>
            </w:pPr>
            <w:r>
              <w:rPr>
                <w:sz w:val="18"/>
              </w:rPr>
              <w:t>El Niño only</w:t>
            </w:r>
          </w:p>
        </w:tc>
        <w:tc>
          <w:tcPr>
            <w:tcW w:w="936" w:type="dxa"/>
          </w:tcPr>
          <w:p w14:paraId="6D57C2A2" w14:textId="77777777" w:rsidR="00F93FDE" w:rsidRDefault="00F93FDE">
            <w:pPr>
              <w:spacing w:line="240" w:lineRule="auto"/>
              <w:jc w:val="center"/>
            </w:pPr>
          </w:p>
        </w:tc>
      </w:tr>
      <w:tr w:rsidR="00F93FDE" w14:paraId="3257DC81" w14:textId="77777777">
        <w:trPr>
          <w:jc w:val="center"/>
        </w:trPr>
        <w:tc>
          <w:tcPr>
            <w:tcW w:w="1248" w:type="dxa"/>
          </w:tcPr>
          <w:p w14:paraId="62E320CB" w14:textId="77777777" w:rsidR="00F93FDE" w:rsidRDefault="00000000">
            <w:pPr>
              <w:spacing w:line="240" w:lineRule="auto"/>
            </w:pPr>
            <w:r>
              <w:rPr>
                <w:sz w:val="18"/>
              </w:rPr>
              <w:t>1966/67</w:t>
            </w:r>
          </w:p>
        </w:tc>
        <w:tc>
          <w:tcPr>
            <w:tcW w:w="1404" w:type="dxa"/>
          </w:tcPr>
          <w:p w14:paraId="3E6DF698" w14:textId="77777777" w:rsidR="00F93FDE" w:rsidRDefault="00000000">
            <w:pPr>
              <w:spacing w:line="240" w:lineRule="auto"/>
              <w:jc w:val="center"/>
            </w:pPr>
            <w:r>
              <w:rPr>
                <w:sz w:val="18"/>
              </w:rPr>
              <w:t>−0.41</w:t>
            </w:r>
          </w:p>
        </w:tc>
        <w:tc>
          <w:tcPr>
            <w:tcW w:w="1404" w:type="dxa"/>
          </w:tcPr>
          <w:p w14:paraId="1B99FFCF" w14:textId="77777777" w:rsidR="00F93FDE" w:rsidRDefault="00000000">
            <w:pPr>
              <w:spacing w:line="240" w:lineRule="auto"/>
              <w:jc w:val="center"/>
            </w:pPr>
            <w:r>
              <w:rPr>
                <w:sz w:val="18"/>
              </w:rPr>
              <w:t>+0.03</w:t>
            </w:r>
          </w:p>
        </w:tc>
        <w:tc>
          <w:tcPr>
            <w:tcW w:w="2184" w:type="dxa"/>
          </w:tcPr>
          <w:p w14:paraId="7DF772D3" w14:textId="77777777" w:rsidR="00F93FDE" w:rsidRDefault="00000000">
            <w:pPr>
              <w:spacing w:line="240" w:lineRule="auto"/>
              <w:jc w:val="center"/>
            </w:pPr>
            <w:r>
              <w:rPr>
                <w:sz w:val="18"/>
              </w:rPr>
              <w:t>Neutral</w:t>
            </w:r>
          </w:p>
        </w:tc>
        <w:tc>
          <w:tcPr>
            <w:tcW w:w="2184" w:type="dxa"/>
          </w:tcPr>
          <w:p w14:paraId="18FD058F" w14:textId="77777777" w:rsidR="00F93FDE" w:rsidRDefault="00000000">
            <w:pPr>
              <w:spacing w:line="240" w:lineRule="auto"/>
              <w:jc w:val="center"/>
            </w:pPr>
            <w:r>
              <w:rPr>
                <w:sz w:val="18"/>
              </w:rPr>
              <w:t>La Niña only</w:t>
            </w:r>
          </w:p>
        </w:tc>
        <w:tc>
          <w:tcPr>
            <w:tcW w:w="936" w:type="dxa"/>
          </w:tcPr>
          <w:p w14:paraId="3DCB10FF" w14:textId="77777777" w:rsidR="00F93FDE" w:rsidRDefault="00000000">
            <w:pPr>
              <w:spacing w:line="240" w:lineRule="auto"/>
              <w:jc w:val="center"/>
            </w:pPr>
            <w:r>
              <w:rPr>
                <w:sz w:val="18"/>
              </w:rPr>
              <w:t>yes</w:t>
            </w:r>
          </w:p>
        </w:tc>
      </w:tr>
      <w:tr w:rsidR="00F93FDE" w14:paraId="562F505C" w14:textId="77777777">
        <w:trPr>
          <w:jc w:val="center"/>
        </w:trPr>
        <w:tc>
          <w:tcPr>
            <w:tcW w:w="1248" w:type="dxa"/>
          </w:tcPr>
          <w:p w14:paraId="6FB320D8" w14:textId="77777777" w:rsidR="00F93FDE" w:rsidRDefault="00000000">
            <w:pPr>
              <w:spacing w:line="240" w:lineRule="auto"/>
            </w:pPr>
            <w:r>
              <w:rPr>
                <w:sz w:val="18"/>
              </w:rPr>
              <w:t>1967/68</w:t>
            </w:r>
          </w:p>
        </w:tc>
        <w:tc>
          <w:tcPr>
            <w:tcW w:w="1404" w:type="dxa"/>
          </w:tcPr>
          <w:p w14:paraId="45FFF275" w14:textId="77777777" w:rsidR="00F93FDE" w:rsidRDefault="00000000">
            <w:pPr>
              <w:spacing w:line="240" w:lineRule="auto"/>
              <w:jc w:val="center"/>
            </w:pPr>
            <w:r>
              <w:rPr>
                <w:sz w:val="18"/>
              </w:rPr>
              <w:t>−0.64</w:t>
            </w:r>
          </w:p>
        </w:tc>
        <w:tc>
          <w:tcPr>
            <w:tcW w:w="1404" w:type="dxa"/>
          </w:tcPr>
          <w:p w14:paraId="0705533D" w14:textId="77777777" w:rsidR="00F93FDE" w:rsidRDefault="00000000">
            <w:pPr>
              <w:spacing w:line="240" w:lineRule="auto"/>
              <w:jc w:val="center"/>
            </w:pPr>
            <w:r>
              <w:rPr>
                <w:sz w:val="18"/>
              </w:rPr>
              <w:t>+0.74</w:t>
            </w:r>
          </w:p>
        </w:tc>
        <w:tc>
          <w:tcPr>
            <w:tcW w:w="2184" w:type="dxa"/>
          </w:tcPr>
          <w:p w14:paraId="725711BD" w14:textId="77777777" w:rsidR="00F93FDE" w:rsidRDefault="00000000">
            <w:pPr>
              <w:spacing w:line="240" w:lineRule="auto"/>
              <w:jc w:val="center"/>
            </w:pPr>
            <w:r>
              <w:rPr>
                <w:sz w:val="18"/>
              </w:rPr>
              <w:t>La Niña &amp; +IOD</w:t>
            </w:r>
          </w:p>
        </w:tc>
        <w:tc>
          <w:tcPr>
            <w:tcW w:w="2184" w:type="dxa"/>
          </w:tcPr>
          <w:p w14:paraId="115083E9" w14:textId="77777777" w:rsidR="00F93FDE" w:rsidRDefault="00000000">
            <w:pPr>
              <w:spacing w:line="240" w:lineRule="auto"/>
              <w:jc w:val="center"/>
            </w:pPr>
            <w:r>
              <w:rPr>
                <w:sz w:val="18"/>
              </w:rPr>
              <w:t>La Niña &amp; +IOD</w:t>
            </w:r>
          </w:p>
        </w:tc>
        <w:tc>
          <w:tcPr>
            <w:tcW w:w="936" w:type="dxa"/>
          </w:tcPr>
          <w:p w14:paraId="58E14C0C" w14:textId="77777777" w:rsidR="00F93FDE" w:rsidRDefault="00F93FDE">
            <w:pPr>
              <w:spacing w:line="240" w:lineRule="auto"/>
              <w:jc w:val="center"/>
            </w:pPr>
          </w:p>
        </w:tc>
      </w:tr>
      <w:tr w:rsidR="00F93FDE" w14:paraId="3D92B1CB" w14:textId="77777777">
        <w:trPr>
          <w:jc w:val="center"/>
        </w:trPr>
        <w:tc>
          <w:tcPr>
            <w:tcW w:w="1248" w:type="dxa"/>
          </w:tcPr>
          <w:p w14:paraId="702AB7C1" w14:textId="77777777" w:rsidR="00F93FDE" w:rsidRDefault="00000000">
            <w:pPr>
              <w:spacing w:line="240" w:lineRule="auto"/>
            </w:pPr>
            <w:r>
              <w:rPr>
                <w:sz w:val="18"/>
              </w:rPr>
              <w:t>1968/69</w:t>
            </w:r>
          </w:p>
        </w:tc>
        <w:tc>
          <w:tcPr>
            <w:tcW w:w="1404" w:type="dxa"/>
          </w:tcPr>
          <w:p w14:paraId="31D85B41" w14:textId="77777777" w:rsidR="00F93FDE" w:rsidRDefault="00000000">
            <w:pPr>
              <w:spacing w:line="240" w:lineRule="auto"/>
              <w:jc w:val="center"/>
            </w:pPr>
            <w:r>
              <w:rPr>
                <w:sz w:val="18"/>
              </w:rPr>
              <w:t>+1.13</w:t>
            </w:r>
          </w:p>
        </w:tc>
        <w:tc>
          <w:tcPr>
            <w:tcW w:w="1404" w:type="dxa"/>
          </w:tcPr>
          <w:p w14:paraId="54319511" w14:textId="77777777" w:rsidR="00F93FDE" w:rsidRDefault="00000000">
            <w:pPr>
              <w:spacing w:line="240" w:lineRule="auto"/>
              <w:jc w:val="center"/>
            </w:pPr>
            <w:r>
              <w:rPr>
                <w:sz w:val="18"/>
              </w:rPr>
              <w:t>−0.10</w:t>
            </w:r>
          </w:p>
        </w:tc>
        <w:tc>
          <w:tcPr>
            <w:tcW w:w="2184" w:type="dxa"/>
          </w:tcPr>
          <w:p w14:paraId="0D309FD2" w14:textId="77777777" w:rsidR="00F93FDE" w:rsidRDefault="00000000">
            <w:pPr>
              <w:spacing w:line="240" w:lineRule="auto"/>
              <w:jc w:val="center"/>
            </w:pPr>
            <w:r>
              <w:rPr>
                <w:sz w:val="18"/>
              </w:rPr>
              <w:t>El Niño only</w:t>
            </w:r>
          </w:p>
        </w:tc>
        <w:tc>
          <w:tcPr>
            <w:tcW w:w="2184" w:type="dxa"/>
          </w:tcPr>
          <w:p w14:paraId="1D6FEB52" w14:textId="77777777" w:rsidR="00F93FDE" w:rsidRDefault="00000000">
            <w:pPr>
              <w:spacing w:line="240" w:lineRule="auto"/>
              <w:jc w:val="center"/>
            </w:pPr>
            <w:r>
              <w:rPr>
                <w:sz w:val="18"/>
              </w:rPr>
              <w:t>El Niño only</w:t>
            </w:r>
          </w:p>
        </w:tc>
        <w:tc>
          <w:tcPr>
            <w:tcW w:w="936" w:type="dxa"/>
          </w:tcPr>
          <w:p w14:paraId="69A36CD2" w14:textId="77777777" w:rsidR="00F93FDE" w:rsidRDefault="00F93FDE">
            <w:pPr>
              <w:spacing w:line="240" w:lineRule="auto"/>
              <w:jc w:val="center"/>
            </w:pPr>
          </w:p>
        </w:tc>
      </w:tr>
      <w:tr w:rsidR="00F93FDE" w14:paraId="0B778C83" w14:textId="77777777">
        <w:trPr>
          <w:jc w:val="center"/>
        </w:trPr>
        <w:tc>
          <w:tcPr>
            <w:tcW w:w="1248" w:type="dxa"/>
          </w:tcPr>
          <w:p w14:paraId="3FBB9C1A" w14:textId="77777777" w:rsidR="00F93FDE" w:rsidRDefault="00000000">
            <w:pPr>
              <w:spacing w:line="240" w:lineRule="auto"/>
            </w:pPr>
            <w:r>
              <w:rPr>
                <w:sz w:val="18"/>
              </w:rPr>
              <w:t>1969/70</w:t>
            </w:r>
          </w:p>
        </w:tc>
        <w:tc>
          <w:tcPr>
            <w:tcW w:w="1404" w:type="dxa"/>
          </w:tcPr>
          <w:p w14:paraId="1B6065BE" w14:textId="77777777" w:rsidR="00F93FDE" w:rsidRDefault="00000000">
            <w:pPr>
              <w:spacing w:line="240" w:lineRule="auto"/>
              <w:jc w:val="center"/>
            </w:pPr>
            <w:r>
              <w:rPr>
                <w:sz w:val="18"/>
              </w:rPr>
              <w:t>+0.51</w:t>
            </w:r>
          </w:p>
        </w:tc>
        <w:tc>
          <w:tcPr>
            <w:tcW w:w="1404" w:type="dxa"/>
          </w:tcPr>
          <w:p w14:paraId="5C2BEAC3" w14:textId="77777777" w:rsidR="00F93FDE" w:rsidRDefault="00000000">
            <w:pPr>
              <w:spacing w:line="240" w:lineRule="auto"/>
              <w:jc w:val="center"/>
            </w:pPr>
            <w:r>
              <w:rPr>
                <w:sz w:val="18"/>
              </w:rPr>
              <w:t>+0.25</w:t>
            </w:r>
          </w:p>
        </w:tc>
        <w:tc>
          <w:tcPr>
            <w:tcW w:w="2184" w:type="dxa"/>
          </w:tcPr>
          <w:p w14:paraId="1BDA1249" w14:textId="77777777" w:rsidR="00F93FDE" w:rsidRDefault="00000000">
            <w:pPr>
              <w:spacing w:line="240" w:lineRule="auto"/>
              <w:jc w:val="center"/>
            </w:pPr>
            <w:r>
              <w:rPr>
                <w:sz w:val="18"/>
              </w:rPr>
              <w:t>El Niño only</w:t>
            </w:r>
          </w:p>
        </w:tc>
        <w:tc>
          <w:tcPr>
            <w:tcW w:w="2184" w:type="dxa"/>
          </w:tcPr>
          <w:p w14:paraId="17FC2D06" w14:textId="77777777" w:rsidR="00F93FDE" w:rsidRDefault="00000000">
            <w:pPr>
              <w:spacing w:line="240" w:lineRule="auto"/>
              <w:jc w:val="center"/>
            </w:pPr>
            <w:r>
              <w:rPr>
                <w:sz w:val="18"/>
              </w:rPr>
              <w:t>Neutral</w:t>
            </w:r>
          </w:p>
        </w:tc>
        <w:tc>
          <w:tcPr>
            <w:tcW w:w="936" w:type="dxa"/>
          </w:tcPr>
          <w:p w14:paraId="405802FD" w14:textId="77777777" w:rsidR="00F93FDE" w:rsidRDefault="00000000">
            <w:pPr>
              <w:spacing w:line="240" w:lineRule="auto"/>
              <w:jc w:val="center"/>
            </w:pPr>
            <w:r>
              <w:rPr>
                <w:sz w:val="18"/>
              </w:rPr>
              <w:t>yes</w:t>
            </w:r>
          </w:p>
        </w:tc>
      </w:tr>
      <w:tr w:rsidR="00F93FDE" w14:paraId="10E82037" w14:textId="77777777">
        <w:trPr>
          <w:jc w:val="center"/>
        </w:trPr>
        <w:tc>
          <w:tcPr>
            <w:tcW w:w="1248" w:type="dxa"/>
          </w:tcPr>
          <w:p w14:paraId="045646F3" w14:textId="77777777" w:rsidR="00F93FDE" w:rsidRDefault="00000000">
            <w:pPr>
              <w:spacing w:line="240" w:lineRule="auto"/>
            </w:pPr>
            <w:r>
              <w:rPr>
                <w:sz w:val="18"/>
              </w:rPr>
              <w:t>1970/71</w:t>
            </w:r>
          </w:p>
        </w:tc>
        <w:tc>
          <w:tcPr>
            <w:tcW w:w="1404" w:type="dxa"/>
          </w:tcPr>
          <w:p w14:paraId="7CEC8515" w14:textId="77777777" w:rsidR="00F93FDE" w:rsidRDefault="00000000">
            <w:pPr>
              <w:spacing w:line="240" w:lineRule="auto"/>
              <w:jc w:val="center"/>
            </w:pPr>
            <w:r>
              <w:rPr>
                <w:sz w:val="18"/>
              </w:rPr>
              <w:t>−1.36</w:t>
            </w:r>
          </w:p>
        </w:tc>
        <w:tc>
          <w:tcPr>
            <w:tcW w:w="1404" w:type="dxa"/>
          </w:tcPr>
          <w:p w14:paraId="18BA684C" w14:textId="77777777" w:rsidR="00F93FDE" w:rsidRDefault="00000000">
            <w:pPr>
              <w:spacing w:line="240" w:lineRule="auto"/>
              <w:jc w:val="center"/>
            </w:pPr>
            <w:r>
              <w:rPr>
                <w:sz w:val="18"/>
              </w:rPr>
              <w:t>−0.23</w:t>
            </w:r>
          </w:p>
        </w:tc>
        <w:tc>
          <w:tcPr>
            <w:tcW w:w="2184" w:type="dxa"/>
          </w:tcPr>
          <w:p w14:paraId="423FF437" w14:textId="77777777" w:rsidR="00F93FDE" w:rsidRDefault="00000000">
            <w:pPr>
              <w:spacing w:line="240" w:lineRule="auto"/>
              <w:jc w:val="center"/>
            </w:pPr>
            <w:r>
              <w:rPr>
                <w:sz w:val="18"/>
              </w:rPr>
              <w:t>La Niña only</w:t>
            </w:r>
          </w:p>
        </w:tc>
        <w:tc>
          <w:tcPr>
            <w:tcW w:w="2184" w:type="dxa"/>
          </w:tcPr>
          <w:p w14:paraId="2A88BC32" w14:textId="77777777" w:rsidR="00F93FDE" w:rsidRDefault="00000000">
            <w:pPr>
              <w:spacing w:line="240" w:lineRule="auto"/>
              <w:jc w:val="center"/>
            </w:pPr>
            <w:r>
              <w:rPr>
                <w:sz w:val="18"/>
              </w:rPr>
              <w:t>La Niña only</w:t>
            </w:r>
          </w:p>
        </w:tc>
        <w:tc>
          <w:tcPr>
            <w:tcW w:w="936" w:type="dxa"/>
          </w:tcPr>
          <w:p w14:paraId="5AA89850" w14:textId="77777777" w:rsidR="00F93FDE" w:rsidRDefault="00F93FDE">
            <w:pPr>
              <w:spacing w:line="240" w:lineRule="auto"/>
              <w:jc w:val="center"/>
            </w:pPr>
          </w:p>
        </w:tc>
      </w:tr>
      <w:tr w:rsidR="00F93FDE" w14:paraId="0737B899" w14:textId="77777777">
        <w:trPr>
          <w:jc w:val="center"/>
        </w:trPr>
        <w:tc>
          <w:tcPr>
            <w:tcW w:w="1248" w:type="dxa"/>
          </w:tcPr>
          <w:p w14:paraId="342887B7" w14:textId="77777777" w:rsidR="00F93FDE" w:rsidRDefault="00000000">
            <w:pPr>
              <w:spacing w:line="240" w:lineRule="auto"/>
            </w:pPr>
            <w:r>
              <w:rPr>
                <w:sz w:val="18"/>
              </w:rPr>
              <w:t>1971/72</w:t>
            </w:r>
          </w:p>
        </w:tc>
        <w:tc>
          <w:tcPr>
            <w:tcW w:w="1404" w:type="dxa"/>
          </w:tcPr>
          <w:p w14:paraId="11EB57FE" w14:textId="77777777" w:rsidR="00F93FDE" w:rsidRDefault="00000000">
            <w:pPr>
              <w:spacing w:line="240" w:lineRule="auto"/>
              <w:jc w:val="center"/>
            </w:pPr>
            <w:r>
              <w:rPr>
                <w:sz w:val="18"/>
              </w:rPr>
              <w:t>−0.71</w:t>
            </w:r>
          </w:p>
        </w:tc>
        <w:tc>
          <w:tcPr>
            <w:tcW w:w="1404" w:type="dxa"/>
          </w:tcPr>
          <w:p w14:paraId="0C9B5CF4" w14:textId="77777777" w:rsidR="00F93FDE" w:rsidRDefault="00000000">
            <w:pPr>
              <w:spacing w:line="240" w:lineRule="auto"/>
              <w:jc w:val="center"/>
            </w:pPr>
            <w:r>
              <w:rPr>
                <w:sz w:val="18"/>
              </w:rPr>
              <w:t>−0.23</w:t>
            </w:r>
          </w:p>
        </w:tc>
        <w:tc>
          <w:tcPr>
            <w:tcW w:w="2184" w:type="dxa"/>
          </w:tcPr>
          <w:p w14:paraId="3F49C087" w14:textId="77777777" w:rsidR="00F93FDE" w:rsidRDefault="00000000">
            <w:pPr>
              <w:spacing w:line="240" w:lineRule="auto"/>
              <w:jc w:val="center"/>
            </w:pPr>
            <w:r>
              <w:rPr>
                <w:sz w:val="18"/>
              </w:rPr>
              <w:t>La Niña only</w:t>
            </w:r>
          </w:p>
        </w:tc>
        <w:tc>
          <w:tcPr>
            <w:tcW w:w="2184" w:type="dxa"/>
          </w:tcPr>
          <w:p w14:paraId="0B6BC440" w14:textId="77777777" w:rsidR="00F93FDE" w:rsidRDefault="00000000">
            <w:pPr>
              <w:spacing w:line="240" w:lineRule="auto"/>
              <w:jc w:val="center"/>
            </w:pPr>
            <w:r>
              <w:rPr>
                <w:sz w:val="18"/>
              </w:rPr>
              <w:t>La Niña only</w:t>
            </w:r>
          </w:p>
        </w:tc>
        <w:tc>
          <w:tcPr>
            <w:tcW w:w="936" w:type="dxa"/>
          </w:tcPr>
          <w:p w14:paraId="4054907C" w14:textId="77777777" w:rsidR="00F93FDE" w:rsidRDefault="00F93FDE">
            <w:pPr>
              <w:spacing w:line="240" w:lineRule="auto"/>
              <w:jc w:val="center"/>
            </w:pPr>
          </w:p>
        </w:tc>
      </w:tr>
      <w:tr w:rsidR="00F93FDE" w14:paraId="5766FCDB" w14:textId="77777777">
        <w:trPr>
          <w:jc w:val="center"/>
        </w:trPr>
        <w:tc>
          <w:tcPr>
            <w:tcW w:w="1248" w:type="dxa"/>
          </w:tcPr>
          <w:p w14:paraId="7FB166FF" w14:textId="77777777" w:rsidR="00F93FDE" w:rsidRDefault="00000000">
            <w:pPr>
              <w:spacing w:line="240" w:lineRule="auto"/>
            </w:pPr>
            <w:r>
              <w:rPr>
                <w:sz w:val="18"/>
              </w:rPr>
              <w:t>1972/73</w:t>
            </w:r>
          </w:p>
        </w:tc>
        <w:tc>
          <w:tcPr>
            <w:tcW w:w="1404" w:type="dxa"/>
          </w:tcPr>
          <w:p w14:paraId="53C9454A" w14:textId="77777777" w:rsidR="00F93FDE" w:rsidRDefault="00000000">
            <w:pPr>
              <w:spacing w:line="240" w:lineRule="auto"/>
              <w:jc w:val="center"/>
            </w:pPr>
            <w:r>
              <w:rPr>
                <w:sz w:val="18"/>
              </w:rPr>
              <w:t>+1.85</w:t>
            </w:r>
          </w:p>
        </w:tc>
        <w:tc>
          <w:tcPr>
            <w:tcW w:w="1404" w:type="dxa"/>
          </w:tcPr>
          <w:p w14:paraId="6B73FD13" w14:textId="77777777" w:rsidR="00F93FDE" w:rsidRDefault="00000000">
            <w:pPr>
              <w:spacing w:line="240" w:lineRule="auto"/>
              <w:jc w:val="center"/>
            </w:pPr>
            <w:r>
              <w:rPr>
                <w:sz w:val="18"/>
              </w:rPr>
              <w:t>+0.96</w:t>
            </w:r>
          </w:p>
        </w:tc>
        <w:tc>
          <w:tcPr>
            <w:tcW w:w="2184" w:type="dxa"/>
          </w:tcPr>
          <w:p w14:paraId="5BC0AFE5" w14:textId="77777777" w:rsidR="00F93FDE" w:rsidRDefault="00000000">
            <w:pPr>
              <w:spacing w:line="240" w:lineRule="auto"/>
              <w:jc w:val="center"/>
            </w:pPr>
            <w:r>
              <w:rPr>
                <w:sz w:val="18"/>
              </w:rPr>
              <w:t>El Niño &amp; +IOD</w:t>
            </w:r>
          </w:p>
        </w:tc>
        <w:tc>
          <w:tcPr>
            <w:tcW w:w="2184" w:type="dxa"/>
          </w:tcPr>
          <w:p w14:paraId="0A28D6E9" w14:textId="77777777" w:rsidR="00F93FDE" w:rsidRDefault="00000000">
            <w:pPr>
              <w:spacing w:line="240" w:lineRule="auto"/>
              <w:jc w:val="center"/>
            </w:pPr>
            <w:r>
              <w:rPr>
                <w:sz w:val="18"/>
              </w:rPr>
              <w:t>El Niño &amp; +IOD</w:t>
            </w:r>
          </w:p>
        </w:tc>
        <w:tc>
          <w:tcPr>
            <w:tcW w:w="936" w:type="dxa"/>
          </w:tcPr>
          <w:p w14:paraId="5BC95FA4" w14:textId="77777777" w:rsidR="00F93FDE" w:rsidRDefault="00F93FDE">
            <w:pPr>
              <w:spacing w:line="240" w:lineRule="auto"/>
              <w:jc w:val="center"/>
            </w:pPr>
          </w:p>
        </w:tc>
      </w:tr>
      <w:tr w:rsidR="00F93FDE" w14:paraId="54DB6C90" w14:textId="77777777">
        <w:trPr>
          <w:jc w:val="center"/>
        </w:trPr>
        <w:tc>
          <w:tcPr>
            <w:tcW w:w="1248" w:type="dxa"/>
          </w:tcPr>
          <w:p w14:paraId="24FF3514" w14:textId="77777777" w:rsidR="00F93FDE" w:rsidRDefault="00000000">
            <w:pPr>
              <w:spacing w:line="240" w:lineRule="auto"/>
            </w:pPr>
            <w:r>
              <w:rPr>
                <w:sz w:val="18"/>
              </w:rPr>
              <w:t>1973/74</w:t>
            </w:r>
          </w:p>
        </w:tc>
        <w:tc>
          <w:tcPr>
            <w:tcW w:w="1404" w:type="dxa"/>
          </w:tcPr>
          <w:p w14:paraId="6DA3F9BC" w14:textId="77777777" w:rsidR="00F93FDE" w:rsidRDefault="00000000">
            <w:pPr>
              <w:spacing w:line="240" w:lineRule="auto"/>
              <w:jc w:val="center"/>
            </w:pPr>
            <w:r>
              <w:rPr>
                <w:sz w:val="18"/>
              </w:rPr>
              <w:t>−1.85</w:t>
            </w:r>
          </w:p>
        </w:tc>
        <w:tc>
          <w:tcPr>
            <w:tcW w:w="1404" w:type="dxa"/>
          </w:tcPr>
          <w:p w14:paraId="46B08759" w14:textId="77777777" w:rsidR="00F93FDE" w:rsidRDefault="00000000">
            <w:pPr>
              <w:spacing w:line="240" w:lineRule="auto"/>
              <w:jc w:val="center"/>
            </w:pPr>
            <w:r>
              <w:rPr>
                <w:sz w:val="18"/>
              </w:rPr>
              <w:t>−0.15</w:t>
            </w:r>
          </w:p>
        </w:tc>
        <w:tc>
          <w:tcPr>
            <w:tcW w:w="2184" w:type="dxa"/>
          </w:tcPr>
          <w:p w14:paraId="7D454A74" w14:textId="77777777" w:rsidR="00F93FDE" w:rsidRDefault="00000000">
            <w:pPr>
              <w:spacing w:line="240" w:lineRule="auto"/>
              <w:jc w:val="center"/>
            </w:pPr>
            <w:r>
              <w:rPr>
                <w:sz w:val="18"/>
              </w:rPr>
              <w:t>La Niña only</w:t>
            </w:r>
          </w:p>
        </w:tc>
        <w:tc>
          <w:tcPr>
            <w:tcW w:w="2184" w:type="dxa"/>
          </w:tcPr>
          <w:p w14:paraId="66463E46" w14:textId="77777777" w:rsidR="00F93FDE" w:rsidRDefault="00000000">
            <w:pPr>
              <w:spacing w:line="240" w:lineRule="auto"/>
              <w:jc w:val="center"/>
            </w:pPr>
            <w:r>
              <w:rPr>
                <w:sz w:val="18"/>
              </w:rPr>
              <w:t>La Niña only</w:t>
            </w:r>
          </w:p>
        </w:tc>
        <w:tc>
          <w:tcPr>
            <w:tcW w:w="936" w:type="dxa"/>
          </w:tcPr>
          <w:p w14:paraId="2FCFE044" w14:textId="77777777" w:rsidR="00F93FDE" w:rsidRDefault="00F93FDE">
            <w:pPr>
              <w:spacing w:line="240" w:lineRule="auto"/>
              <w:jc w:val="center"/>
            </w:pPr>
          </w:p>
        </w:tc>
      </w:tr>
      <w:tr w:rsidR="00F93FDE" w14:paraId="71940737" w14:textId="77777777">
        <w:trPr>
          <w:jc w:val="center"/>
        </w:trPr>
        <w:tc>
          <w:tcPr>
            <w:tcW w:w="1248" w:type="dxa"/>
          </w:tcPr>
          <w:p w14:paraId="00E0C4AE" w14:textId="77777777" w:rsidR="00F93FDE" w:rsidRDefault="00000000">
            <w:pPr>
              <w:spacing w:line="240" w:lineRule="auto"/>
            </w:pPr>
            <w:r>
              <w:rPr>
                <w:sz w:val="18"/>
              </w:rPr>
              <w:t>1974/75</w:t>
            </w:r>
          </w:p>
        </w:tc>
        <w:tc>
          <w:tcPr>
            <w:tcW w:w="1404" w:type="dxa"/>
          </w:tcPr>
          <w:p w14:paraId="49E5FE0F" w14:textId="77777777" w:rsidR="00F93FDE" w:rsidRDefault="00000000">
            <w:pPr>
              <w:spacing w:line="240" w:lineRule="auto"/>
              <w:jc w:val="center"/>
            </w:pPr>
            <w:r>
              <w:rPr>
                <w:sz w:val="18"/>
              </w:rPr>
              <w:t>−0.55</w:t>
            </w:r>
          </w:p>
        </w:tc>
        <w:tc>
          <w:tcPr>
            <w:tcW w:w="1404" w:type="dxa"/>
          </w:tcPr>
          <w:p w14:paraId="17505DCB" w14:textId="77777777" w:rsidR="00F93FDE" w:rsidRDefault="00000000">
            <w:pPr>
              <w:spacing w:line="240" w:lineRule="auto"/>
              <w:jc w:val="center"/>
            </w:pPr>
            <w:r>
              <w:rPr>
                <w:sz w:val="18"/>
              </w:rPr>
              <w:t>−0.30</w:t>
            </w:r>
          </w:p>
        </w:tc>
        <w:tc>
          <w:tcPr>
            <w:tcW w:w="2184" w:type="dxa"/>
          </w:tcPr>
          <w:p w14:paraId="012AF99C" w14:textId="77777777" w:rsidR="00F93FDE" w:rsidRDefault="00000000">
            <w:pPr>
              <w:spacing w:line="240" w:lineRule="auto"/>
              <w:jc w:val="center"/>
            </w:pPr>
            <w:r>
              <w:rPr>
                <w:sz w:val="18"/>
              </w:rPr>
              <w:t>La Niña only</w:t>
            </w:r>
          </w:p>
        </w:tc>
        <w:tc>
          <w:tcPr>
            <w:tcW w:w="2184" w:type="dxa"/>
          </w:tcPr>
          <w:p w14:paraId="68B68660" w14:textId="77777777" w:rsidR="00F93FDE" w:rsidRDefault="00000000">
            <w:pPr>
              <w:spacing w:line="240" w:lineRule="auto"/>
              <w:jc w:val="center"/>
            </w:pPr>
            <w:r>
              <w:rPr>
                <w:sz w:val="18"/>
              </w:rPr>
              <w:t>La Niña only</w:t>
            </w:r>
          </w:p>
        </w:tc>
        <w:tc>
          <w:tcPr>
            <w:tcW w:w="936" w:type="dxa"/>
          </w:tcPr>
          <w:p w14:paraId="3D4DED43" w14:textId="77777777" w:rsidR="00F93FDE" w:rsidRDefault="00F93FDE">
            <w:pPr>
              <w:spacing w:line="240" w:lineRule="auto"/>
              <w:jc w:val="center"/>
            </w:pPr>
          </w:p>
        </w:tc>
      </w:tr>
      <w:tr w:rsidR="00F93FDE" w14:paraId="1569A7E1" w14:textId="77777777">
        <w:trPr>
          <w:jc w:val="center"/>
        </w:trPr>
        <w:tc>
          <w:tcPr>
            <w:tcW w:w="1248" w:type="dxa"/>
          </w:tcPr>
          <w:p w14:paraId="56E5CE0D" w14:textId="77777777" w:rsidR="00F93FDE" w:rsidRDefault="00000000">
            <w:pPr>
              <w:spacing w:line="240" w:lineRule="auto"/>
            </w:pPr>
            <w:r>
              <w:rPr>
                <w:sz w:val="18"/>
              </w:rPr>
              <w:t>1975/76</w:t>
            </w:r>
          </w:p>
        </w:tc>
        <w:tc>
          <w:tcPr>
            <w:tcW w:w="1404" w:type="dxa"/>
          </w:tcPr>
          <w:p w14:paraId="491EB957" w14:textId="77777777" w:rsidR="00F93FDE" w:rsidRDefault="00000000">
            <w:pPr>
              <w:spacing w:line="240" w:lineRule="auto"/>
              <w:jc w:val="center"/>
            </w:pPr>
            <w:r>
              <w:rPr>
                <w:sz w:val="18"/>
              </w:rPr>
              <w:t>−1.56</w:t>
            </w:r>
          </w:p>
        </w:tc>
        <w:tc>
          <w:tcPr>
            <w:tcW w:w="1404" w:type="dxa"/>
          </w:tcPr>
          <w:p w14:paraId="3AB918AC" w14:textId="77777777" w:rsidR="00F93FDE" w:rsidRDefault="00000000">
            <w:pPr>
              <w:spacing w:line="240" w:lineRule="auto"/>
              <w:jc w:val="center"/>
            </w:pPr>
            <w:r>
              <w:rPr>
                <w:sz w:val="18"/>
              </w:rPr>
              <w:t>−0.75</w:t>
            </w:r>
          </w:p>
        </w:tc>
        <w:tc>
          <w:tcPr>
            <w:tcW w:w="2184" w:type="dxa"/>
          </w:tcPr>
          <w:p w14:paraId="69F43EB2" w14:textId="77777777" w:rsidR="00F93FDE" w:rsidRDefault="00000000">
            <w:pPr>
              <w:spacing w:line="240" w:lineRule="auto"/>
              <w:jc w:val="center"/>
            </w:pPr>
            <w:r>
              <w:rPr>
                <w:sz w:val="18"/>
              </w:rPr>
              <w:t>La Niña &amp; −IOD</w:t>
            </w:r>
          </w:p>
        </w:tc>
        <w:tc>
          <w:tcPr>
            <w:tcW w:w="2184" w:type="dxa"/>
          </w:tcPr>
          <w:p w14:paraId="5A16260D" w14:textId="77777777" w:rsidR="00F93FDE" w:rsidRDefault="00000000">
            <w:pPr>
              <w:spacing w:line="240" w:lineRule="auto"/>
              <w:jc w:val="center"/>
            </w:pPr>
            <w:r>
              <w:rPr>
                <w:sz w:val="18"/>
              </w:rPr>
              <w:t>La Niña &amp; −IOD</w:t>
            </w:r>
          </w:p>
        </w:tc>
        <w:tc>
          <w:tcPr>
            <w:tcW w:w="936" w:type="dxa"/>
          </w:tcPr>
          <w:p w14:paraId="1EBEB670" w14:textId="77777777" w:rsidR="00F93FDE" w:rsidRDefault="00F93FDE">
            <w:pPr>
              <w:spacing w:line="240" w:lineRule="auto"/>
              <w:jc w:val="center"/>
            </w:pPr>
          </w:p>
        </w:tc>
      </w:tr>
      <w:tr w:rsidR="00F93FDE" w14:paraId="296165C8" w14:textId="77777777">
        <w:trPr>
          <w:jc w:val="center"/>
        </w:trPr>
        <w:tc>
          <w:tcPr>
            <w:tcW w:w="1248" w:type="dxa"/>
          </w:tcPr>
          <w:p w14:paraId="115A1744" w14:textId="77777777" w:rsidR="00F93FDE" w:rsidRDefault="00000000">
            <w:pPr>
              <w:spacing w:line="240" w:lineRule="auto"/>
            </w:pPr>
            <w:r>
              <w:rPr>
                <w:sz w:val="18"/>
              </w:rPr>
              <w:t>1976/77</w:t>
            </w:r>
          </w:p>
        </w:tc>
        <w:tc>
          <w:tcPr>
            <w:tcW w:w="1404" w:type="dxa"/>
          </w:tcPr>
          <w:p w14:paraId="483B4BD7" w14:textId="77777777" w:rsidR="00F93FDE" w:rsidRDefault="00000000">
            <w:pPr>
              <w:spacing w:line="240" w:lineRule="auto"/>
              <w:jc w:val="center"/>
            </w:pPr>
            <w:r>
              <w:rPr>
                <w:sz w:val="18"/>
              </w:rPr>
              <w:t>+0.72</w:t>
            </w:r>
          </w:p>
        </w:tc>
        <w:tc>
          <w:tcPr>
            <w:tcW w:w="1404" w:type="dxa"/>
          </w:tcPr>
          <w:p w14:paraId="25D96387" w14:textId="77777777" w:rsidR="00F93FDE" w:rsidRDefault="00000000">
            <w:pPr>
              <w:spacing w:line="240" w:lineRule="auto"/>
              <w:jc w:val="center"/>
            </w:pPr>
            <w:r>
              <w:rPr>
                <w:sz w:val="18"/>
              </w:rPr>
              <w:t>−0.16</w:t>
            </w:r>
          </w:p>
        </w:tc>
        <w:tc>
          <w:tcPr>
            <w:tcW w:w="2184" w:type="dxa"/>
          </w:tcPr>
          <w:p w14:paraId="1FCC0584" w14:textId="77777777" w:rsidR="00F93FDE" w:rsidRDefault="00000000">
            <w:pPr>
              <w:spacing w:line="240" w:lineRule="auto"/>
              <w:jc w:val="center"/>
            </w:pPr>
            <w:r>
              <w:rPr>
                <w:sz w:val="18"/>
              </w:rPr>
              <w:t>El Niño only</w:t>
            </w:r>
          </w:p>
        </w:tc>
        <w:tc>
          <w:tcPr>
            <w:tcW w:w="2184" w:type="dxa"/>
          </w:tcPr>
          <w:p w14:paraId="70FC59C3" w14:textId="77777777" w:rsidR="00F93FDE" w:rsidRDefault="00000000">
            <w:pPr>
              <w:spacing w:line="240" w:lineRule="auto"/>
              <w:jc w:val="center"/>
            </w:pPr>
            <w:r>
              <w:rPr>
                <w:sz w:val="18"/>
              </w:rPr>
              <w:t>El Niño only</w:t>
            </w:r>
          </w:p>
        </w:tc>
        <w:tc>
          <w:tcPr>
            <w:tcW w:w="936" w:type="dxa"/>
          </w:tcPr>
          <w:p w14:paraId="1C0C929E" w14:textId="77777777" w:rsidR="00F93FDE" w:rsidRDefault="00F93FDE">
            <w:pPr>
              <w:spacing w:line="240" w:lineRule="auto"/>
              <w:jc w:val="center"/>
            </w:pPr>
          </w:p>
        </w:tc>
      </w:tr>
      <w:tr w:rsidR="00F93FDE" w14:paraId="1D058CE8" w14:textId="77777777">
        <w:trPr>
          <w:jc w:val="center"/>
        </w:trPr>
        <w:tc>
          <w:tcPr>
            <w:tcW w:w="1248" w:type="dxa"/>
          </w:tcPr>
          <w:p w14:paraId="188A6DD8" w14:textId="77777777" w:rsidR="00F93FDE" w:rsidRDefault="00000000">
            <w:pPr>
              <w:spacing w:line="240" w:lineRule="auto"/>
            </w:pPr>
            <w:r>
              <w:rPr>
                <w:sz w:val="18"/>
              </w:rPr>
              <w:t>1977/78</w:t>
            </w:r>
          </w:p>
        </w:tc>
        <w:tc>
          <w:tcPr>
            <w:tcW w:w="1404" w:type="dxa"/>
          </w:tcPr>
          <w:p w14:paraId="11A4B630" w14:textId="77777777" w:rsidR="00F93FDE" w:rsidRDefault="00000000">
            <w:pPr>
              <w:spacing w:line="240" w:lineRule="auto"/>
              <w:jc w:val="center"/>
            </w:pPr>
            <w:r>
              <w:rPr>
                <w:sz w:val="18"/>
              </w:rPr>
              <w:t>+0.69</w:t>
            </w:r>
          </w:p>
        </w:tc>
        <w:tc>
          <w:tcPr>
            <w:tcW w:w="1404" w:type="dxa"/>
          </w:tcPr>
          <w:p w14:paraId="76EE042F" w14:textId="77777777" w:rsidR="00F93FDE" w:rsidRDefault="00000000">
            <w:pPr>
              <w:spacing w:line="240" w:lineRule="auto"/>
              <w:jc w:val="center"/>
            </w:pPr>
            <w:r>
              <w:rPr>
                <w:sz w:val="18"/>
              </w:rPr>
              <w:t>+0.37</w:t>
            </w:r>
          </w:p>
        </w:tc>
        <w:tc>
          <w:tcPr>
            <w:tcW w:w="2184" w:type="dxa"/>
          </w:tcPr>
          <w:p w14:paraId="24237A7C" w14:textId="77777777" w:rsidR="00F93FDE" w:rsidRDefault="00000000">
            <w:pPr>
              <w:spacing w:line="240" w:lineRule="auto"/>
              <w:jc w:val="center"/>
            </w:pPr>
            <w:r>
              <w:rPr>
                <w:sz w:val="18"/>
              </w:rPr>
              <w:t>El Niño only</w:t>
            </w:r>
          </w:p>
        </w:tc>
        <w:tc>
          <w:tcPr>
            <w:tcW w:w="2184" w:type="dxa"/>
          </w:tcPr>
          <w:p w14:paraId="001EA0D2" w14:textId="77777777" w:rsidR="00F93FDE" w:rsidRDefault="00000000">
            <w:pPr>
              <w:spacing w:line="240" w:lineRule="auto"/>
              <w:jc w:val="center"/>
            </w:pPr>
            <w:r>
              <w:rPr>
                <w:sz w:val="18"/>
              </w:rPr>
              <w:t>+IOD only</w:t>
            </w:r>
          </w:p>
        </w:tc>
        <w:tc>
          <w:tcPr>
            <w:tcW w:w="936" w:type="dxa"/>
          </w:tcPr>
          <w:p w14:paraId="320C4D7D" w14:textId="77777777" w:rsidR="00F93FDE" w:rsidRDefault="00000000">
            <w:pPr>
              <w:spacing w:line="240" w:lineRule="auto"/>
              <w:jc w:val="center"/>
            </w:pPr>
            <w:r>
              <w:rPr>
                <w:sz w:val="18"/>
              </w:rPr>
              <w:t>yes</w:t>
            </w:r>
          </w:p>
        </w:tc>
      </w:tr>
      <w:tr w:rsidR="00F93FDE" w14:paraId="3DF118B8" w14:textId="77777777">
        <w:trPr>
          <w:jc w:val="center"/>
        </w:trPr>
        <w:tc>
          <w:tcPr>
            <w:tcW w:w="1248" w:type="dxa"/>
          </w:tcPr>
          <w:p w14:paraId="78FB4FA2" w14:textId="77777777" w:rsidR="00F93FDE" w:rsidRDefault="00000000">
            <w:pPr>
              <w:spacing w:line="240" w:lineRule="auto"/>
            </w:pPr>
            <w:r>
              <w:rPr>
                <w:sz w:val="18"/>
              </w:rPr>
              <w:lastRenderedPageBreak/>
              <w:t>1978/79</w:t>
            </w:r>
          </w:p>
        </w:tc>
        <w:tc>
          <w:tcPr>
            <w:tcW w:w="1404" w:type="dxa"/>
          </w:tcPr>
          <w:p w14:paraId="5C2AF243" w14:textId="77777777" w:rsidR="00F93FDE" w:rsidRDefault="00000000">
            <w:pPr>
              <w:spacing w:line="240" w:lineRule="auto"/>
              <w:jc w:val="center"/>
            </w:pPr>
            <w:r>
              <w:rPr>
                <w:sz w:val="18"/>
              </w:rPr>
              <w:t>+0.03</w:t>
            </w:r>
          </w:p>
        </w:tc>
        <w:tc>
          <w:tcPr>
            <w:tcW w:w="1404" w:type="dxa"/>
          </w:tcPr>
          <w:p w14:paraId="769CCA48" w14:textId="77777777" w:rsidR="00F93FDE" w:rsidRDefault="00000000">
            <w:pPr>
              <w:spacing w:line="240" w:lineRule="auto"/>
              <w:jc w:val="center"/>
            </w:pPr>
            <w:r>
              <w:rPr>
                <w:sz w:val="18"/>
              </w:rPr>
              <w:t>+0.15</w:t>
            </w:r>
          </w:p>
        </w:tc>
        <w:tc>
          <w:tcPr>
            <w:tcW w:w="2184" w:type="dxa"/>
          </w:tcPr>
          <w:p w14:paraId="7809131B" w14:textId="77777777" w:rsidR="00F93FDE" w:rsidRDefault="00000000">
            <w:pPr>
              <w:spacing w:line="240" w:lineRule="auto"/>
              <w:jc w:val="center"/>
            </w:pPr>
            <w:r>
              <w:rPr>
                <w:sz w:val="18"/>
              </w:rPr>
              <w:t>Neutral</w:t>
            </w:r>
          </w:p>
        </w:tc>
        <w:tc>
          <w:tcPr>
            <w:tcW w:w="2184" w:type="dxa"/>
          </w:tcPr>
          <w:p w14:paraId="0F2EE2D4" w14:textId="77777777" w:rsidR="00F93FDE" w:rsidRDefault="00000000">
            <w:pPr>
              <w:spacing w:line="240" w:lineRule="auto"/>
              <w:jc w:val="center"/>
            </w:pPr>
            <w:r>
              <w:rPr>
                <w:sz w:val="18"/>
              </w:rPr>
              <w:t>Neutral</w:t>
            </w:r>
          </w:p>
        </w:tc>
        <w:tc>
          <w:tcPr>
            <w:tcW w:w="936" w:type="dxa"/>
          </w:tcPr>
          <w:p w14:paraId="14C0A7C6" w14:textId="77777777" w:rsidR="00F93FDE" w:rsidRDefault="00F93FDE">
            <w:pPr>
              <w:spacing w:line="240" w:lineRule="auto"/>
              <w:jc w:val="center"/>
            </w:pPr>
          </w:p>
        </w:tc>
      </w:tr>
      <w:tr w:rsidR="00F93FDE" w14:paraId="30EA7474" w14:textId="77777777">
        <w:trPr>
          <w:jc w:val="center"/>
        </w:trPr>
        <w:tc>
          <w:tcPr>
            <w:tcW w:w="1248" w:type="dxa"/>
          </w:tcPr>
          <w:p w14:paraId="654E10C0" w14:textId="77777777" w:rsidR="00F93FDE" w:rsidRDefault="00000000">
            <w:pPr>
              <w:spacing w:line="240" w:lineRule="auto"/>
            </w:pPr>
            <w:r>
              <w:rPr>
                <w:sz w:val="18"/>
              </w:rPr>
              <w:t>1979/80</w:t>
            </w:r>
          </w:p>
        </w:tc>
        <w:tc>
          <w:tcPr>
            <w:tcW w:w="1404" w:type="dxa"/>
          </w:tcPr>
          <w:p w14:paraId="7EE581A5" w14:textId="77777777" w:rsidR="00F93FDE" w:rsidRDefault="00000000">
            <w:pPr>
              <w:spacing w:line="240" w:lineRule="auto"/>
              <w:jc w:val="center"/>
            </w:pPr>
            <w:r>
              <w:rPr>
                <w:sz w:val="18"/>
              </w:rPr>
              <w:t>+0.59</w:t>
            </w:r>
          </w:p>
        </w:tc>
        <w:tc>
          <w:tcPr>
            <w:tcW w:w="1404" w:type="dxa"/>
          </w:tcPr>
          <w:p w14:paraId="45AB865C" w14:textId="77777777" w:rsidR="00F93FDE" w:rsidRDefault="00000000">
            <w:pPr>
              <w:spacing w:line="240" w:lineRule="auto"/>
              <w:jc w:val="center"/>
            </w:pPr>
            <w:r>
              <w:rPr>
                <w:sz w:val="18"/>
              </w:rPr>
              <w:t>−0.37</w:t>
            </w:r>
          </w:p>
        </w:tc>
        <w:tc>
          <w:tcPr>
            <w:tcW w:w="2184" w:type="dxa"/>
          </w:tcPr>
          <w:p w14:paraId="604E5528" w14:textId="77777777" w:rsidR="00F93FDE" w:rsidRDefault="00000000">
            <w:pPr>
              <w:spacing w:line="240" w:lineRule="auto"/>
              <w:jc w:val="center"/>
            </w:pPr>
            <w:r>
              <w:rPr>
                <w:sz w:val="18"/>
              </w:rPr>
              <w:t>El Niño only</w:t>
            </w:r>
          </w:p>
        </w:tc>
        <w:tc>
          <w:tcPr>
            <w:tcW w:w="2184" w:type="dxa"/>
          </w:tcPr>
          <w:p w14:paraId="3825C24A" w14:textId="77777777" w:rsidR="00F93FDE" w:rsidRDefault="00000000">
            <w:pPr>
              <w:spacing w:line="240" w:lineRule="auto"/>
              <w:jc w:val="center"/>
            </w:pPr>
            <w:r>
              <w:rPr>
                <w:sz w:val="18"/>
              </w:rPr>
              <w:t>Neutral</w:t>
            </w:r>
          </w:p>
        </w:tc>
        <w:tc>
          <w:tcPr>
            <w:tcW w:w="936" w:type="dxa"/>
          </w:tcPr>
          <w:p w14:paraId="1B9B53CC" w14:textId="77777777" w:rsidR="00F93FDE" w:rsidRDefault="00000000">
            <w:pPr>
              <w:spacing w:line="240" w:lineRule="auto"/>
              <w:jc w:val="center"/>
            </w:pPr>
            <w:r>
              <w:rPr>
                <w:sz w:val="18"/>
              </w:rPr>
              <w:t>yes</w:t>
            </w:r>
          </w:p>
        </w:tc>
      </w:tr>
      <w:tr w:rsidR="00F93FDE" w14:paraId="52679CD7" w14:textId="77777777">
        <w:trPr>
          <w:jc w:val="center"/>
        </w:trPr>
        <w:tc>
          <w:tcPr>
            <w:tcW w:w="1248" w:type="dxa"/>
          </w:tcPr>
          <w:p w14:paraId="2D825A96" w14:textId="77777777" w:rsidR="00F93FDE" w:rsidRDefault="00000000">
            <w:pPr>
              <w:spacing w:line="240" w:lineRule="auto"/>
            </w:pPr>
            <w:r>
              <w:rPr>
                <w:sz w:val="18"/>
              </w:rPr>
              <w:t>1980/81</w:t>
            </w:r>
          </w:p>
        </w:tc>
        <w:tc>
          <w:tcPr>
            <w:tcW w:w="1404" w:type="dxa"/>
          </w:tcPr>
          <w:p w14:paraId="7CD9FB2A" w14:textId="77777777" w:rsidR="00F93FDE" w:rsidRDefault="00000000">
            <w:pPr>
              <w:spacing w:line="240" w:lineRule="auto"/>
              <w:jc w:val="center"/>
            </w:pPr>
            <w:r>
              <w:rPr>
                <w:sz w:val="18"/>
              </w:rPr>
              <w:t>−0.26</w:t>
            </w:r>
          </w:p>
        </w:tc>
        <w:tc>
          <w:tcPr>
            <w:tcW w:w="1404" w:type="dxa"/>
          </w:tcPr>
          <w:p w14:paraId="51856FD2" w14:textId="77777777" w:rsidR="00F93FDE" w:rsidRDefault="00000000">
            <w:pPr>
              <w:spacing w:line="240" w:lineRule="auto"/>
              <w:jc w:val="center"/>
            </w:pPr>
            <w:r>
              <w:rPr>
                <w:sz w:val="18"/>
              </w:rPr>
              <w:t>−0.31</w:t>
            </w:r>
          </w:p>
        </w:tc>
        <w:tc>
          <w:tcPr>
            <w:tcW w:w="2184" w:type="dxa"/>
          </w:tcPr>
          <w:p w14:paraId="071FA4FB" w14:textId="77777777" w:rsidR="00F93FDE" w:rsidRDefault="00000000">
            <w:pPr>
              <w:spacing w:line="240" w:lineRule="auto"/>
              <w:jc w:val="center"/>
            </w:pPr>
            <w:r>
              <w:rPr>
                <w:sz w:val="18"/>
              </w:rPr>
              <w:t>Neutral</w:t>
            </w:r>
          </w:p>
        </w:tc>
        <w:tc>
          <w:tcPr>
            <w:tcW w:w="2184" w:type="dxa"/>
          </w:tcPr>
          <w:p w14:paraId="6408F4EB" w14:textId="77777777" w:rsidR="00F93FDE" w:rsidRDefault="00000000">
            <w:pPr>
              <w:spacing w:line="240" w:lineRule="auto"/>
              <w:jc w:val="center"/>
            </w:pPr>
            <w:r>
              <w:rPr>
                <w:sz w:val="18"/>
              </w:rPr>
              <w:t>Neutral</w:t>
            </w:r>
          </w:p>
        </w:tc>
        <w:tc>
          <w:tcPr>
            <w:tcW w:w="936" w:type="dxa"/>
          </w:tcPr>
          <w:p w14:paraId="46A8BD01" w14:textId="77777777" w:rsidR="00F93FDE" w:rsidRDefault="00F93FDE">
            <w:pPr>
              <w:spacing w:line="240" w:lineRule="auto"/>
              <w:jc w:val="center"/>
            </w:pPr>
          </w:p>
        </w:tc>
      </w:tr>
      <w:tr w:rsidR="00F93FDE" w14:paraId="2690863B" w14:textId="77777777">
        <w:trPr>
          <w:jc w:val="center"/>
        </w:trPr>
        <w:tc>
          <w:tcPr>
            <w:tcW w:w="1248" w:type="dxa"/>
          </w:tcPr>
          <w:p w14:paraId="6BF8B6E6" w14:textId="77777777" w:rsidR="00F93FDE" w:rsidRDefault="00000000">
            <w:pPr>
              <w:spacing w:line="240" w:lineRule="auto"/>
            </w:pPr>
            <w:r>
              <w:rPr>
                <w:sz w:val="18"/>
              </w:rPr>
              <w:t>1981/82</w:t>
            </w:r>
          </w:p>
        </w:tc>
        <w:tc>
          <w:tcPr>
            <w:tcW w:w="1404" w:type="dxa"/>
          </w:tcPr>
          <w:p w14:paraId="3F8D8ABE" w14:textId="77777777" w:rsidR="00F93FDE" w:rsidRDefault="00000000">
            <w:pPr>
              <w:spacing w:line="240" w:lineRule="auto"/>
              <w:jc w:val="center"/>
            </w:pPr>
            <w:r>
              <w:rPr>
                <w:sz w:val="18"/>
              </w:rPr>
              <w:t>−0.05</w:t>
            </w:r>
          </w:p>
        </w:tc>
        <w:tc>
          <w:tcPr>
            <w:tcW w:w="1404" w:type="dxa"/>
          </w:tcPr>
          <w:p w14:paraId="34107829" w14:textId="77777777" w:rsidR="00F93FDE" w:rsidRDefault="00000000">
            <w:pPr>
              <w:spacing w:line="240" w:lineRule="auto"/>
              <w:jc w:val="center"/>
            </w:pPr>
            <w:r>
              <w:rPr>
                <w:sz w:val="18"/>
              </w:rPr>
              <w:t>−0.35</w:t>
            </w:r>
          </w:p>
        </w:tc>
        <w:tc>
          <w:tcPr>
            <w:tcW w:w="2184" w:type="dxa"/>
          </w:tcPr>
          <w:p w14:paraId="76DE8E43" w14:textId="77777777" w:rsidR="00F93FDE" w:rsidRDefault="00000000">
            <w:pPr>
              <w:spacing w:line="240" w:lineRule="auto"/>
              <w:jc w:val="center"/>
            </w:pPr>
            <w:r>
              <w:rPr>
                <w:sz w:val="18"/>
              </w:rPr>
              <w:t>Neutral</w:t>
            </w:r>
          </w:p>
        </w:tc>
        <w:tc>
          <w:tcPr>
            <w:tcW w:w="2184" w:type="dxa"/>
          </w:tcPr>
          <w:p w14:paraId="5304AA95" w14:textId="77777777" w:rsidR="00F93FDE" w:rsidRDefault="00000000">
            <w:pPr>
              <w:spacing w:line="240" w:lineRule="auto"/>
              <w:jc w:val="center"/>
            </w:pPr>
            <w:r>
              <w:rPr>
                <w:sz w:val="18"/>
              </w:rPr>
              <w:t>Neutral</w:t>
            </w:r>
          </w:p>
        </w:tc>
        <w:tc>
          <w:tcPr>
            <w:tcW w:w="936" w:type="dxa"/>
          </w:tcPr>
          <w:p w14:paraId="7510F4E9" w14:textId="77777777" w:rsidR="00F93FDE" w:rsidRDefault="00F93FDE">
            <w:pPr>
              <w:spacing w:line="240" w:lineRule="auto"/>
              <w:jc w:val="center"/>
            </w:pPr>
          </w:p>
        </w:tc>
      </w:tr>
      <w:tr w:rsidR="00F93FDE" w14:paraId="15590DEC" w14:textId="77777777">
        <w:trPr>
          <w:jc w:val="center"/>
        </w:trPr>
        <w:tc>
          <w:tcPr>
            <w:tcW w:w="1248" w:type="dxa"/>
          </w:tcPr>
          <w:p w14:paraId="117A5B61" w14:textId="77777777" w:rsidR="00F93FDE" w:rsidRDefault="00000000">
            <w:pPr>
              <w:spacing w:line="240" w:lineRule="auto"/>
            </w:pPr>
            <w:r>
              <w:rPr>
                <w:sz w:val="18"/>
              </w:rPr>
              <w:t>1982/83</w:t>
            </w:r>
          </w:p>
        </w:tc>
        <w:tc>
          <w:tcPr>
            <w:tcW w:w="1404" w:type="dxa"/>
          </w:tcPr>
          <w:p w14:paraId="1E1058D4" w14:textId="77777777" w:rsidR="00F93FDE" w:rsidRDefault="00000000">
            <w:pPr>
              <w:spacing w:line="240" w:lineRule="auto"/>
              <w:jc w:val="center"/>
            </w:pPr>
            <w:r>
              <w:rPr>
                <w:sz w:val="18"/>
              </w:rPr>
              <w:t>+2.19</w:t>
            </w:r>
          </w:p>
        </w:tc>
        <w:tc>
          <w:tcPr>
            <w:tcW w:w="1404" w:type="dxa"/>
          </w:tcPr>
          <w:p w14:paraId="742C8684" w14:textId="77777777" w:rsidR="00F93FDE" w:rsidRDefault="00000000">
            <w:pPr>
              <w:spacing w:line="240" w:lineRule="auto"/>
              <w:jc w:val="center"/>
            </w:pPr>
            <w:r>
              <w:rPr>
                <w:sz w:val="18"/>
              </w:rPr>
              <w:t>+0.58</w:t>
            </w:r>
          </w:p>
        </w:tc>
        <w:tc>
          <w:tcPr>
            <w:tcW w:w="2184" w:type="dxa"/>
          </w:tcPr>
          <w:p w14:paraId="6B317D6C" w14:textId="77777777" w:rsidR="00F93FDE" w:rsidRDefault="00000000">
            <w:pPr>
              <w:spacing w:line="240" w:lineRule="auto"/>
              <w:jc w:val="center"/>
            </w:pPr>
            <w:r>
              <w:rPr>
                <w:sz w:val="18"/>
              </w:rPr>
              <w:t>El Niño &amp; +IOD</w:t>
            </w:r>
          </w:p>
        </w:tc>
        <w:tc>
          <w:tcPr>
            <w:tcW w:w="2184" w:type="dxa"/>
          </w:tcPr>
          <w:p w14:paraId="64A581A8" w14:textId="77777777" w:rsidR="00F93FDE" w:rsidRDefault="00000000">
            <w:pPr>
              <w:spacing w:line="240" w:lineRule="auto"/>
              <w:jc w:val="center"/>
            </w:pPr>
            <w:r>
              <w:rPr>
                <w:sz w:val="18"/>
              </w:rPr>
              <w:t>El Niño &amp; +IOD</w:t>
            </w:r>
          </w:p>
        </w:tc>
        <w:tc>
          <w:tcPr>
            <w:tcW w:w="936" w:type="dxa"/>
          </w:tcPr>
          <w:p w14:paraId="3C6BF9C0" w14:textId="77777777" w:rsidR="00F93FDE" w:rsidRDefault="00F93FDE">
            <w:pPr>
              <w:spacing w:line="240" w:lineRule="auto"/>
              <w:jc w:val="center"/>
            </w:pPr>
          </w:p>
        </w:tc>
      </w:tr>
      <w:tr w:rsidR="00F93FDE" w14:paraId="79A658A2" w14:textId="77777777">
        <w:trPr>
          <w:jc w:val="center"/>
        </w:trPr>
        <w:tc>
          <w:tcPr>
            <w:tcW w:w="1248" w:type="dxa"/>
          </w:tcPr>
          <w:p w14:paraId="1477E20A" w14:textId="77777777" w:rsidR="00F93FDE" w:rsidRDefault="00000000">
            <w:pPr>
              <w:spacing w:line="240" w:lineRule="auto"/>
            </w:pPr>
            <w:r>
              <w:rPr>
                <w:sz w:val="18"/>
              </w:rPr>
              <w:t>1983/84</w:t>
            </w:r>
          </w:p>
        </w:tc>
        <w:tc>
          <w:tcPr>
            <w:tcW w:w="1404" w:type="dxa"/>
          </w:tcPr>
          <w:p w14:paraId="5627622A" w14:textId="77777777" w:rsidR="00F93FDE" w:rsidRDefault="00000000">
            <w:pPr>
              <w:spacing w:line="240" w:lineRule="auto"/>
              <w:jc w:val="center"/>
            </w:pPr>
            <w:r>
              <w:rPr>
                <w:sz w:val="18"/>
              </w:rPr>
              <w:t>−0.60</w:t>
            </w:r>
          </w:p>
        </w:tc>
        <w:tc>
          <w:tcPr>
            <w:tcW w:w="1404" w:type="dxa"/>
          </w:tcPr>
          <w:p w14:paraId="3FEDB881" w14:textId="77777777" w:rsidR="00F93FDE" w:rsidRDefault="00000000">
            <w:pPr>
              <w:spacing w:line="240" w:lineRule="auto"/>
              <w:jc w:val="center"/>
            </w:pPr>
            <w:r>
              <w:rPr>
                <w:sz w:val="18"/>
              </w:rPr>
              <w:t>+0.16</w:t>
            </w:r>
          </w:p>
        </w:tc>
        <w:tc>
          <w:tcPr>
            <w:tcW w:w="2184" w:type="dxa"/>
          </w:tcPr>
          <w:p w14:paraId="1DCBFF23" w14:textId="77777777" w:rsidR="00F93FDE" w:rsidRDefault="00000000">
            <w:pPr>
              <w:spacing w:line="240" w:lineRule="auto"/>
              <w:jc w:val="center"/>
            </w:pPr>
            <w:r>
              <w:rPr>
                <w:sz w:val="18"/>
              </w:rPr>
              <w:t>La Niña only</w:t>
            </w:r>
          </w:p>
        </w:tc>
        <w:tc>
          <w:tcPr>
            <w:tcW w:w="2184" w:type="dxa"/>
          </w:tcPr>
          <w:p w14:paraId="3607A620" w14:textId="77777777" w:rsidR="00F93FDE" w:rsidRDefault="00000000">
            <w:pPr>
              <w:spacing w:line="240" w:lineRule="auto"/>
              <w:jc w:val="center"/>
            </w:pPr>
            <w:r>
              <w:rPr>
                <w:sz w:val="18"/>
              </w:rPr>
              <w:t>La Niña only</w:t>
            </w:r>
          </w:p>
        </w:tc>
        <w:tc>
          <w:tcPr>
            <w:tcW w:w="936" w:type="dxa"/>
          </w:tcPr>
          <w:p w14:paraId="5E7CED3E" w14:textId="77777777" w:rsidR="00F93FDE" w:rsidRDefault="00F93FDE">
            <w:pPr>
              <w:spacing w:line="240" w:lineRule="auto"/>
              <w:jc w:val="center"/>
            </w:pPr>
          </w:p>
        </w:tc>
      </w:tr>
      <w:tr w:rsidR="00F93FDE" w14:paraId="0A06766F" w14:textId="77777777">
        <w:trPr>
          <w:jc w:val="center"/>
        </w:trPr>
        <w:tc>
          <w:tcPr>
            <w:tcW w:w="1248" w:type="dxa"/>
          </w:tcPr>
          <w:p w14:paraId="7DA33B61" w14:textId="77777777" w:rsidR="00F93FDE" w:rsidRDefault="00000000">
            <w:pPr>
              <w:spacing w:line="240" w:lineRule="auto"/>
            </w:pPr>
            <w:r>
              <w:rPr>
                <w:sz w:val="18"/>
              </w:rPr>
              <w:t>1984/85</w:t>
            </w:r>
          </w:p>
        </w:tc>
        <w:tc>
          <w:tcPr>
            <w:tcW w:w="1404" w:type="dxa"/>
          </w:tcPr>
          <w:p w14:paraId="7A29F43E" w14:textId="77777777" w:rsidR="00F93FDE" w:rsidRDefault="00000000">
            <w:pPr>
              <w:spacing w:line="240" w:lineRule="auto"/>
              <w:jc w:val="center"/>
            </w:pPr>
            <w:r>
              <w:rPr>
                <w:sz w:val="18"/>
              </w:rPr>
              <w:t>−1.05</w:t>
            </w:r>
          </w:p>
        </w:tc>
        <w:tc>
          <w:tcPr>
            <w:tcW w:w="1404" w:type="dxa"/>
          </w:tcPr>
          <w:p w14:paraId="368BE00A" w14:textId="77777777" w:rsidR="00F93FDE" w:rsidRDefault="00000000">
            <w:pPr>
              <w:spacing w:line="240" w:lineRule="auto"/>
              <w:jc w:val="center"/>
            </w:pPr>
            <w:r>
              <w:rPr>
                <w:sz w:val="18"/>
              </w:rPr>
              <w:t>−0.25</w:t>
            </w:r>
          </w:p>
        </w:tc>
        <w:tc>
          <w:tcPr>
            <w:tcW w:w="2184" w:type="dxa"/>
          </w:tcPr>
          <w:p w14:paraId="2F1EC0AB" w14:textId="77777777" w:rsidR="00F93FDE" w:rsidRDefault="00000000">
            <w:pPr>
              <w:spacing w:line="240" w:lineRule="auto"/>
              <w:jc w:val="center"/>
            </w:pPr>
            <w:r>
              <w:rPr>
                <w:sz w:val="18"/>
              </w:rPr>
              <w:t>La Niña only</w:t>
            </w:r>
          </w:p>
        </w:tc>
        <w:tc>
          <w:tcPr>
            <w:tcW w:w="2184" w:type="dxa"/>
          </w:tcPr>
          <w:p w14:paraId="49D21C37" w14:textId="77777777" w:rsidR="00F93FDE" w:rsidRDefault="00000000">
            <w:pPr>
              <w:spacing w:line="240" w:lineRule="auto"/>
              <w:jc w:val="center"/>
            </w:pPr>
            <w:r>
              <w:rPr>
                <w:sz w:val="18"/>
              </w:rPr>
              <w:t>La Niña only</w:t>
            </w:r>
          </w:p>
        </w:tc>
        <w:tc>
          <w:tcPr>
            <w:tcW w:w="936" w:type="dxa"/>
          </w:tcPr>
          <w:p w14:paraId="1C913762" w14:textId="77777777" w:rsidR="00F93FDE" w:rsidRDefault="00F93FDE">
            <w:pPr>
              <w:spacing w:line="240" w:lineRule="auto"/>
              <w:jc w:val="center"/>
            </w:pPr>
          </w:p>
        </w:tc>
      </w:tr>
      <w:tr w:rsidR="00F93FDE" w14:paraId="2FB0E942" w14:textId="77777777">
        <w:trPr>
          <w:jc w:val="center"/>
        </w:trPr>
        <w:tc>
          <w:tcPr>
            <w:tcW w:w="1248" w:type="dxa"/>
          </w:tcPr>
          <w:p w14:paraId="34FA2CE8" w14:textId="77777777" w:rsidR="00F93FDE" w:rsidRDefault="00000000">
            <w:pPr>
              <w:spacing w:line="240" w:lineRule="auto"/>
            </w:pPr>
            <w:r>
              <w:rPr>
                <w:sz w:val="18"/>
              </w:rPr>
              <w:t>1985/86</w:t>
            </w:r>
          </w:p>
        </w:tc>
        <w:tc>
          <w:tcPr>
            <w:tcW w:w="1404" w:type="dxa"/>
          </w:tcPr>
          <w:p w14:paraId="7C999D0A" w14:textId="77777777" w:rsidR="00F93FDE" w:rsidRDefault="00000000">
            <w:pPr>
              <w:spacing w:line="240" w:lineRule="auto"/>
              <w:jc w:val="center"/>
            </w:pPr>
            <w:r>
              <w:rPr>
                <w:sz w:val="18"/>
              </w:rPr>
              <w:t>−0.50</w:t>
            </w:r>
          </w:p>
        </w:tc>
        <w:tc>
          <w:tcPr>
            <w:tcW w:w="1404" w:type="dxa"/>
          </w:tcPr>
          <w:p w14:paraId="2C2A83E4" w14:textId="77777777" w:rsidR="00F93FDE" w:rsidRDefault="00000000">
            <w:pPr>
              <w:spacing w:line="240" w:lineRule="auto"/>
              <w:jc w:val="center"/>
            </w:pPr>
            <w:r>
              <w:rPr>
                <w:sz w:val="18"/>
              </w:rPr>
              <w:t>+0.19</w:t>
            </w:r>
          </w:p>
        </w:tc>
        <w:tc>
          <w:tcPr>
            <w:tcW w:w="2184" w:type="dxa"/>
          </w:tcPr>
          <w:p w14:paraId="76129406" w14:textId="77777777" w:rsidR="00F93FDE" w:rsidRDefault="00000000">
            <w:pPr>
              <w:spacing w:line="240" w:lineRule="auto"/>
              <w:jc w:val="center"/>
            </w:pPr>
            <w:r>
              <w:rPr>
                <w:sz w:val="18"/>
              </w:rPr>
              <w:t>Neutral</w:t>
            </w:r>
          </w:p>
        </w:tc>
        <w:tc>
          <w:tcPr>
            <w:tcW w:w="2184" w:type="dxa"/>
          </w:tcPr>
          <w:p w14:paraId="41C58DFC" w14:textId="77777777" w:rsidR="00F93FDE" w:rsidRDefault="00000000">
            <w:pPr>
              <w:spacing w:line="240" w:lineRule="auto"/>
              <w:jc w:val="center"/>
            </w:pPr>
            <w:r>
              <w:rPr>
                <w:sz w:val="18"/>
              </w:rPr>
              <w:t>La Niña only</w:t>
            </w:r>
          </w:p>
        </w:tc>
        <w:tc>
          <w:tcPr>
            <w:tcW w:w="936" w:type="dxa"/>
          </w:tcPr>
          <w:p w14:paraId="52E4D449" w14:textId="77777777" w:rsidR="00F93FDE" w:rsidRDefault="00000000">
            <w:pPr>
              <w:spacing w:line="240" w:lineRule="auto"/>
              <w:jc w:val="center"/>
            </w:pPr>
            <w:r>
              <w:rPr>
                <w:sz w:val="18"/>
              </w:rPr>
              <w:t>yes</w:t>
            </w:r>
          </w:p>
        </w:tc>
      </w:tr>
      <w:tr w:rsidR="00F93FDE" w14:paraId="5CA7D221" w14:textId="77777777">
        <w:trPr>
          <w:jc w:val="center"/>
        </w:trPr>
        <w:tc>
          <w:tcPr>
            <w:tcW w:w="1248" w:type="dxa"/>
          </w:tcPr>
          <w:p w14:paraId="30F162AB" w14:textId="77777777" w:rsidR="00F93FDE" w:rsidRDefault="00000000">
            <w:pPr>
              <w:spacing w:line="240" w:lineRule="auto"/>
            </w:pPr>
            <w:r>
              <w:rPr>
                <w:sz w:val="18"/>
              </w:rPr>
              <w:t>1986/87</w:t>
            </w:r>
          </w:p>
        </w:tc>
        <w:tc>
          <w:tcPr>
            <w:tcW w:w="1404" w:type="dxa"/>
          </w:tcPr>
          <w:p w14:paraId="3762FDDB" w14:textId="77777777" w:rsidR="00F93FDE" w:rsidRDefault="00000000">
            <w:pPr>
              <w:spacing w:line="240" w:lineRule="auto"/>
              <w:jc w:val="center"/>
            </w:pPr>
            <w:r>
              <w:rPr>
                <w:sz w:val="18"/>
              </w:rPr>
              <w:t>+1.24</w:t>
            </w:r>
          </w:p>
        </w:tc>
        <w:tc>
          <w:tcPr>
            <w:tcW w:w="1404" w:type="dxa"/>
          </w:tcPr>
          <w:p w14:paraId="6BB19C30" w14:textId="77777777" w:rsidR="00F93FDE" w:rsidRDefault="00000000">
            <w:pPr>
              <w:spacing w:line="240" w:lineRule="auto"/>
              <w:jc w:val="center"/>
            </w:pPr>
            <w:r>
              <w:rPr>
                <w:sz w:val="18"/>
              </w:rPr>
              <w:t>+0.55</w:t>
            </w:r>
          </w:p>
        </w:tc>
        <w:tc>
          <w:tcPr>
            <w:tcW w:w="2184" w:type="dxa"/>
          </w:tcPr>
          <w:p w14:paraId="17C1D148" w14:textId="77777777" w:rsidR="00F93FDE" w:rsidRDefault="00000000">
            <w:pPr>
              <w:spacing w:line="240" w:lineRule="auto"/>
              <w:jc w:val="center"/>
            </w:pPr>
            <w:r>
              <w:rPr>
                <w:sz w:val="18"/>
              </w:rPr>
              <w:t>El Niño &amp; +IOD</w:t>
            </w:r>
          </w:p>
        </w:tc>
        <w:tc>
          <w:tcPr>
            <w:tcW w:w="2184" w:type="dxa"/>
          </w:tcPr>
          <w:p w14:paraId="018663BE" w14:textId="77777777" w:rsidR="00F93FDE" w:rsidRDefault="00000000">
            <w:pPr>
              <w:spacing w:line="240" w:lineRule="auto"/>
              <w:jc w:val="center"/>
            </w:pPr>
            <w:r>
              <w:rPr>
                <w:sz w:val="18"/>
              </w:rPr>
              <w:t>El Niño &amp; +IOD</w:t>
            </w:r>
          </w:p>
        </w:tc>
        <w:tc>
          <w:tcPr>
            <w:tcW w:w="936" w:type="dxa"/>
          </w:tcPr>
          <w:p w14:paraId="1BAD266D" w14:textId="77777777" w:rsidR="00F93FDE" w:rsidRDefault="00F93FDE">
            <w:pPr>
              <w:spacing w:line="240" w:lineRule="auto"/>
              <w:jc w:val="center"/>
            </w:pPr>
          </w:p>
        </w:tc>
      </w:tr>
      <w:tr w:rsidR="00F93FDE" w14:paraId="22473073" w14:textId="77777777">
        <w:trPr>
          <w:jc w:val="center"/>
        </w:trPr>
        <w:tc>
          <w:tcPr>
            <w:tcW w:w="1248" w:type="dxa"/>
          </w:tcPr>
          <w:p w14:paraId="2D35199D" w14:textId="77777777" w:rsidR="00F93FDE" w:rsidRDefault="00000000">
            <w:pPr>
              <w:spacing w:line="240" w:lineRule="auto"/>
            </w:pPr>
            <w:r>
              <w:rPr>
                <w:sz w:val="18"/>
              </w:rPr>
              <w:t>1987/88</w:t>
            </w:r>
          </w:p>
        </w:tc>
        <w:tc>
          <w:tcPr>
            <w:tcW w:w="1404" w:type="dxa"/>
          </w:tcPr>
          <w:p w14:paraId="6924611E" w14:textId="77777777" w:rsidR="00F93FDE" w:rsidRDefault="00000000">
            <w:pPr>
              <w:spacing w:line="240" w:lineRule="auto"/>
              <w:jc w:val="center"/>
            </w:pPr>
            <w:r>
              <w:rPr>
                <w:sz w:val="18"/>
              </w:rPr>
              <w:t>+0.81</w:t>
            </w:r>
          </w:p>
        </w:tc>
        <w:tc>
          <w:tcPr>
            <w:tcW w:w="1404" w:type="dxa"/>
          </w:tcPr>
          <w:p w14:paraId="33AEA7DF" w14:textId="77777777" w:rsidR="00F93FDE" w:rsidRDefault="00000000">
            <w:pPr>
              <w:spacing w:line="240" w:lineRule="auto"/>
              <w:jc w:val="center"/>
            </w:pPr>
            <w:r>
              <w:rPr>
                <w:sz w:val="18"/>
              </w:rPr>
              <w:t>+0.31</w:t>
            </w:r>
          </w:p>
        </w:tc>
        <w:tc>
          <w:tcPr>
            <w:tcW w:w="2184" w:type="dxa"/>
          </w:tcPr>
          <w:p w14:paraId="4E6AE609" w14:textId="77777777" w:rsidR="00F93FDE" w:rsidRDefault="00000000">
            <w:pPr>
              <w:spacing w:line="240" w:lineRule="auto"/>
              <w:jc w:val="center"/>
            </w:pPr>
            <w:r>
              <w:rPr>
                <w:sz w:val="18"/>
              </w:rPr>
              <w:t>El Niño only</w:t>
            </w:r>
          </w:p>
        </w:tc>
        <w:tc>
          <w:tcPr>
            <w:tcW w:w="2184" w:type="dxa"/>
          </w:tcPr>
          <w:p w14:paraId="7607C0CE" w14:textId="77777777" w:rsidR="00F93FDE" w:rsidRDefault="00000000">
            <w:pPr>
              <w:spacing w:line="240" w:lineRule="auto"/>
              <w:jc w:val="center"/>
            </w:pPr>
            <w:r>
              <w:rPr>
                <w:sz w:val="18"/>
              </w:rPr>
              <w:t>El Niño &amp; +IOD</w:t>
            </w:r>
          </w:p>
        </w:tc>
        <w:tc>
          <w:tcPr>
            <w:tcW w:w="936" w:type="dxa"/>
          </w:tcPr>
          <w:p w14:paraId="227CA15D" w14:textId="77777777" w:rsidR="00F93FDE" w:rsidRDefault="00000000">
            <w:pPr>
              <w:spacing w:line="240" w:lineRule="auto"/>
              <w:jc w:val="center"/>
            </w:pPr>
            <w:r>
              <w:rPr>
                <w:sz w:val="18"/>
              </w:rPr>
              <w:t>yes</w:t>
            </w:r>
          </w:p>
        </w:tc>
      </w:tr>
      <w:tr w:rsidR="00F93FDE" w14:paraId="4E74674B" w14:textId="77777777">
        <w:trPr>
          <w:jc w:val="center"/>
        </w:trPr>
        <w:tc>
          <w:tcPr>
            <w:tcW w:w="1248" w:type="dxa"/>
          </w:tcPr>
          <w:p w14:paraId="201A6014" w14:textId="77777777" w:rsidR="00F93FDE" w:rsidRDefault="00000000">
            <w:pPr>
              <w:spacing w:line="240" w:lineRule="auto"/>
            </w:pPr>
            <w:r>
              <w:rPr>
                <w:sz w:val="18"/>
              </w:rPr>
              <w:t>1988/89</w:t>
            </w:r>
          </w:p>
        </w:tc>
        <w:tc>
          <w:tcPr>
            <w:tcW w:w="1404" w:type="dxa"/>
          </w:tcPr>
          <w:p w14:paraId="2EE4B0DD" w14:textId="77777777" w:rsidR="00F93FDE" w:rsidRDefault="00000000">
            <w:pPr>
              <w:spacing w:line="240" w:lineRule="auto"/>
              <w:jc w:val="center"/>
            </w:pPr>
            <w:r>
              <w:rPr>
                <w:sz w:val="18"/>
              </w:rPr>
              <w:t>−1.70</w:t>
            </w:r>
          </w:p>
        </w:tc>
        <w:tc>
          <w:tcPr>
            <w:tcW w:w="1404" w:type="dxa"/>
          </w:tcPr>
          <w:p w14:paraId="1661E0B6" w14:textId="77777777" w:rsidR="00F93FDE" w:rsidRDefault="00000000">
            <w:pPr>
              <w:spacing w:line="240" w:lineRule="auto"/>
              <w:jc w:val="center"/>
            </w:pPr>
            <w:r>
              <w:rPr>
                <w:sz w:val="18"/>
              </w:rPr>
              <w:t>−0.35</w:t>
            </w:r>
          </w:p>
        </w:tc>
        <w:tc>
          <w:tcPr>
            <w:tcW w:w="2184" w:type="dxa"/>
          </w:tcPr>
          <w:p w14:paraId="43F6521A" w14:textId="77777777" w:rsidR="00F93FDE" w:rsidRDefault="00000000">
            <w:pPr>
              <w:spacing w:line="240" w:lineRule="auto"/>
              <w:jc w:val="center"/>
            </w:pPr>
            <w:r>
              <w:rPr>
                <w:sz w:val="18"/>
              </w:rPr>
              <w:t>La Niña only</w:t>
            </w:r>
          </w:p>
        </w:tc>
        <w:tc>
          <w:tcPr>
            <w:tcW w:w="2184" w:type="dxa"/>
          </w:tcPr>
          <w:p w14:paraId="5BB87AD2" w14:textId="77777777" w:rsidR="00F93FDE" w:rsidRDefault="00000000">
            <w:pPr>
              <w:spacing w:line="240" w:lineRule="auto"/>
              <w:jc w:val="center"/>
            </w:pPr>
            <w:r>
              <w:rPr>
                <w:sz w:val="18"/>
              </w:rPr>
              <w:t>La Niña only</w:t>
            </w:r>
          </w:p>
        </w:tc>
        <w:tc>
          <w:tcPr>
            <w:tcW w:w="936" w:type="dxa"/>
          </w:tcPr>
          <w:p w14:paraId="4F4CC027" w14:textId="77777777" w:rsidR="00F93FDE" w:rsidRDefault="00F93FDE">
            <w:pPr>
              <w:spacing w:line="240" w:lineRule="auto"/>
              <w:jc w:val="center"/>
            </w:pPr>
          </w:p>
        </w:tc>
      </w:tr>
      <w:tr w:rsidR="00F93FDE" w14:paraId="1DEA8D92" w14:textId="77777777">
        <w:trPr>
          <w:jc w:val="center"/>
        </w:trPr>
        <w:tc>
          <w:tcPr>
            <w:tcW w:w="1248" w:type="dxa"/>
          </w:tcPr>
          <w:p w14:paraId="62AB7AE4" w14:textId="77777777" w:rsidR="00F93FDE" w:rsidRDefault="00000000">
            <w:pPr>
              <w:spacing w:line="240" w:lineRule="auto"/>
            </w:pPr>
            <w:r>
              <w:rPr>
                <w:sz w:val="18"/>
              </w:rPr>
              <w:t>1989/90</w:t>
            </w:r>
          </w:p>
        </w:tc>
        <w:tc>
          <w:tcPr>
            <w:tcW w:w="1404" w:type="dxa"/>
          </w:tcPr>
          <w:p w14:paraId="67966414" w14:textId="77777777" w:rsidR="00F93FDE" w:rsidRDefault="00000000">
            <w:pPr>
              <w:spacing w:line="240" w:lineRule="auto"/>
              <w:jc w:val="center"/>
            </w:pPr>
            <w:r>
              <w:rPr>
                <w:sz w:val="18"/>
              </w:rPr>
              <w:t>+0.13</w:t>
            </w:r>
          </w:p>
        </w:tc>
        <w:tc>
          <w:tcPr>
            <w:tcW w:w="1404" w:type="dxa"/>
          </w:tcPr>
          <w:p w14:paraId="0F8A38A6" w14:textId="77777777" w:rsidR="00F93FDE" w:rsidRDefault="00000000">
            <w:pPr>
              <w:spacing w:line="240" w:lineRule="auto"/>
              <w:jc w:val="center"/>
            </w:pPr>
            <w:r>
              <w:rPr>
                <w:sz w:val="18"/>
              </w:rPr>
              <w:t>−0.39</w:t>
            </w:r>
          </w:p>
        </w:tc>
        <w:tc>
          <w:tcPr>
            <w:tcW w:w="2184" w:type="dxa"/>
          </w:tcPr>
          <w:p w14:paraId="44ABE290" w14:textId="77777777" w:rsidR="00F93FDE" w:rsidRDefault="00000000">
            <w:pPr>
              <w:spacing w:line="240" w:lineRule="auto"/>
              <w:jc w:val="center"/>
            </w:pPr>
            <w:r>
              <w:rPr>
                <w:sz w:val="18"/>
              </w:rPr>
              <w:t>Neutral</w:t>
            </w:r>
          </w:p>
        </w:tc>
        <w:tc>
          <w:tcPr>
            <w:tcW w:w="2184" w:type="dxa"/>
          </w:tcPr>
          <w:p w14:paraId="111F993D" w14:textId="77777777" w:rsidR="00F93FDE" w:rsidRDefault="00000000">
            <w:pPr>
              <w:spacing w:line="240" w:lineRule="auto"/>
              <w:jc w:val="center"/>
            </w:pPr>
            <w:r>
              <w:rPr>
                <w:sz w:val="18"/>
              </w:rPr>
              <w:t>Neutral</w:t>
            </w:r>
          </w:p>
        </w:tc>
        <w:tc>
          <w:tcPr>
            <w:tcW w:w="936" w:type="dxa"/>
          </w:tcPr>
          <w:p w14:paraId="0446745C" w14:textId="77777777" w:rsidR="00F93FDE" w:rsidRDefault="00F93FDE">
            <w:pPr>
              <w:spacing w:line="240" w:lineRule="auto"/>
              <w:jc w:val="center"/>
            </w:pPr>
          </w:p>
        </w:tc>
      </w:tr>
      <w:tr w:rsidR="00F93FDE" w14:paraId="5FA2B484" w14:textId="77777777">
        <w:trPr>
          <w:jc w:val="center"/>
        </w:trPr>
        <w:tc>
          <w:tcPr>
            <w:tcW w:w="1248" w:type="dxa"/>
          </w:tcPr>
          <w:p w14:paraId="4A45CA98" w14:textId="77777777" w:rsidR="00F93FDE" w:rsidRDefault="00000000">
            <w:pPr>
              <w:spacing w:line="240" w:lineRule="auto"/>
            </w:pPr>
            <w:r>
              <w:rPr>
                <w:sz w:val="18"/>
              </w:rPr>
              <w:t>1990/91</w:t>
            </w:r>
          </w:p>
        </w:tc>
        <w:tc>
          <w:tcPr>
            <w:tcW w:w="1404" w:type="dxa"/>
          </w:tcPr>
          <w:p w14:paraId="7279F7AA" w14:textId="77777777" w:rsidR="00F93FDE" w:rsidRDefault="00000000">
            <w:pPr>
              <w:spacing w:line="240" w:lineRule="auto"/>
              <w:jc w:val="center"/>
            </w:pPr>
            <w:r>
              <w:rPr>
                <w:sz w:val="18"/>
              </w:rPr>
              <w:t>+0.41</w:t>
            </w:r>
          </w:p>
        </w:tc>
        <w:tc>
          <w:tcPr>
            <w:tcW w:w="1404" w:type="dxa"/>
          </w:tcPr>
          <w:p w14:paraId="4C1F3BC7" w14:textId="77777777" w:rsidR="00F93FDE" w:rsidRDefault="00000000">
            <w:pPr>
              <w:spacing w:line="240" w:lineRule="auto"/>
              <w:jc w:val="center"/>
            </w:pPr>
            <w:r>
              <w:rPr>
                <w:sz w:val="18"/>
              </w:rPr>
              <w:t>−0.57</w:t>
            </w:r>
          </w:p>
        </w:tc>
        <w:tc>
          <w:tcPr>
            <w:tcW w:w="2184" w:type="dxa"/>
          </w:tcPr>
          <w:p w14:paraId="6545276B" w14:textId="77777777" w:rsidR="00F93FDE" w:rsidRDefault="00000000">
            <w:pPr>
              <w:spacing w:line="240" w:lineRule="auto"/>
              <w:jc w:val="center"/>
            </w:pPr>
            <w:r>
              <w:rPr>
                <w:sz w:val="18"/>
              </w:rPr>
              <w:t>−IOD only</w:t>
            </w:r>
          </w:p>
        </w:tc>
        <w:tc>
          <w:tcPr>
            <w:tcW w:w="2184" w:type="dxa"/>
          </w:tcPr>
          <w:p w14:paraId="290623D1" w14:textId="77777777" w:rsidR="00F93FDE" w:rsidRDefault="00000000">
            <w:pPr>
              <w:spacing w:line="240" w:lineRule="auto"/>
              <w:jc w:val="center"/>
            </w:pPr>
            <w:r>
              <w:rPr>
                <w:sz w:val="18"/>
              </w:rPr>
              <w:t>−IOD only</w:t>
            </w:r>
          </w:p>
        </w:tc>
        <w:tc>
          <w:tcPr>
            <w:tcW w:w="936" w:type="dxa"/>
          </w:tcPr>
          <w:p w14:paraId="6B98CAA3" w14:textId="77777777" w:rsidR="00F93FDE" w:rsidRDefault="00F93FDE">
            <w:pPr>
              <w:spacing w:line="240" w:lineRule="auto"/>
              <w:jc w:val="center"/>
            </w:pPr>
          </w:p>
        </w:tc>
      </w:tr>
      <w:tr w:rsidR="00F93FDE" w14:paraId="13136588" w14:textId="77777777">
        <w:trPr>
          <w:jc w:val="center"/>
        </w:trPr>
        <w:tc>
          <w:tcPr>
            <w:tcW w:w="1248" w:type="dxa"/>
          </w:tcPr>
          <w:p w14:paraId="7FF41BF8" w14:textId="77777777" w:rsidR="00F93FDE" w:rsidRDefault="00000000">
            <w:pPr>
              <w:spacing w:line="240" w:lineRule="auto"/>
            </w:pPr>
            <w:r>
              <w:rPr>
                <w:sz w:val="18"/>
              </w:rPr>
              <w:t>1991/92</w:t>
            </w:r>
          </w:p>
        </w:tc>
        <w:tc>
          <w:tcPr>
            <w:tcW w:w="1404" w:type="dxa"/>
          </w:tcPr>
          <w:p w14:paraId="52E1E823" w14:textId="77777777" w:rsidR="00F93FDE" w:rsidRDefault="00000000">
            <w:pPr>
              <w:spacing w:line="240" w:lineRule="auto"/>
              <w:jc w:val="center"/>
            </w:pPr>
            <w:r>
              <w:rPr>
                <w:sz w:val="18"/>
              </w:rPr>
              <w:t>+1.72</w:t>
            </w:r>
          </w:p>
        </w:tc>
        <w:tc>
          <w:tcPr>
            <w:tcW w:w="1404" w:type="dxa"/>
          </w:tcPr>
          <w:p w14:paraId="3F93680C" w14:textId="77777777" w:rsidR="00F93FDE" w:rsidRDefault="00000000">
            <w:pPr>
              <w:spacing w:line="240" w:lineRule="auto"/>
              <w:jc w:val="center"/>
            </w:pPr>
            <w:r>
              <w:rPr>
                <w:sz w:val="18"/>
              </w:rPr>
              <w:t>+0.36</w:t>
            </w:r>
          </w:p>
        </w:tc>
        <w:tc>
          <w:tcPr>
            <w:tcW w:w="2184" w:type="dxa"/>
          </w:tcPr>
          <w:p w14:paraId="150B6C54" w14:textId="77777777" w:rsidR="00F93FDE" w:rsidRDefault="00000000">
            <w:pPr>
              <w:spacing w:line="240" w:lineRule="auto"/>
              <w:jc w:val="center"/>
            </w:pPr>
            <w:r>
              <w:rPr>
                <w:sz w:val="18"/>
              </w:rPr>
              <w:t>El Niño only</w:t>
            </w:r>
          </w:p>
        </w:tc>
        <w:tc>
          <w:tcPr>
            <w:tcW w:w="2184" w:type="dxa"/>
          </w:tcPr>
          <w:p w14:paraId="72478F6E" w14:textId="77777777" w:rsidR="00F93FDE" w:rsidRDefault="00000000">
            <w:pPr>
              <w:spacing w:line="240" w:lineRule="auto"/>
              <w:jc w:val="center"/>
            </w:pPr>
            <w:r>
              <w:rPr>
                <w:sz w:val="18"/>
              </w:rPr>
              <w:t>El Niño &amp; +IOD</w:t>
            </w:r>
          </w:p>
        </w:tc>
        <w:tc>
          <w:tcPr>
            <w:tcW w:w="936" w:type="dxa"/>
          </w:tcPr>
          <w:p w14:paraId="3E5662A7" w14:textId="77777777" w:rsidR="00F93FDE" w:rsidRDefault="00000000">
            <w:pPr>
              <w:spacing w:line="240" w:lineRule="auto"/>
              <w:jc w:val="center"/>
            </w:pPr>
            <w:r>
              <w:rPr>
                <w:sz w:val="18"/>
              </w:rPr>
              <w:t>yes</w:t>
            </w:r>
          </w:p>
        </w:tc>
      </w:tr>
      <w:tr w:rsidR="00F93FDE" w14:paraId="673235AD" w14:textId="77777777">
        <w:trPr>
          <w:jc w:val="center"/>
        </w:trPr>
        <w:tc>
          <w:tcPr>
            <w:tcW w:w="1248" w:type="dxa"/>
          </w:tcPr>
          <w:p w14:paraId="6A2AC31B" w14:textId="77777777" w:rsidR="00F93FDE" w:rsidRDefault="00000000">
            <w:pPr>
              <w:spacing w:line="240" w:lineRule="auto"/>
            </w:pPr>
            <w:r>
              <w:rPr>
                <w:sz w:val="18"/>
              </w:rPr>
              <w:t>1992/93</w:t>
            </w:r>
          </w:p>
        </w:tc>
        <w:tc>
          <w:tcPr>
            <w:tcW w:w="1404" w:type="dxa"/>
          </w:tcPr>
          <w:p w14:paraId="058BE590" w14:textId="77777777" w:rsidR="00F93FDE" w:rsidRDefault="00000000">
            <w:pPr>
              <w:spacing w:line="240" w:lineRule="auto"/>
              <w:jc w:val="center"/>
            </w:pPr>
            <w:r>
              <w:rPr>
                <w:sz w:val="18"/>
              </w:rPr>
              <w:t>+0.09</w:t>
            </w:r>
          </w:p>
        </w:tc>
        <w:tc>
          <w:tcPr>
            <w:tcW w:w="1404" w:type="dxa"/>
          </w:tcPr>
          <w:p w14:paraId="62F2775D" w14:textId="77777777" w:rsidR="00F93FDE" w:rsidRDefault="00000000">
            <w:pPr>
              <w:spacing w:line="240" w:lineRule="auto"/>
              <w:jc w:val="center"/>
            </w:pPr>
            <w:r>
              <w:rPr>
                <w:sz w:val="18"/>
              </w:rPr>
              <w:t>−0.30</w:t>
            </w:r>
          </w:p>
        </w:tc>
        <w:tc>
          <w:tcPr>
            <w:tcW w:w="2184" w:type="dxa"/>
          </w:tcPr>
          <w:p w14:paraId="0ADA1184" w14:textId="77777777" w:rsidR="00F93FDE" w:rsidRDefault="00000000">
            <w:pPr>
              <w:spacing w:line="240" w:lineRule="auto"/>
              <w:jc w:val="center"/>
            </w:pPr>
            <w:r>
              <w:rPr>
                <w:sz w:val="18"/>
              </w:rPr>
              <w:t>Neutral</w:t>
            </w:r>
          </w:p>
        </w:tc>
        <w:tc>
          <w:tcPr>
            <w:tcW w:w="2184" w:type="dxa"/>
          </w:tcPr>
          <w:p w14:paraId="6ADEA98D" w14:textId="77777777" w:rsidR="00F93FDE" w:rsidRDefault="00000000">
            <w:pPr>
              <w:spacing w:line="240" w:lineRule="auto"/>
              <w:jc w:val="center"/>
            </w:pPr>
            <w:r>
              <w:rPr>
                <w:sz w:val="18"/>
              </w:rPr>
              <w:t>Neutral</w:t>
            </w:r>
          </w:p>
        </w:tc>
        <w:tc>
          <w:tcPr>
            <w:tcW w:w="936" w:type="dxa"/>
          </w:tcPr>
          <w:p w14:paraId="7B1B73B1" w14:textId="77777777" w:rsidR="00F93FDE" w:rsidRDefault="00F93FDE">
            <w:pPr>
              <w:spacing w:line="240" w:lineRule="auto"/>
              <w:jc w:val="center"/>
            </w:pPr>
          </w:p>
        </w:tc>
      </w:tr>
      <w:tr w:rsidR="00F93FDE" w14:paraId="7E1A2A76" w14:textId="77777777">
        <w:trPr>
          <w:jc w:val="center"/>
        </w:trPr>
        <w:tc>
          <w:tcPr>
            <w:tcW w:w="1248" w:type="dxa"/>
          </w:tcPr>
          <w:p w14:paraId="0C4208BD" w14:textId="77777777" w:rsidR="00F93FDE" w:rsidRDefault="00000000">
            <w:pPr>
              <w:spacing w:line="240" w:lineRule="auto"/>
            </w:pPr>
            <w:r>
              <w:rPr>
                <w:sz w:val="18"/>
              </w:rPr>
              <w:t>1993/94</w:t>
            </w:r>
          </w:p>
        </w:tc>
        <w:tc>
          <w:tcPr>
            <w:tcW w:w="1404" w:type="dxa"/>
          </w:tcPr>
          <w:p w14:paraId="5C55FACC" w14:textId="77777777" w:rsidR="00F93FDE" w:rsidRDefault="00000000">
            <w:pPr>
              <w:spacing w:line="240" w:lineRule="auto"/>
              <w:jc w:val="center"/>
            </w:pPr>
            <w:r>
              <w:rPr>
                <w:sz w:val="18"/>
              </w:rPr>
              <w:t>+0.06</w:t>
            </w:r>
          </w:p>
        </w:tc>
        <w:tc>
          <w:tcPr>
            <w:tcW w:w="1404" w:type="dxa"/>
          </w:tcPr>
          <w:p w14:paraId="69835087" w14:textId="77777777" w:rsidR="00F93FDE" w:rsidRDefault="00000000">
            <w:pPr>
              <w:spacing w:line="240" w:lineRule="auto"/>
              <w:jc w:val="center"/>
            </w:pPr>
            <w:r>
              <w:rPr>
                <w:sz w:val="18"/>
              </w:rPr>
              <w:t>−0.15</w:t>
            </w:r>
          </w:p>
        </w:tc>
        <w:tc>
          <w:tcPr>
            <w:tcW w:w="2184" w:type="dxa"/>
          </w:tcPr>
          <w:p w14:paraId="6DB544E0" w14:textId="77777777" w:rsidR="00F93FDE" w:rsidRDefault="00000000">
            <w:pPr>
              <w:spacing w:line="240" w:lineRule="auto"/>
              <w:jc w:val="center"/>
            </w:pPr>
            <w:r>
              <w:rPr>
                <w:sz w:val="18"/>
              </w:rPr>
              <w:t>Neutral</w:t>
            </w:r>
          </w:p>
        </w:tc>
        <w:tc>
          <w:tcPr>
            <w:tcW w:w="2184" w:type="dxa"/>
          </w:tcPr>
          <w:p w14:paraId="5E202C8D" w14:textId="77777777" w:rsidR="00F93FDE" w:rsidRDefault="00000000">
            <w:pPr>
              <w:spacing w:line="240" w:lineRule="auto"/>
              <w:jc w:val="center"/>
            </w:pPr>
            <w:r>
              <w:rPr>
                <w:sz w:val="18"/>
              </w:rPr>
              <w:t>Neutral</w:t>
            </w:r>
          </w:p>
        </w:tc>
        <w:tc>
          <w:tcPr>
            <w:tcW w:w="936" w:type="dxa"/>
          </w:tcPr>
          <w:p w14:paraId="1359FBB6" w14:textId="77777777" w:rsidR="00F93FDE" w:rsidRDefault="00F93FDE">
            <w:pPr>
              <w:spacing w:line="240" w:lineRule="auto"/>
              <w:jc w:val="center"/>
            </w:pPr>
          </w:p>
        </w:tc>
      </w:tr>
      <w:tr w:rsidR="00F93FDE" w14:paraId="058A8FDD" w14:textId="77777777">
        <w:trPr>
          <w:jc w:val="center"/>
        </w:trPr>
        <w:tc>
          <w:tcPr>
            <w:tcW w:w="1248" w:type="dxa"/>
          </w:tcPr>
          <w:p w14:paraId="4CDBFDA8" w14:textId="77777777" w:rsidR="00F93FDE" w:rsidRDefault="00000000">
            <w:pPr>
              <w:spacing w:line="240" w:lineRule="auto"/>
            </w:pPr>
            <w:r>
              <w:rPr>
                <w:sz w:val="18"/>
              </w:rPr>
              <w:t>1994/95</w:t>
            </w:r>
          </w:p>
        </w:tc>
        <w:tc>
          <w:tcPr>
            <w:tcW w:w="1404" w:type="dxa"/>
          </w:tcPr>
          <w:p w14:paraId="2E9EFB8F" w14:textId="77777777" w:rsidR="00F93FDE" w:rsidRDefault="00000000">
            <w:pPr>
              <w:spacing w:line="240" w:lineRule="auto"/>
              <w:jc w:val="center"/>
            </w:pPr>
            <w:r>
              <w:rPr>
                <w:sz w:val="18"/>
              </w:rPr>
              <w:t>+0.96</w:t>
            </w:r>
          </w:p>
        </w:tc>
        <w:tc>
          <w:tcPr>
            <w:tcW w:w="1404" w:type="dxa"/>
          </w:tcPr>
          <w:p w14:paraId="24257B83" w14:textId="77777777" w:rsidR="00F93FDE" w:rsidRDefault="00000000">
            <w:pPr>
              <w:spacing w:line="240" w:lineRule="auto"/>
              <w:jc w:val="center"/>
            </w:pPr>
            <w:r>
              <w:rPr>
                <w:sz w:val="18"/>
              </w:rPr>
              <w:t>+0.94</w:t>
            </w:r>
          </w:p>
        </w:tc>
        <w:tc>
          <w:tcPr>
            <w:tcW w:w="2184" w:type="dxa"/>
          </w:tcPr>
          <w:p w14:paraId="4D000CE8" w14:textId="77777777" w:rsidR="00F93FDE" w:rsidRDefault="00000000">
            <w:pPr>
              <w:spacing w:line="240" w:lineRule="auto"/>
              <w:jc w:val="center"/>
            </w:pPr>
            <w:r>
              <w:rPr>
                <w:sz w:val="18"/>
              </w:rPr>
              <w:t>El Niño &amp; +IOD</w:t>
            </w:r>
          </w:p>
        </w:tc>
        <w:tc>
          <w:tcPr>
            <w:tcW w:w="2184" w:type="dxa"/>
          </w:tcPr>
          <w:p w14:paraId="15FC0297" w14:textId="77777777" w:rsidR="00F93FDE" w:rsidRDefault="00000000">
            <w:pPr>
              <w:spacing w:line="240" w:lineRule="auto"/>
              <w:jc w:val="center"/>
            </w:pPr>
            <w:r>
              <w:rPr>
                <w:sz w:val="18"/>
              </w:rPr>
              <w:t>El Niño &amp; +IOD</w:t>
            </w:r>
          </w:p>
        </w:tc>
        <w:tc>
          <w:tcPr>
            <w:tcW w:w="936" w:type="dxa"/>
          </w:tcPr>
          <w:p w14:paraId="7FFC1A51" w14:textId="77777777" w:rsidR="00F93FDE" w:rsidRDefault="00F93FDE">
            <w:pPr>
              <w:spacing w:line="240" w:lineRule="auto"/>
              <w:jc w:val="center"/>
            </w:pPr>
          </w:p>
        </w:tc>
      </w:tr>
      <w:tr w:rsidR="00F93FDE" w14:paraId="0E6D9FD9" w14:textId="77777777">
        <w:trPr>
          <w:jc w:val="center"/>
        </w:trPr>
        <w:tc>
          <w:tcPr>
            <w:tcW w:w="1248" w:type="dxa"/>
          </w:tcPr>
          <w:p w14:paraId="2FBDBD45" w14:textId="77777777" w:rsidR="00F93FDE" w:rsidRDefault="00000000">
            <w:pPr>
              <w:spacing w:line="240" w:lineRule="auto"/>
            </w:pPr>
            <w:r>
              <w:rPr>
                <w:sz w:val="18"/>
              </w:rPr>
              <w:t>1995/96</w:t>
            </w:r>
          </w:p>
        </w:tc>
        <w:tc>
          <w:tcPr>
            <w:tcW w:w="1404" w:type="dxa"/>
          </w:tcPr>
          <w:p w14:paraId="1D12CB72" w14:textId="77777777" w:rsidR="00F93FDE" w:rsidRDefault="00000000">
            <w:pPr>
              <w:spacing w:line="240" w:lineRule="auto"/>
              <w:jc w:val="center"/>
            </w:pPr>
            <w:r>
              <w:rPr>
                <w:sz w:val="18"/>
              </w:rPr>
              <w:t>−0.91</w:t>
            </w:r>
          </w:p>
        </w:tc>
        <w:tc>
          <w:tcPr>
            <w:tcW w:w="1404" w:type="dxa"/>
          </w:tcPr>
          <w:p w14:paraId="7513A3E9" w14:textId="77777777" w:rsidR="00F93FDE" w:rsidRDefault="00000000">
            <w:pPr>
              <w:spacing w:line="240" w:lineRule="auto"/>
              <w:jc w:val="center"/>
            </w:pPr>
            <w:r>
              <w:rPr>
                <w:sz w:val="18"/>
              </w:rPr>
              <w:t>−0.31</w:t>
            </w:r>
          </w:p>
        </w:tc>
        <w:tc>
          <w:tcPr>
            <w:tcW w:w="2184" w:type="dxa"/>
          </w:tcPr>
          <w:p w14:paraId="0D841723" w14:textId="77777777" w:rsidR="00F93FDE" w:rsidRDefault="00000000">
            <w:pPr>
              <w:spacing w:line="240" w:lineRule="auto"/>
              <w:jc w:val="center"/>
            </w:pPr>
            <w:r>
              <w:rPr>
                <w:sz w:val="18"/>
              </w:rPr>
              <w:t>La Niña only</w:t>
            </w:r>
          </w:p>
        </w:tc>
        <w:tc>
          <w:tcPr>
            <w:tcW w:w="2184" w:type="dxa"/>
          </w:tcPr>
          <w:p w14:paraId="1F784600" w14:textId="77777777" w:rsidR="00F93FDE" w:rsidRDefault="00000000">
            <w:pPr>
              <w:spacing w:line="240" w:lineRule="auto"/>
              <w:jc w:val="center"/>
            </w:pPr>
            <w:r>
              <w:rPr>
                <w:sz w:val="18"/>
              </w:rPr>
              <w:t>La Niña only</w:t>
            </w:r>
          </w:p>
        </w:tc>
        <w:tc>
          <w:tcPr>
            <w:tcW w:w="936" w:type="dxa"/>
          </w:tcPr>
          <w:p w14:paraId="64222EE3" w14:textId="77777777" w:rsidR="00F93FDE" w:rsidRDefault="00F93FDE">
            <w:pPr>
              <w:spacing w:line="240" w:lineRule="auto"/>
              <w:jc w:val="center"/>
            </w:pPr>
          </w:p>
        </w:tc>
      </w:tr>
      <w:tr w:rsidR="00F93FDE" w14:paraId="261F6FF7" w14:textId="77777777">
        <w:trPr>
          <w:jc w:val="center"/>
        </w:trPr>
        <w:tc>
          <w:tcPr>
            <w:tcW w:w="1248" w:type="dxa"/>
          </w:tcPr>
          <w:p w14:paraId="1E99F218" w14:textId="77777777" w:rsidR="00F93FDE" w:rsidRDefault="00000000">
            <w:pPr>
              <w:spacing w:line="240" w:lineRule="auto"/>
            </w:pPr>
            <w:r>
              <w:rPr>
                <w:sz w:val="18"/>
              </w:rPr>
              <w:t>1996/97</w:t>
            </w:r>
          </w:p>
        </w:tc>
        <w:tc>
          <w:tcPr>
            <w:tcW w:w="1404" w:type="dxa"/>
          </w:tcPr>
          <w:p w14:paraId="12E94748" w14:textId="77777777" w:rsidR="00F93FDE" w:rsidRDefault="00000000">
            <w:pPr>
              <w:spacing w:line="240" w:lineRule="auto"/>
              <w:jc w:val="center"/>
            </w:pPr>
            <w:r>
              <w:rPr>
                <w:sz w:val="18"/>
              </w:rPr>
              <w:t>−0.50</w:t>
            </w:r>
          </w:p>
        </w:tc>
        <w:tc>
          <w:tcPr>
            <w:tcW w:w="1404" w:type="dxa"/>
          </w:tcPr>
          <w:p w14:paraId="1A60505A" w14:textId="77777777" w:rsidR="00F93FDE" w:rsidRDefault="00000000">
            <w:pPr>
              <w:spacing w:line="240" w:lineRule="auto"/>
              <w:jc w:val="center"/>
            </w:pPr>
            <w:r>
              <w:rPr>
                <w:sz w:val="18"/>
              </w:rPr>
              <w:t>−0.76</w:t>
            </w:r>
          </w:p>
        </w:tc>
        <w:tc>
          <w:tcPr>
            <w:tcW w:w="2184" w:type="dxa"/>
          </w:tcPr>
          <w:p w14:paraId="7BF75333" w14:textId="77777777" w:rsidR="00F93FDE" w:rsidRDefault="00000000">
            <w:pPr>
              <w:spacing w:line="240" w:lineRule="auto"/>
              <w:jc w:val="center"/>
            </w:pPr>
            <w:r>
              <w:rPr>
                <w:sz w:val="18"/>
              </w:rPr>
              <w:t>La Niña &amp; −IOD</w:t>
            </w:r>
          </w:p>
        </w:tc>
        <w:tc>
          <w:tcPr>
            <w:tcW w:w="2184" w:type="dxa"/>
          </w:tcPr>
          <w:p w14:paraId="5A3FC8CE" w14:textId="77777777" w:rsidR="00F93FDE" w:rsidRDefault="00000000">
            <w:pPr>
              <w:spacing w:line="240" w:lineRule="auto"/>
              <w:jc w:val="center"/>
            </w:pPr>
            <w:r>
              <w:rPr>
                <w:sz w:val="18"/>
              </w:rPr>
              <w:t>−IOD only</w:t>
            </w:r>
          </w:p>
        </w:tc>
        <w:tc>
          <w:tcPr>
            <w:tcW w:w="936" w:type="dxa"/>
          </w:tcPr>
          <w:p w14:paraId="5C077BA6" w14:textId="77777777" w:rsidR="00F93FDE" w:rsidRDefault="00000000">
            <w:pPr>
              <w:spacing w:line="240" w:lineRule="auto"/>
              <w:jc w:val="center"/>
            </w:pPr>
            <w:r>
              <w:rPr>
                <w:sz w:val="18"/>
              </w:rPr>
              <w:t>yes</w:t>
            </w:r>
          </w:p>
        </w:tc>
      </w:tr>
      <w:tr w:rsidR="00F93FDE" w14:paraId="5A0B9050" w14:textId="77777777">
        <w:trPr>
          <w:jc w:val="center"/>
        </w:trPr>
        <w:tc>
          <w:tcPr>
            <w:tcW w:w="1248" w:type="dxa"/>
          </w:tcPr>
          <w:p w14:paraId="1F171659" w14:textId="77777777" w:rsidR="00F93FDE" w:rsidRDefault="00000000">
            <w:pPr>
              <w:spacing w:line="240" w:lineRule="auto"/>
            </w:pPr>
            <w:r>
              <w:rPr>
                <w:sz w:val="18"/>
              </w:rPr>
              <w:t>1997/98</w:t>
            </w:r>
          </w:p>
        </w:tc>
        <w:tc>
          <w:tcPr>
            <w:tcW w:w="1404" w:type="dxa"/>
          </w:tcPr>
          <w:p w14:paraId="53C10FF9" w14:textId="77777777" w:rsidR="00F93FDE" w:rsidRDefault="00000000">
            <w:pPr>
              <w:spacing w:line="240" w:lineRule="auto"/>
              <w:jc w:val="center"/>
            </w:pPr>
            <w:r>
              <w:rPr>
                <w:sz w:val="18"/>
              </w:rPr>
              <w:t>+2.25</w:t>
            </w:r>
          </w:p>
        </w:tc>
        <w:tc>
          <w:tcPr>
            <w:tcW w:w="1404" w:type="dxa"/>
          </w:tcPr>
          <w:p w14:paraId="308EB3C7" w14:textId="77777777" w:rsidR="00F93FDE" w:rsidRDefault="00000000">
            <w:pPr>
              <w:spacing w:line="240" w:lineRule="auto"/>
              <w:jc w:val="center"/>
            </w:pPr>
            <w:r>
              <w:rPr>
                <w:sz w:val="18"/>
              </w:rPr>
              <w:t>+1.17</w:t>
            </w:r>
          </w:p>
        </w:tc>
        <w:tc>
          <w:tcPr>
            <w:tcW w:w="2184" w:type="dxa"/>
          </w:tcPr>
          <w:p w14:paraId="6D93977B" w14:textId="77777777" w:rsidR="00F93FDE" w:rsidRDefault="00000000">
            <w:pPr>
              <w:spacing w:line="240" w:lineRule="auto"/>
              <w:jc w:val="center"/>
            </w:pPr>
            <w:r>
              <w:rPr>
                <w:sz w:val="18"/>
              </w:rPr>
              <w:t>El Niño &amp; +IOD</w:t>
            </w:r>
          </w:p>
        </w:tc>
        <w:tc>
          <w:tcPr>
            <w:tcW w:w="2184" w:type="dxa"/>
          </w:tcPr>
          <w:p w14:paraId="522740BE" w14:textId="77777777" w:rsidR="00F93FDE" w:rsidRDefault="00000000">
            <w:pPr>
              <w:spacing w:line="240" w:lineRule="auto"/>
              <w:jc w:val="center"/>
            </w:pPr>
            <w:r>
              <w:rPr>
                <w:sz w:val="18"/>
              </w:rPr>
              <w:t>El Niño &amp; +IOD</w:t>
            </w:r>
          </w:p>
        </w:tc>
        <w:tc>
          <w:tcPr>
            <w:tcW w:w="936" w:type="dxa"/>
          </w:tcPr>
          <w:p w14:paraId="46EBAAFD" w14:textId="77777777" w:rsidR="00F93FDE" w:rsidRDefault="00F93FDE">
            <w:pPr>
              <w:spacing w:line="240" w:lineRule="auto"/>
              <w:jc w:val="center"/>
            </w:pPr>
          </w:p>
        </w:tc>
      </w:tr>
      <w:tr w:rsidR="00F93FDE" w14:paraId="42CAA450" w14:textId="77777777">
        <w:trPr>
          <w:jc w:val="center"/>
        </w:trPr>
        <w:tc>
          <w:tcPr>
            <w:tcW w:w="1248" w:type="dxa"/>
          </w:tcPr>
          <w:p w14:paraId="08AC3631" w14:textId="77777777" w:rsidR="00F93FDE" w:rsidRDefault="00000000">
            <w:pPr>
              <w:spacing w:line="240" w:lineRule="auto"/>
            </w:pPr>
            <w:r>
              <w:rPr>
                <w:sz w:val="18"/>
              </w:rPr>
              <w:t>1998/99</w:t>
            </w:r>
          </w:p>
        </w:tc>
        <w:tc>
          <w:tcPr>
            <w:tcW w:w="1404" w:type="dxa"/>
          </w:tcPr>
          <w:p w14:paraId="51A7A335" w14:textId="77777777" w:rsidR="00F93FDE" w:rsidRDefault="00000000">
            <w:pPr>
              <w:spacing w:line="240" w:lineRule="auto"/>
              <w:jc w:val="center"/>
            </w:pPr>
            <w:r>
              <w:rPr>
                <w:sz w:val="18"/>
              </w:rPr>
              <w:t>−1.55</w:t>
            </w:r>
          </w:p>
        </w:tc>
        <w:tc>
          <w:tcPr>
            <w:tcW w:w="1404" w:type="dxa"/>
          </w:tcPr>
          <w:p w14:paraId="272D04F1" w14:textId="77777777" w:rsidR="00F93FDE" w:rsidRDefault="00000000">
            <w:pPr>
              <w:spacing w:line="240" w:lineRule="auto"/>
              <w:jc w:val="center"/>
            </w:pPr>
            <w:r>
              <w:rPr>
                <w:sz w:val="18"/>
              </w:rPr>
              <w:t>−0.61</w:t>
            </w:r>
          </w:p>
        </w:tc>
        <w:tc>
          <w:tcPr>
            <w:tcW w:w="2184" w:type="dxa"/>
          </w:tcPr>
          <w:p w14:paraId="05235F7B" w14:textId="77777777" w:rsidR="00F93FDE" w:rsidRDefault="00000000">
            <w:pPr>
              <w:spacing w:line="240" w:lineRule="auto"/>
              <w:jc w:val="center"/>
            </w:pPr>
            <w:r>
              <w:rPr>
                <w:sz w:val="18"/>
              </w:rPr>
              <w:t>La Niña &amp; −IOD</w:t>
            </w:r>
          </w:p>
        </w:tc>
        <w:tc>
          <w:tcPr>
            <w:tcW w:w="2184" w:type="dxa"/>
          </w:tcPr>
          <w:p w14:paraId="3912A190" w14:textId="77777777" w:rsidR="00F93FDE" w:rsidRDefault="00000000">
            <w:pPr>
              <w:spacing w:line="240" w:lineRule="auto"/>
              <w:jc w:val="center"/>
            </w:pPr>
            <w:r>
              <w:rPr>
                <w:sz w:val="18"/>
              </w:rPr>
              <w:t>La Niña &amp; −IOD</w:t>
            </w:r>
          </w:p>
        </w:tc>
        <w:tc>
          <w:tcPr>
            <w:tcW w:w="936" w:type="dxa"/>
          </w:tcPr>
          <w:p w14:paraId="1ACCEDC7" w14:textId="77777777" w:rsidR="00F93FDE" w:rsidRDefault="00F93FDE">
            <w:pPr>
              <w:spacing w:line="240" w:lineRule="auto"/>
              <w:jc w:val="center"/>
            </w:pPr>
          </w:p>
        </w:tc>
      </w:tr>
      <w:tr w:rsidR="00F93FDE" w14:paraId="60C3A606" w14:textId="77777777">
        <w:trPr>
          <w:jc w:val="center"/>
        </w:trPr>
        <w:tc>
          <w:tcPr>
            <w:tcW w:w="1248" w:type="dxa"/>
          </w:tcPr>
          <w:p w14:paraId="730E73AA" w14:textId="77777777" w:rsidR="00F93FDE" w:rsidRDefault="00000000">
            <w:pPr>
              <w:spacing w:line="240" w:lineRule="auto"/>
            </w:pPr>
            <w:r>
              <w:rPr>
                <w:sz w:val="18"/>
              </w:rPr>
              <w:t>1999/00</w:t>
            </w:r>
          </w:p>
        </w:tc>
        <w:tc>
          <w:tcPr>
            <w:tcW w:w="1404" w:type="dxa"/>
          </w:tcPr>
          <w:p w14:paraId="0C784276" w14:textId="77777777" w:rsidR="00F93FDE" w:rsidRDefault="00000000">
            <w:pPr>
              <w:spacing w:line="240" w:lineRule="auto"/>
              <w:jc w:val="center"/>
            </w:pPr>
            <w:r>
              <w:rPr>
                <w:sz w:val="18"/>
              </w:rPr>
              <w:t>−1.67</w:t>
            </w:r>
          </w:p>
        </w:tc>
        <w:tc>
          <w:tcPr>
            <w:tcW w:w="1404" w:type="dxa"/>
          </w:tcPr>
          <w:p w14:paraId="7C9A6C86" w14:textId="77777777" w:rsidR="00F93FDE" w:rsidRDefault="00000000">
            <w:pPr>
              <w:spacing w:line="240" w:lineRule="auto"/>
              <w:jc w:val="center"/>
            </w:pPr>
            <w:r>
              <w:rPr>
                <w:sz w:val="18"/>
              </w:rPr>
              <w:t>−0.07</w:t>
            </w:r>
          </w:p>
        </w:tc>
        <w:tc>
          <w:tcPr>
            <w:tcW w:w="2184" w:type="dxa"/>
          </w:tcPr>
          <w:p w14:paraId="4B4251B5" w14:textId="77777777" w:rsidR="00F93FDE" w:rsidRDefault="00000000">
            <w:pPr>
              <w:spacing w:line="240" w:lineRule="auto"/>
              <w:jc w:val="center"/>
            </w:pPr>
            <w:r>
              <w:rPr>
                <w:sz w:val="18"/>
              </w:rPr>
              <w:t>La Niña only</w:t>
            </w:r>
          </w:p>
        </w:tc>
        <w:tc>
          <w:tcPr>
            <w:tcW w:w="2184" w:type="dxa"/>
          </w:tcPr>
          <w:p w14:paraId="4A455E80" w14:textId="77777777" w:rsidR="00F93FDE" w:rsidRDefault="00000000">
            <w:pPr>
              <w:spacing w:line="240" w:lineRule="auto"/>
              <w:jc w:val="center"/>
            </w:pPr>
            <w:r>
              <w:rPr>
                <w:sz w:val="18"/>
              </w:rPr>
              <w:t>La Niña only</w:t>
            </w:r>
          </w:p>
        </w:tc>
        <w:tc>
          <w:tcPr>
            <w:tcW w:w="936" w:type="dxa"/>
          </w:tcPr>
          <w:p w14:paraId="624734DB" w14:textId="77777777" w:rsidR="00F93FDE" w:rsidRDefault="00F93FDE">
            <w:pPr>
              <w:spacing w:line="240" w:lineRule="auto"/>
              <w:jc w:val="center"/>
            </w:pPr>
          </w:p>
        </w:tc>
      </w:tr>
      <w:tr w:rsidR="00F93FDE" w14:paraId="38B9698D" w14:textId="77777777">
        <w:trPr>
          <w:jc w:val="center"/>
        </w:trPr>
        <w:tc>
          <w:tcPr>
            <w:tcW w:w="1248" w:type="dxa"/>
          </w:tcPr>
          <w:p w14:paraId="4CC526AB" w14:textId="77777777" w:rsidR="00F93FDE" w:rsidRDefault="00000000">
            <w:pPr>
              <w:spacing w:line="240" w:lineRule="auto"/>
            </w:pPr>
            <w:r>
              <w:rPr>
                <w:sz w:val="18"/>
              </w:rPr>
              <w:t>2000/01</w:t>
            </w:r>
          </w:p>
        </w:tc>
        <w:tc>
          <w:tcPr>
            <w:tcW w:w="1404" w:type="dxa"/>
          </w:tcPr>
          <w:p w14:paraId="42695CF1" w14:textId="77777777" w:rsidR="00F93FDE" w:rsidRDefault="00000000">
            <w:pPr>
              <w:spacing w:line="240" w:lineRule="auto"/>
              <w:jc w:val="center"/>
            </w:pPr>
            <w:r>
              <w:rPr>
                <w:sz w:val="18"/>
              </w:rPr>
              <w:t>−0.68</w:t>
            </w:r>
          </w:p>
        </w:tc>
        <w:tc>
          <w:tcPr>
            <w:tcW w:w="1404" w:type="dxa"/>
          </w:tcPr>
          <w:p w14:paraId="5F1F55D4" w14:textId="77777777" w:rsidR="00F93FDE" w:rsidRDefault="00000000">
            <w:pPr>
              <w:spacing w:line="240" w:lineRule="auto"/>
              <w:jc w:val="center"/>
            </w:pPr>
            <w:r>
              <w:rPr>
                <w:sz w:val="18"/>
              </w:rPr>
              <w:t>+0.04</w:t>
            </w:r>
          </w:p>
        </w:tc>
        <w:tc>
          <w:tcPr>
            <w:tcW w:w="2184" w:type="dxa"/>
          </w:tcPr>
          <w:p w14:paraId="502C7C68" w14:textId="77777777" w:rsidR="00F93FDE" w:rsidRDefault="00000000">
            <w:pPr>
              <w:spacing w:line="240" w:lineRule="auto"/>
              <w:jc w:val="center"/>
            </w:pPr>
            <w:r>
              <w:rPr>
                <w:sz w:val="18"/>
              </w:rPr>
              <w:t>La Niña only</w:t>
            </w:r>
          </w:p>
        </w:tc>
        <w:tc>
          <w:tcPr>
            <w:tcW w:w="2184" w:type="dxa"/>
          </w:tcPr>
          <w:p w14:paraId="55AD8C2E" w14:textId="77777777" w:rsidR="00F93FDE" w:rsidRDefault="00000000">
            <w:pPr>
              <w:spacing w:line="240" w:lineRule="auto"/>
              <w:jc w:val="center"/>
            </w:pPr>
            <w:r>
              <w:rPr>
                <w:sz w:val="18"/>
              </w:rPr>
              <w:t>La Niña only</w:t>
            </w:r>
          </w:p>
        </w:tc>
        <w:tc>
          <w:tcPr>
            <w:tcW w:w="936" w:type="dxa"/>
          </w:tcPr>
          <w:p w14:paraId="7DE797D9" w14:textId="77777777" w:rsidR="00F93FDE" w:rsidRDefault="00F93FDE">
            <w:pPr>
              <w:spacing w:line="240" w:lineRule="auto"/>
              <w:jc w:val="center"/>
            </w:pPr>
          </w:p>
        </w:tc>
      </w:tr>
      <w:tr w:rsidR="00F93FDE" w14:paraId="5E381EB0" w14:textId="77777777">
        <w:trPr>
          <w:jc w:val="center"/>
        </w:trPr>
        <w:tc>
          <w:tcPr>
            <w:tcW w:w="1248" w:type="dxa"/>
          </w:tcPr>
          <w:p w14:paraId="3C131AAB" w14:textId="77777777" w:rsidR="00F93FDE" w:rsidRDefault="00000000">
            <w:pPr>
              <w:spacing w:line="240" w:lineRule="auto"/>
            </w:pPr>
            <w:r>
              <w:rPr>
                <w:sz w:val="18"/>
              </w:rPr>
              <w:t>2001/02</w:t>
            </w:r>
          </w:p>
        </w:tc>
        <w:tc>
          <w:tcPr>
            <w:tcW w:w="1404" w:type="dxa"/>
          </w:tcPr>
          <w:p w14:paraId="43F2E0CC" w14:textId="77777777" w:rsidR="00F93FDE" w:rsidRDefault="00000000">
            <w:pPr>
              <w:spacing w:line="240" w:lineRule="auto"/>
              <w:jc w:val="center"/>
            </w:pPr>
            <w:r>
              <w:rPr>
                <w:sz w:val="18"/>
              </w:rPr>
              <w:t>−0.15</w:t>
            </w:r>
          </w:p>
        </w:tc>
        <w:tc>
          <w:tcPr>
            <w:tcW w:w="1404" w:type="dxa"/>
          </w:tcPr>
          <w:p w14:paraId="57A6C14F" w14:textId="77777777" w:rsidR="00F93FDE" w:rsidRDefault="00000000">
            <w:pPr>
              <w:spacing w:line="240" w:lineRule="auto"/>
              <w:jc w:val="center"/>
            </w:pPr>
            <w:r>
              <w:rPr>
                <w:sz w:val="18"/>
              </w:rPr>
              <w:t>−0.38</w:t>
            </w:r>
          </w:p>
        </w:tc>
        <w:tc>
          <w:tcPr>
            <w:tcW w:w="2184" w:type="dxa"/>
          </w:tcPr>
          <w:p w14:paraId="3352CD51" w14:textId="77777777" w:rsidR="00F93FDE" w:rsidRDefault="00000000">
            <w:pPr>
              <w:spacing w:line="240" w:lineRule="auto"/>
              <w:jc w:val="center"/>
            </w:pPr>
            <w:r>
              <w:rPr>
                <w:sz w:val="18"/>
              </w:rPr>
              <w:t>Neutral</w:t>
            </w:r>
          </w:p>
        </w:tc>
        <w:tc>
          <w:tcPr>
            <w:tcW w:w="2184" w:type="dxa"/>
          </w:tcPr>
          <w:p w14:paraId="0A9B5932" w14:textId="77777777" w:rsidR="00F93FDE" w:rsidRDefault="00000000">
            <w:pPr>
              <w:spacing w:line="240" w:lineRule="auto"/>
              <w:jc w:val="center"/>
            </w:pPr>
            <w:r>
              <w:rPr>
                <w:sz w:val="18"/>
              </w:rPr>
              <w:t>Neutral</w:t>
            </w:r>
          </w:p>
        </w:tc>
        <w:tc>
          <w:tcPr>
            <w:tcW w:w="936" w:type="dxa"/>
          </w:tcPr>
          <w:p w14:paraId="04B9928F" w14:textId="77777777" w:rsidR="00F93FDE" w:rsidRDefault="00F93FDE">
            <w:pPr>
              <w:spacing w:line="240" w:lineRule="auto"/>
              <w:jc w:val="center"/>
            </w:pPr>
          </w:p>
        </w:tc>
      </w:tr>
      <w:tr w:rsidR="00F93FDE" w14:paraId="3D098B7F" w14:textId="77777777">
        <w:trPr>
          <w:jc w:val="center"/>
        </w:trPr>
        <w:tc>
          <w:tcPr>
            <w:tcW w:w="1248" w:type="dxa"/>
          </w:tcPr>
          <w:p w14:paraId="29FE1C42" w14:textId="77777777" w:rsidR="00F93FDE" w:rsidRDefault="00000000">
            <w:pPr>
              <w:spacing w:line="240" w:lineRule="auto"/>
            </w:pPr>
            <w:r>
              <w:rPr>
                <w:sz w:val="18"/>
              </w:rPr>
              <w:t>2002/03</w:t>
            </w:r>
          </w:p>
        </w:tc>
        <w:tc>
          <w:tcPr>
            <w:tcW w:w="1404" w:type="dxa"/>
          </w:tcPr>
          <w:p w14:paraId="148ECD0C" w14:textId="77777777" w:rsidR="00F93FDE" w:rsidRDefault="00000000">
            <w:pPr>
              <w:spacing w:line="240" w:lineRule="auto"/>
              <w:jc w:val="center"/>
            </w:pPr>
            <w:r>
              <w:rPr>
                <w:sz w:val="18"/>
              </w:rPr>
              <w:t>+0.92</w:t>
            </w:r>
          </w:p>
        </w:tc>
        <w:tc>
          <w:tcPr>
            <w:tcW w:w="1404" w:type="dxa"/>
          </w:tcPr>
          <w:p w14:paraId="455CFA42" w14:textId="77777777" w:rsidR="00F93FDE" w:rsidRDefault="00000000">
            <w:pPr>
              <w:spacing w:line="240" w:lineRule="auto"/>
              <w:jc w:val="center"/>
            </w:pPr>
            <w:r>
              <w:rPr>
                <w:sz w:val="18"/>
              </w:rPr>
              <w:t>+0.48</w:t>
            </w:r>
          </w:p>
        </w:tc>
        <w:tc>
          <w:tcPr>
            <w:tcW w:w="2184" w:type="dxa"/>
          </w:tcPr>
          <w:p w14:paraId="1AF998F6" w14:textId="77777777" w:rsidR="00F93FDE" w:rsidRDefault="00000000">
            <w:pPr>
              <w:spacing w:line="240" w:lineRule="auto"/>
              <w:jc w:val="center"/>
            </w:pPr>
            <w:r>
              <w:rPr>
                <w:sz w:val="18"/>
              </w:rPr>
              <w:t>El Niño &amp; +IOD</w:t>
            </w:r>
          </w:p>
        </w:tc>
        <w:tc>
          <w:tcPr>
            <w:tcW w:w="2184" w:type="dxa"/>
          </w:tcPr>
          <w:p w14:paraId="746DC6D1" w14:textId="77777777" w:rsidR="00F93FDE" w:rsidRDefault="00000000">
            <w:pPr>
              <w:spacing w:line="240" w:lineRule="auto"/>
              <w:jc w:val="center"/>
            </w:pPr>
            <w:r>
              <w:rPr>
                <w:sz w:val="18"/>
              </w:rPr>
              <w:t>El Niño &amp; +IOD</w:t>
            </w:r>
          </w:p>
        </w:tc>
        <w:tc>
          <w:tcPr>
            <w:tcW w:w="936" w:type="dxa"/>
          </w:tcPr>
          <w:p w14:paraId="32713BA2" w14:textId="77777777" w:rsidR="00F93FDE" w:rsidRDefault="00F93FDE">
            <w:pPr>
              <w:spacing w:line="240" w:lineRule="auto"/>
              <w:jc w:val="center"/>
            </w:pPr>
          </w:p>
        </w:tc>
      </w:tr>
      <w:tr w:rsidR="00F93FDE" w14:paraId="18953A88" w14:textId="77777777">
        <w:trPr>
          <w:jc w:val="center"/>
        </w:trPr>
        <w:tc>
          <w:tcPr>
            <w:tcW w:w="1248" w:type="dxa"/>
          </w:tcPr>
          <w:p w14:paraId="32395237" w14:textId="77777777" w:rsidR="00F93FDE" w:rsidRDefault="00000000">
            <w:pPr>
              <w:spacing w:line="240" w:lineRule="auto"/>
            </w:pPr>
            <w:r>
              <w:rPr>
                <w:sz w:val="18"/>
              </w:rPr>
              <w:t>2003/04</w:t>
            </w:r>
          </w:p>
        </w:tc>
        <w:tc>
          <w:tcPr>
            <w:tcW w:w="1404" w:type="dxa"/>
          </w:tcPr>
          <w:p w14:paraId="5C13E1F8" w14:textId="77777777" w:rsidR="00F93FDE" w:rsidRDefault="00000000">
            <w:pPr>
              <w:spacing w:line="240" w:lineRule="auto"/>
              <w:jc w:val="center"/>
            </w:pPr>
            <w:r>
              <w:rPr>
                <w:sz w:val="18"/>
              </w:rPr>
              <w:t>+0.36</w:t>
            </w:r>
          </w:p>
        </w:tc>
        <w:tc>
          <w:tcPr>
            <w:tcW w:w="1404" w:type="dxa"/>
          </w:tcPr>
          <w:p w14:paraId="01D0C6B5" w14:textId="77777777" w:rsidR="00F93FDE" w:rsidRDefault="00000000">
            <w:pPr>
              <w:spacing w:line="240" w:lineRule="auto"/>
              <w:jc w:val="center"/>
            </w:pPr>
            <w:r>
              <w:rPr>
                <w:sz w:val="18"/>
              </w:rPr>
              <w:t>−0.09</w:t>
            </w:r>
          </w:p>
        </w:tc>
        <w:tc>
          <w:tcPr>
            <w:tcW w:w="2184" w:type="dxa"/>
          </w:tcPr>
          <w:p w14:paraId="4163B88A" w14:textId="77777777" w:rsidR="00F93FDE" w:rsidRDefault="00000000">
            <w:pPr>
              <w:spacing w:line="240" w:lineRule="auto"/>
              <w:jc w:val="center"/>
            </w:pPr>
            <w:r>
              <w:rPr>
                <w:sz w:val="18"/>
              </w:rPr>
              <w:t>Neutral</w:t>
            </w:r>
          </w:p>
        </w:tc>
        <w:tc>
          <w:tcPr>
            <w:tcW w:w="2184" w:type="dxa"/>
          </w:tcPr>
          <w:p w14:paraId="29AB551C" w14:textId="77777777" w:rsidR="00F93FDE" w:rsidRDefault="00000000">
            <w:pPr>
              <w:spacing w:line="240" w:lineRule="auto"/>
              <w:jc w:val="center"/>
            </w:pPr>
            <w:r>
              <w:rPr>
                <w:sz w:val="18"/>
              </w:rPr>
              <w:t>Neutral</w:t>
            </w:r>
          </w:p>
        </w:tc>
        <w:tc>
          <w:tcPr>
            <w:tcW w:w="936" w:type="dxa"/>
          </w:tcPr>
          <w:p w14:paraId="2CECEEE3" w14:textId="77777777" w:rsidR="00F93FDE" w:rsidRDefault="00F93FDE">
            <w:pPr>
              <w:spacing w:line="240" w:lineRule="auto"/>
              <w:jc w:val="center"/>
            </w:pPr>
          </w:p>
        </w:tc>
      </w:tr>
      <w:tr w:rsidR="00F93FDE" w14:paraId="3B23CC42" w14:textId="77777777">
        <w:trPr>
          <w:jc w:val="center"/>
        </w:trPr>
        <w:tc>
          <w:tcPr>
            <w:tcW w:w="1248" w:type="dxa"/>
          </w:tcPr>
          <w:p w14:paraId="2FF3327F" w14:textId="77777777" w:rsidR="00F93FDE" w:rsidRDefault="00000000">
            <w:pPr>
              <w:spacing w:line="240" w:lineRule="auto"/>
            </w:pPr>
            <w:r>
              <w:rPr>
                <w:sz w:val="18"/>
              </w:rPr>
              <w:t>2004/05</w:t>
            </w:r>
          </w:p>
        </w:tc>
        <w:tc>
          <w:tcPr>
            <w:tcW w:w="1404" w:type="dxa"/>
          </w:tcPr>
          <w:p w14:paraId="1FE509BB" w14:textId="77777777" w:rsidR="00F93FDE" w:rsidRDefault="00000000">
            <w:pPr>
              <w:spacing w:line="240" w:lineRule="auto"/>
              <w:jc w:val="center"/>
            </w:pPr>
            <w:r>
              <w:rPr>
                <w:sz w:val="18"/>
              </w:rPr>
              <w:t>+0.64</w:t>
            </w:r>
          </w:p>
        </w:tc>
        <w:tc>
          <w:tcPr>
            <w:tcW w:w="1404" w:type="dxa"/>
          </w:tcPr>
          <w:p w14:paraId="30B30B60" w14:textId="77777777" w:rsidR="00F93FDE" w:rsidRDefault="00000000">
            <w:pPr>
              <w:spacing w:line="240" w:lineRule="auto"/>
              <w:jc w:val="center"/>
            </w:pPr>
            <w:r>
              <w:rPr>
                <w:sz w:val="18"/>
              </w:rPr>
              <w:t>+0.10</w:t>
            </w:r>
          </w:p>
        </w:tc>
        <w:tc>
          <w:tcPr>
            <w:tcW w:w="2184" w:type="dxa"/>
          </w:tcPr>
          <w:p w14:paraId="5FC81D71" w14:textId="77777777" w:rsidR="00F93FDE" w:rsidRDefault="00000000">
            <w:pPr>
              <w:spacing w:line="240" w:lineRule="auto"/>
              <w:jc w:val="center"/>
            </w:pPr>
            <w:r>
              <w:rPr>
                <w:sz w:val="18"/>
              </w:rPr>
              <w:t>El Niño only</w:t>
            </w:r>
          </w:p>
        </w:tc>
        <w:tc>
          <w:tcPr>
            <w:tcW w:w="2184" w:type="dxa"/>
          </w:tcPr>
          <w:p w14:paraId="1B1E6167" w14:textId="77777777" w:rsidR="00F93FDE" w:rsidRDefault="00000000">
            <w:pPr>
              <w:spacing w:line="240" w:lineRule="auto"/>
              <w:jc w:val="center"/>
            </w:pPr>
            <w:r>
              <w:rPr>
                <w:sz w:val="18"/>
              </w:rPr>
              <w:t>El Niño only</w:t>
            </w:r>
          </w:p>
        </w:tc>
        <w:tc>
          <w:tcPr>
            <w:tcW w:w="936" w:type="dxa"/>
          </w:tcPr>
          <w:p w14:paraId="778B6EBA" w14:textId="77777777" w:rsidR="00F93FDE" w:rsidRDefault="00F93FDE">
            <w:pPr>
              <w:spacing w:line="240" w:lineRule="auto"/>
              <w:jc w:val="center"/>
            </w:pPr>
          </w:p>
        </w:tc>
      </w:tr>
      <w:tr w:rsidR="00F93FDE" w14:paraId="1F12076B" w14:textId="77777777">
        <w:trPr>
          <w:jc w:val="center"/>
        </w:trPr>
        <w:tc>
          <w:tcPr>
            <w:tcW w:w="1248" w:type="dxa"/>
          </w:tcPr>
          <w:p w14:paraId="675FCF06" w14:textId="77777777" w:rsidR="00F93FDE" w:rsidRDefault="00000000">
            <w:pPr>
              <w:spacing w:line="240" w:lineRule="auto"/>
            </w:pPr>
            <w:r>
              <w:rPr>
                <w:sz w:val="18"/>
              </w:rPr>
              <w:t>2005/06</w:t>
            </w:r>
          </w:p>
        </w:tc>
        <w:tc>
          <w:tcPr>
            <w:tcW w:w="1404" w:type="dxa"/>
          </w:tcPr>
          <w:p w14:paraId="61960B38" w14:textId="77777777" w:rsidR="00F93FDE" w:rsidRDefault="00000000">
            <w:pPr>
              <w:spacing w:line="240" w:lineRule="auto"/>
              <w:jc w:val="center"/>
            </w:pPr>
            <w:r>
              <w:rPr>
                <w:sz w:val="18"/>
              </w:rPr>
              <w:t>−0.85</w:t>
            </w:r>
          </w:p>
        </w:tc>
        <w:tc>
          <w:tcPr>
            <w:tcW w:w="1404" w:type="dxa"/>
          </w:tcPr>
          <w:p w14:paraId="54394EB7" w14:textId="77777777" w:rsidR="00F93FDE" w:rsidRDefault="00000000">
            <w:pPr>
              <w:spacing w:line="240" w:lineRule="auto"/>
              <w:jc w:val="center"/>
            </w:pPr>
            <w:r>
              <w:rPr>
                <w:sz w:val="18"/>
              </w:rPr>
              <w:t>−0.57</w:t>
            </w:r>
          </w:p>
        </w:tc>
        <w:tc>
          <w:tcPr>
            <w:tcW w:w="2184" w:type="dxa"/>
          </w:tcPr>
          <w:p w14:paraId="358DA77C" w14:textId="77777777" w:rsidR="00F93FDE" w:rsidRDefault="00000000">
            <w:pPr>
              <w:spacing w:line="240" w:lineRule="auto"/>
              <w:jc w:val="center"/>
            </w:pPr>
            <w:r>
              <w:rPr>
                <w:sz w:val="18"/>
              </w:rPr>
              <w:t>La Niña &amp; −IOD</w:t>
            </w:r>
          </w:p>
        </w:tc>
        <w:tc>
          <w:tcPr>
            <w:tcW w:w="2184" w:type="dxa"/>
          </w:tcPr>
          <w:p w14:paraId="165F1432" w14:textId="77777777" w:rsidR="00F93FDE" w:rsidRDefault="00000000">
            <w:pPr>
              <w:spacing w:line="240" w:lineRule="auto"/>
              <w:jc w:val="center"/>
            </w:pPr>
            <w:r>
              <w:rPr>
                <w:sz w:val="18"/>
              </w:rPr>
              <w:t>La Niña &amp; −IOD</w:t>
            </w:r>
          </w:p>
        </w:tc>
        <w:tc>
          <w:tcPr>
            <w:tcW w:w="936" w:type="dxa"/>
          </w:tcPr>
          <w:p w14:paraId="589674F7" w14:textId="77777777" w:rsidR="00F93FDE" w:rsidRDefault="00F93FDE">
            <w:pPr>
              <w:spacing w:line="240" w:lineRule="auto"/>
              <w:jc w:val="center"/>
            </w:pPr>
          </w:p>
        </w:tc>
      </w:tr>
      <w:tr w:rsidR="00F93FDE" w14:paraId="7EAD0C62" w14:textId="77777777">
        <w:trPr>
          <w:jc w:val="center"/>
        </w:trPr>
        <w:tc>
          <w:tcPr>
            <w:tcW w:w="1248" w:type="dxa"/>
          </w:tcPr>
          <w:p w14:paraId="11B345A0" w14:textId="77777777" w:rsidR="00F93FDE" w:rsidRDefault="00000000">
            <w:pPr>
              <w:spacing w:line="240" w:lineRule="auto"/>
            </w:pPr>
            <w:r>
              <w:rPr>
                <w:sz w:val="18"/>
              </w:rPr>
              <w:t>2006/07</w:t>
            </w:r>
          </w:p>
        </w:tc>
        <w:tc>
          <w:tcPr>
            <w:tcW w:w="1404" w:type="dxa"/>
          </w:tcPr>
          <w:p w14:paraId="2582D5FB" w14:textId="77777777" w:rsidR="00F93FDE" w:rsidRDefault="00000000">
            <w:pPr>
              <w:spacing w:line="240" w:lineRule="auto"/>
              <w:jc w:val="center"/>
            </w:pPr>
            <w:r>
              <w:rPr>
                <w:sz w:val="18"/>
              </w:rPr>
              <w:t>+0.65</w:t>
            </w:r>
          </w:p>
        </w:tc>
        <w:tc>
          <w:tcPr>
            <w:tcW w:w="1404" w:type="dxa"/>
          </w:tcPr>
          <w:p w14:paraId="2757C345" w14:textId="77777777" w:rsidR="00F93FDE" w:rsidRDefault="00000000">
            <w:pPr>
              <w:spacing w:line="240" w:lineRule="auto"/>
              <w:jc w:val="center"/>
            </w:pPr>
            <w:r>
              <w:rPr>
                <w:sz w:val="18"/>
              </w:rPr>
              <w:t>+0.78</w:t>
            </w:r>
          </w:p>
        </w:tc>
        <w:tc>
          <w:tcPr>
            <w:tcW w:w="2184" w:type="dxa"/>
          </w:tcPr>
          <w:p w14:paraId="6CEAF3AC" w14:textId="77777777" w:rsidR="00F93FDE" w:rsidRDefault="00000000">
            <w:pPr>
              <w:spacing w:line="240" w:lineRule="auto"/>
              <w:jc w:val="center"/>
            </w:pPr>
            <w:r>
              <w:rPr>
                <w:sz w:val="18"/>
              </w:rPr>
              <w:t>El Niño &amp; +IOD</w:t>
            </w:r>
          </w:p>
        </w:tc>
        <w:tc>
          <w:tcPr>
            <w:tcW w:w="2184" w:type="dxa"/>
          </w:tcPr>
          <w:p w14:paraId="0C9303E0" w14:textId="77777777" w:rsidR="00F93FDE" w:rsidRDefault="00000000">
            <w:pPr>
              <w:spacing w:line="240" w:lineRule="auto"/>
              <w:jc w:val="center"/>
            </w:pPr>
            <w:r>
              <w:rPr>
                <w:sz w:val="18"/>
              </w:rPr>
              <w:t>El Niño &amp; +IOD</w:t>
            </w:r>
          </w:p>
        </w:tc>
        <w:tc>
          <w:tcPr>
            <w:tcW w:w="936" w:type="dxa"/>
          </w:tcPr>
          <w:p w14:paraId="7F085B8C" w14:textId="77777777" w:rsidR="00F93FDE" w:rsidRDefault="00F93FDE">
            <w:pPr>
              <w:spacing w:line="240" w:lineRule="auto"/>
              <w:jc w:val="center"/>
            </w:pPr>
          </w:p>
        </w:tc>
      </w:tr>
      <w:tr w:rsidR="00F93FDE" w14:paraId="11B2A4A1" w14:textId="77777777">
        <w:trPr>
          <w:jc w:val="center"/>
        </w:trPr>
        <w:tc>
          <w:tcPr>
            <w:tcW w:w="1248" w:type="dxa"/>
          </w:tcPr>
          <w:p w14:paraId="4FC0F5A0" w14:textId="77777777" w:rsidR="00F93FDE" w:rsidRDefault="00000000">
            <w:pPr>
              <w:spacing w:line="240" w:lineRule="auto"/>
            </w:pPr>
            <w:r>
              <w:rPr>
                <w:sz w:val="18"/>
              </w:rPr>
              <w:t>2007/08</w:t>
            </w:r>
          </w:p>
        </w:tc>
        <w:tc>
          <w:tcPr>
            <w:tcW w:w="1404" w:type="dxa"/>
          </w:tcPr>
          <w:p w14:paraId="389BD5DD" w14:textId="77777777" w:rsidR="00F93FDE" w:rsidRDefault="00000000">
            <w:pPr>
              <w:spacing w:line="240" w:lineRule="auto"/>
              <w:jc w:val="center"/>
            </w:pPr>
            <w:r>
              <w:rPr>
                <w:sz w:val="18"/>
              </w:rPr>
              <w:t>−1.65</w:t>
            </w:r>
          </w:p>
        </w:tc>
        <w:tc>
          <w:tcPr>
            <w:tcW w:w="1404" w:type="dxa"/>
          </w:tcPr>
          <w:p w14:paraId="4D6857DA" w14:textId="77777777" w:rsidR="00F93FDE" w:rsidRDefault="00000000">
            <w:pPr>
              <w:spacing w:line="240" w:lineRule="auto"/>
              <w:jc w:val="center"/>
            </w:pPr>
            <w:r>
              <w:rPr>
                <w:sz w:val="18"/>
              </w:rPr>
              <w:t>+0.07</w:t>
            </w:r>
          </w:p>
        </w:tc>
        <w:tc>
          <w:tcPr>
            <w:tcW w:w="2184" w:type="dxa"/>
          </w:tcPr>
          <w:p w14:paraId="36FF147F" w14:textId="77777777" w:rsidR="00F93FDE" w:rsidRDefault="00000000">
            <w:pPr>
              <w:spacing w:line="240" w:lineRule="auto"/>
              <w:jc w:val="center"/>
            </w:pPr>
            <w:r>
              <w:rPr>
                <w:sz w:val="18"/>
              </w:rPr>
              <w:t>La Niña only</w:t>
            </w:r>
          </w:p>
        </w:tc>
        <w:tc>
          <w:tcPr>
            <w:tcW w:w="2184" w:type="dxa"/>
          </w:tcPr>
          <w:p w14:paraId="72C21EDB" w14:textId="77777777" w:rsidR="00F93FDE" w:rsidRDefault="00000000">
            <w:pPr>
              <w:spacing w:line="240" w:lineRule="auto"/>
              <w:jc w:val="center"/>
            </w:pPr>
            <w:r>
              <w:rPr>
                <w:sz w:val="18"/>
              </w:rPr>
              <w:t>La Niña only</w:t>
            </w:r>
          </w:p>
        </w:tc>
        <w:tc>
          <w:tcPr>
            <w:tcW w:w="936" w:type="dxa"/>
          </w:tcPr>
          <w:p w14:paraId="1C26A5C8" w14:textId="77777777" w:rsidR="00F93FDE" w:rsidRDefault="00F93FDE">
            <w:pPr>
              <w:spacing w:line="240" w:lineRule="auto"/>
              <w:jc w:val="center"/>
            </w:pPr>
          </w:p>
        </w:tc>
      </w:tr>
      <w:tr w:rsidR="00F93FDE" w14:paraId="4139DB3F" w14:textId="77777777">
        <w:trPr>
          <w:jc w:val="center"/>
        </w:trPr>
        <w:tc>
          <w:tcPr>
            <w:tcW w:w="1248" w:type="dxa"/>
          </w:tcPr>
          <w:p w14:paraId="0D626618" w14:textId="77777777" w:rsidR="00F93FDE" w:rsidRDefault="00000000">
            <w:pPr>
              <w:spacing w:line="240" w:lineRule="auto"/>
            </w:pPr>
            <w:r>
              <w:rPr>
                <w:sz w:val="18"/>
              </w:rPr>
              <w:t>2008/09</w:t>
            </w:r>
          </w:p>
        </w:tc>
        <w:tc>
          <w:tcPr>
            <w:tcW w:w="1404" w:type="dxa"/>
          </w:tcPr>
          <w:p w14:paraId="12F363A3" w14:textId="77777777" w:rsidR="00F93FDE" w:rsidRDefault="00000000">
            <w:pPr>
              <w:spacing w:line="240" w:lineRule="auto"/>
              <w:jc w:val="center"/>
            </w:pPr>
            <w:r>
              <w:rPr>
                <w:sz w:val="18"/>
              </w:rPr>
              <w:t>−0.85</w:t>
            </w:r>
          </w:p>
        </w:tc>
        <w:tc>
          <w:tcPr>
            <w:tcW w:w="1404" w:type="dxa"/>
          </w:tcPr>
          <w:p w14:paraId="1E42318B" w14:textId="77777777" w:rsidR="00F93FDE" w:rsidRDefault="00000000">
            <w:pPr>
              <w:spacing w:line="240" w:lineRule="auto"/>
              <w:jc w:val="center"/>
            </w:pPr>
            <w:r>
              <w:rPr>
                <w:sz w:val="18"/>
              </w:rPr>
              <w:t>−0.02</w:t>
            </w:r>
          </w:p>
        </w:tc>
        <w:tc>
          <w:tcPr>
            <w:tcW w:w="2184" w:type="dxa"/>
          </w:tcPr>
          <w:p w14:paraId="6C73665A" w14:textId="77777777" w:rsidR="00F93FDE" w:rsidRDefault="00000000">
            <w:pPr>
              <w:spacing w:line="240" w:lineRule="auto"/>
              <w:jc w:val="center"/>
            </w:pPr>
            <w:r>
              <w:rPr>
                <w:sz w:val="18"/>
              </w:rPr>
              <w:t>La Niña only</w:t>
            </w:r>
          </w:p>
        </w:tc>
        <w:tc>
          <w:tcPr>
            <w:tcW w:w="2184" w:type="dxa"/>
          </w:tcPr>
          <w:p w14:paraId="222A8821" w14:textId="77777777" w:rsidR="00F93FDE" w:rsidRDefault="00000000">
            <w:pPr>
              <w:spacing w:line="240" w:lineRule="auto"/>
              <w:jc w:val="center"/>
            </w:pPr>
            <w:r>
              <w:rPr>
                <w:sz w:val="18"/>
              </w:rPr>
              <w:t>La Niña only</w:t>
            </w:r>
          </w:p>
        </w:tc>
        <w:tc>
          <w:tcPr>
            <w:tcW w:w="936" w:type="dxa"/>
          </w:tcPr>
          <w:p w14:paraId="54B51029" w14:textId="77777777" w:rsidR="00F93FDE" w:rsidRDefault="00F93FDE">
            <w:pPr>
              <w:spacing w:line="240" w:lineRule="auto"/>
              <w:jc w:val="center"/>
            </w:pPr>
          </w:p>
        </w:tc>
      </w:tr>
      <w:tr w:rsidR="00F93FDE" w14:paraId="7BB3F4FC" w14:textId="77777777">
        <w:trPr>
          <w:jc w:val="center"/>
        </w:trPr>
        <w:tc>
          <w:tcPr>
            <w:tcW w:w="1248" w:type="dxa"/>
          </w:tcPr>
          <w:p w14:paraId="639CDE5F" w14:textId="77777777" w:rsidR="00F93FDE" w:rsidRDefault="00000000">
            <w:pPr>
              <w:spacing w:line="240" w:lineRule="auto"/>
            </w:pPr>
            <w:r>
              <w:rPr>
                <w:sz w:val="18"/>
              </w:rPr>
              <w:t>2009/10</w:t>
            </w:r>
          </w:p>
        </w:tc>
        <w:tc>
          <w:tcPr>
            <w:tcW w:w="1404" w:type="dxa"/>
          </w:tcPr>
          <w:p w14:paraId="140BBE3A" w14:textId="77777777" w:rsidR="00F93FDE" w:rsidRDefault="00000000">
            <w:pPr>
              <w:spacing w:line="240" w:lineRule="auto"/>
              <w:jc w:val="center"/>
            </w:pPr>
            <w:r>
              <w:rPr>
                <w:sz w:val="18"/>
              </w:rPr>
              <w:t>+1.51</w:t>
            </w:r>
          </w:p>
        </w:tc>
        <w:tc>
          <w:tcPr>
            <w:tcW w:w="1404" w:type="dxa"/>
          </w:tcPr>
          <w:p w14:paraId="218D7723" w14:textId="77777777" w:rsidR="00F93FDE" w:rsidRDefault="00000000">
            <w:pPr>
              <w:spacing w:line="240" w:lineRule="auto"/>
              <w:jc w:val="center"/>
            </w:pPr>
            <w:r>
              <w:rPr>
                <w:sz w:val="18"/>
              </w:rPr>
              <w:t>−0.14</w:t>
            </w:r>
          </w:p>
        </w:tc>
        <w:tc>
          <w:tcPr>
            <w:tcW w:w="2184" w:type="dxa"/>
          </w:tcPr>
          <w:p w14:paraId="4B2038CE" w14:textId="77777777" w:rsidR="00F93FDE" w:rsidRDefault="00000000">
            <w:pPr>
              <w:spacing w:line="240" w:lineRule="auto"/>
              <w:jc w:val="center"/>
            </w:pPr>
            <w:r>
              <w:rPr>
                <w:sz w:val="18"/>
              </w:rPr>
              <w:t>El Niño only</w:t>
            </w:r>
          </w:p>
        </w:tc>
        <w:tc>
          <w:tcPr>
            <w:tcW w:w="2184" w:type="dxa"/>
          </w:tcPr>
          <w:p w14:paraId="2E300E6E" w14:textId="77777777" w:rsidR="00F93FDE" w:rsidRDefault="00000000">
            <w:pPr>
              <w:spacing w:line="240" w:lineRule="auto"/>
              <w:jc w:val="center"/>
            </w:pPr>
            <w:r>
              <w:rPr>
                <w:sz w:val="18"/>
              </w:rPr>
              <w:t>El Niño only</w:t>
            </w:r>
          </w:p>
        </w:tc>
        <w:tc>
          <w:tcPr>
            <w:tcW w:w="936" w:type="dxa"/>
          </w:tcPr>
          <w:p w14:paraId="04A65267" w14:textId="77777777" w:rsidR="00F93FDE" w:rsidRDefault="00F93FDE">
            <w:pPr>
              <w:spacing w:line="240" w:lineRule="auto"/>
              <w:jc w:val="center"/>
            </w:pPr>
          </w:p>
        </w:tc>
      </w:tr>
      <w:tr w:rsidR="00F93FDE" w14:paraId="60B6C0B3" w14:textId="77777777">
        <w:trPr>
          <w:jc w:val="center"/>
        </w:trPr>
        <w:tc>
          <w:tcPr>
            <w:tcW w:w="1248" w:type="dxa"/>
          </w:tcPr>
          <w:p w14:paraId="41CA50E5" w14:textId="77777777" w:rsidR="00F93FDE" w:rsidRDefault="00000000">
            <w:pPr>
              <w:spacing w:line="240" w:lineRule="auto"/>
            </w:pPr>
            <w:r>
              <w:rPr>
                <w:sz w:val="18"/>
              </w:rPr>
              <w:t>2010/11</w:t>
            </w:r>
          </w:p>
        </w:tc>
        <w:tc>
          <w:tcPr>
            <w:tcW w:w="1404" w:type="dxa"/>
          </w:tcPr>
          <w:p w14:paraId="098E4A05" w14:textId="77777777" w:rsidR="00F93FDE" w:rsidRDefault="00000000">
            <w:pPr>
              <w:spacing w:line="240" w:lineRule="auto"/>
              <w:jc w:val="center"/>
            </w:pPr>
            <w:r>
              <w:rPr>
                <w:sz w:val="18"/>
              </w:rPr>
              <w:t>−1.42</w:t>
            </w:r>
          </w:p>
        </w:tc>
        <w:tc>
          <w:tcPr>
            <w:tcW w:w="1404" w:type="dxa"/>
          </w:tcPr>
          <w:p w14:paraId="32BA59B7" w14:textId="77777777" w:rsidR="00F93FDE" w:rsidRDefault="00000000">
            <w:pPr>
              <w:spacing w:line="240" w:lineRule="auto"/>
              <w:jc w:val="center"/>
            </w:pPr>
            <w:r>
              <w:rPr>
                <w:sz w:val="18"/>
              </w:rPr>
              <w:t>−1.03</w:t>
            </w:r>
          </w:p>
        </w:tc>
        <w:tc>
          <w:tcPr>
            <w:tcW w:w="2184" w:type="dxa"/>
          </w:tcPr>
          <w:p w14:paraId="3210884A" w14:textId="77777777" w:rsidR="00F93FDE" w:rsidRDefault="00000000">
            <w:pPr>
              <w:spacing w:line="240" w:lineRule="auto"/>
              <w:jc w:val="center"/>
            </w:pPr>
            <w:r>
              <w:rPr>
                <w:sz w:val="18"/>
              </w:rPr>
              <w:t>La Niña &amp; −IOD</w:t>
            </w:r>
          </w:p>
        </w:tc>
        <w:tc>
          <w:tcPr>
            <w:tcW w:w="2184" w:type="dxa"/>
          </w:tcPr>
          <w:p w14:paraId="3F494B4F" w14:textId="77777777" w:rsidR="00F93FDE" w:rsidRDefault="00000000">
            <w:pPr>
              <w:spacing w:line="240" w:lineRule="auto"/>
              <w:jc w:val="center"/>
            </w:pPr>
            <w:r>
              <w:rPr>
                <w:sz w:val="18"/>
              </w:rPr>
              <w:t>La Niña &amp; −IOD</w:t>
            </w:r>
          </w:p>
        </w:tc>
        <w:tc>
          <w:tcPr>
            <w:tcW w:w="936" w:type="dxa"/>
          </w:tcPr>
          <w:p w14:paraId="79DAFA06" w14:textId="77777777" w:rsidR="00F93FDE" w:rsidRDefault="00F93FDE">
            <w:pPr>
              <w:spacing w:line="240" w:lineRule="auto"/>
              <w:jc w:val="center"/>
            </w:pPr>
          </w:p>
        </w:tc>
      </w:tr>
      <w:tr w:rsidR="00F93FDE" w14:paraId="1415566D" w14:textId="77777777">
        <w:trPr>
          <w:jc w:val="center"/>
        </w:trPr>
        <w:tc>
          <w:tcPr>
            <w:tcW w:w="1248" w:type="dxa"/>
          </w:tcPr>
          <w:p w14:paraId="5E0B6B11" w14:textId="77777777" w:rsidR="00F93FDE" w:rsidRDefault="00000000">
            <w:pPr>
              <w:spacing w:line="240" w:lineRule="auto"/>
            </w:pPr>
            <w:r>
              <w:rPr>
                <w:sz w:val="18"/>
              </w:rPr>
              <w:t>2011/12</w:t>
            </w:r>
          </w:p>
        </w:tc>
        <w:tc>
          <w:tcPr>
            <w:tcW w:w="1404" w:type="dxa"/>
          </w:tcPr>
          <w:p w14:paraId="7717556C" w14:textId="77777777" w:rsidR="00F93FDE" w:rsidRDefault="00000000">
            <w:pPr>
              <w:spacing w:line="240" w:lineRule="auto"/>
              <w:jc w:val="center"/>
            </w:pPr>
            <w:r>
              <w:rPr>
                <w:sz w:val="18"/>
              </w:rPr>
              <w:t>−0.87</w:t>
            </w:r>
          </w:p>
        </w:tc>
        <w:tc>
          <w:tcPr>
            <w:tcW w:w="1404" w:type="dxa"/>
          </w:tcPr>
          <w:p w14:paraId="5534FFCD" w14:textId="77777777" w:rsidR="00F93FDE" w:rsidRDefault="00000000">
            <w:pPr>
              <w:spacing w:line="240" w:lineRule="auto"/>
              <w:jc w:val="center"/>
            </w:pPr>
            <w:r>
              <w:rPr>
                <w:sz w:val="18"/>
              </w:rPr>
              <w:t>+0.28</w:t>
            </w:r>
          </w:p>
        </w:tc>
        <w:tc>
          <w:tcPr>
            <w:tcW w:w="2184" w:type="dxa"/>
          </w:tcPr>
          <w:p w14:paraId="6D464724" w14:textId="77777777" w:rsidR="00F93FDE" w:rsidRDefault="00000000">
            <w:pPr>
              <w:spacing w:line="240" w:lineRule="auto"/>
              <w:jc w:val="center"/>
            </w:pPr>
            <w:r>
              <w:rPr>
                <w:sz w:val="18"/>
              </w:rPr>
              <w:t>La Niña only</w:t>
            </w:r>
          </w:p>
        </w:tc>
        <w:tc>
          <w:tcPr>
            <w:tcW w:w="2184" w:type="dxa"/>
          </w:tcPr>
          <w:p w14:paraId="3C2430F5" w14:textId="77777777" w:rsidR="00F93FDE" w:rsidRDefault="00000000">
            <w:pPr>
              <w:spacing w:line="240" w:lineRule="auto"/>
              <w:jc w:val="center"/>
            </w:pPr>
            <w:r>
              <w:rPr>
                <w:sz w:val="18"/>
              </w:rPr>
              <w:t>La Niña &amp; +IOD</w:t>
            </w:r>
          </w:p>
        </w:tc>
        <w:tc>
          <w:tcPr>
            <w:tcW w:w="936" w:type="dxa"/>
          </w:tcPr>
          <w:p w14:paraId="5376EAAA" w14:textId="77777777" w:rsidR="00F93FDE" w:rsidRDefault="00000000">
            <w:pPr>
              <w:spacing w:line="240" w:lineRule="auto"/>
              <w:jc w:val="center"/>
            </w:pPr>
            <w:r>
              <w:rPr>
                <w:sz w:val="18"/>
              </w:rPr>
              <w:t>yes</w:t>
            </w:r>
          </w:p>
        </w:tc>
      </w:tr>
      <w:tr w:rsidR="00F93FDE" w14:paraId="1F932851" w14:textId="77777777">
        <w:trPr>
          <w:jc w:val="center"/>
        </w:trPr>
        <w:tc>
          <w:tcPr>
            <w:tcW w:w="1248" w:type="dxa"/>
          </w:tcPr>
          <w:p w14:paraId="11A13ED6" w14:textId="77777777" w:rsidR="00F93FDE" w:rsidRDefault="00000000">
            <w:pPr>
              <w:spacing w:line="240" w:lineRule="auto"/>
            </w:pPr>
            <w:r>
              <w:rPr>
                <w:sz w:val="18"/>
              </w:rPr>
              <w:t>2012/13</w:t>
            </w:r>
          </w:p>
        </w:tc>
        <w:tc>
          <w:tcPr>
            <w:tcW w:w="1404" w:type="dxa"/>
          </w:tcPr>
          <w:p w14:paraId="71F443CC" w14:textId="77777777" w:rsidR="00F93FDE" w:rsidRDefault="00000000">
            <w:pPr>
              <w:spacing w:line="240" w:lineRule="auto"/>
              <w:jc w:val="center"/>
            </w:pPr>
            <w:r>
              <w:rPr>
                <w:sz w:val="18"/>
              </w:rPr>
              <w:t>−0.43</w:t>
            </w:r>
          </w:p>
        </w:tc>
        <w:tc>
          <w:tcPr>
            <w:tcW w:w="1404" w:type="dxa"/>
          </w:tcPr>
          <w:p w14:paraId="42D9E1D2" w14:textId="77777777" w:rsidR="00F93FDE" w:rsidRDefault="00000000">
            <w:pPr>
              <w:spacing w:line="240" w:lineRule="auto"/>
              <w:jc w:val="center"/>
            </w:pPr>
            <w:r>
              <w:rPr>
                <w:sz w:val="18"/>
              </w:rPr>
              <w:t>+0.28</w:t>
            </w:r>
          </w:p>
        </w:tc>
        <w:tc>
          <w:tcPr>
            <w:tcW w:w="2184" w:type="dxa"/>
          </w:tcPr>
          <w:p w14:paraId="3BB900BE" w14:textId="77777777" w:rsidR="00F93FDE" w:rsidRDefault="00000000">
            <w:pPr>
              <w:spacing w:line="240" w:lineRule="auto"/>
              <w:jc w:val="center"/>
            </w:pPr>
            <w:r>
              <w:rPr>
                <w:sz w:val="18"/>
              </w:rPr>
              <w:t>Neutral</w:t>
            </w:r>
          </w:p>
        </w:tc>
        <w:tc>
          <w:tcPr>
            <w:tcW w:w="2184" w:type="dxa"/>
          </w:tcPr>
          <w:p w14:paraId="435E4F7E" w14:textId="77777777" w:rsidR="00F93FDE" w:rsidRDefault="00000000">
            <w:pPr>
              <w:spacing w:line="240" w:lineRule="auto"/>
              <w:jc w:val="center"/>
            </w:pPr>
            <w:r>
              <w:rPr>
                <w:sz w:val="18"/>
              </w:rPr>
              <w:t>+IOD only</w:t>
            </w:r>
          </w:p>
        </w:tc>
        <w:tc>
          <w:tcPr>
            <w:tcW w:w="936" w:type="dxa"/>
          </w:tcPr>
          <w:p w14:paraId="141C5FC8" w14:textId="77777777" w:rsidR="00F93FDE" w:rsidRDefault="00000000">
            <w:pPr>
              <w:spacing w:line="240" w:lineRule="auto"/>
              <w:jc w:val="center"/>
            </w:pPr>
            <w:r>
              <w:rPr>
                <w:sz w:val="18"/>
              </w:rPr>
              <w:t>yes</w:t>
            </w:r>
          </w:p>
        </w:tc>
      </w:tr>
      <w:tr w:rsidR="00F93FDE" w14:paraId="418A1035" w14:textId="77777777">
        <w:trPr>
          <w:jc w:val="center"/>
        </w:trPr>
        <w:tc>
          <w:tcPr>
            <w:tcW w:w="1248" w:type="dxa"/>
          </w:tcPr>
          <w:p w14:paraId="6B7E68CA" w14:textId="77777777" w:rsidR="00F93FDE" w:rsidRDefault="00000000">
            <w:pPr>
              <w:spacing w:line="240" w:lineRule="auto"/>
            </w:pPr>
            <w:r>
              <w:rPr>
                <w:sz w:val="18"/>
              </w:rPr>
              <w:t>2013/14</w:t>
            </w:r>
          </w:p>
        </w:tc>
        <w:tc>
          <w:tcPr>
            <w:tcW w:w="1404" w:type="dxa"/>
          </w:tcPr>
          <w:p w14:paraId="6B870484" w14:textId="77777777" w:rsidR="00F93FDE" w:rsidRDefault="00000000">
            <w:pPr>
              <w:spacing w:line="240" w:lineRule="auto"/>
              <w:jc w:val="center"/>
            </w:pPr>
            <w:r>
              <w:rPr>
                <w:sz w:val="18"/>
              </w:rPr>
              <w:t>−0.44</w:t>
            </w:r>
          </w:p>
        </w:tc>
        <w:tc>
          <w:tcPr>
            <w:tcW w:w="1404" w:type="dxa"/>
          </w:tcPr>
          <w:p w14:paraId="35C534F7" w14:textId="77777777" w:rsidR="00F93FDE" w:rsidRDefault="00000000">
            <w:pPr>
              <w:spacing w:line="240" w:lineRule="auto"/>
              <w:jc w:val="center"/>
            </w:pPr>
            <w:r>
              <w:rPr>
                <w:sz w:val="18"/>
              </w:rPr>
              <w:t>−0.17</w:t>
            </w:r>
          </w:p>
        </w:tc>
        <w:tc>
          <w:tcPr>
            <w:tcW w:w="2184" w:type="dxa"/>
          </w:tcPr>
          <w:p w14:paraId="698DA8B1" w14:textId="77777777" w:rsidR="00F93FDE" w:rsidRDefault="00000000">
            <w:pPr>
              <w:spacing w:line="240" w:lineRule="auto"/>
              <w:jc w:val="center"/>
            </w:pPr>
            <w:r>
              <w:rPr>
                <w:sz w:val="18"/>
              </w:rPr>
              <w:t>Neutral</w:t>
            </w:r>
          </w:p>
        </w:tc>
        <w:tc>
          <w:tcPr>
            <w:tcW w:w="2184" w:type="dxa"/>
          </w:tcPr>
          <w:p w14:paraId="7A8D7AA5" w14:textId="77777777" w:rsidR="00F93FDE" w:rsidRDefault="00000000">
            <w:pPr>
              <w:spacing w:line="240" w:lineRule="auto"/>
              <w:jc w:val="center"/>
            </w:pPr>
            <w:r>
              <w:rPr>
                <w:sz w:val="18"/>
              </w:rPr>
              <w:t>Neutral</w:t>
            </w:r>
          </w:p>
        </w:tc>
        <w:tc>
          <w:tcPr>
            <w:tcW w:w="936" w:type="dxa"/>
          </w:tcPr>
          <w:p w14:paraId="20A6FECF" w14:textId="77777777" w:rsidR="00F93FDE" w:rsidRDefault="00F93FDE">
            <w:pPr>
              <w:spacing w:line="240" w:lineRule="auto"/>
              <w:jc w:val="center"/>
            </w:pPr>
          </w:p>
        </w:tc>
      </w:tr>
      <w:tr w:rsidR="00F93FDE" w14:paraId="65F3EE7E" w14:textId="77777777">
        <w:trPr>
          <w:jc w:val="center"/>
        </w:trPr>
        <w:tc>
          <w:tcPr>
            <w:tcW w:w="1248" w:type="dxa"/>
          </w:tcPr>
          <w:p w14:paraId="689CA641" w14:textId="77777777" w:rsidR="00F93FDE" w:rsidRDefault="00000000">
            <w:pPr>
              <w:spacing w:line="240" w:lineRule="auto"/>
            </w:pPr>
            <w:r>
              <w:rPr>
                <w:sz w:val="18"/>
              </w:rPr>
              <w:t>2014/15</w:t>
            </w:r>
          </w:p>
        </w:tc>
        <w:tc>
          <w:tcPr>
            <w:tcW w:w="1404" w:type="dxa"/>
          </w:tcPr>
          <w:p w14:paraId="5CA3061F" w14:textId="77777777" w:rsidR="00F93FDE" w:rsidRDefault="00000000">
            <w:pPr>
              <w:spacing w:line="240" w:lineRule="auto"/>
              <w:jc w:val="center"/>
            </w:pPr>
            <w:r>
              <w:rPr>
                <w:sz w:val="18"/>
              </w:rPr>
              <w:t>+0.55</w:t>
            </w:r>
          </w:p>
        </w:tc>
        <w:tc>
          <w:tcPr>
            <w:tcW w:w="1404" w:type="dxa"/>
          </w:tcPr>
          <w:p w14:paraId="752EAC6C" w14:textId="77777777" w:rsidR="00F93FDE" w:rsidRDefault="00000000">
            <w:pPr>
              <w:spacing w:line="240" w:lineRule="auto"/>
              <w:jc w:val="center"/>
            </w:pPr>
            <w:r>
              <w:rPr>
                <w:sz w:val="18"/>
              </w:rPr>
              <w:t>−0.12</w:t>
            </w:r>
          </w:p>
        </w:tc>
        <w:tc>
          <w:tcPr>
            <w:tcW w:w="2184" w:type="dxa"/>
          </w:tcPr>
          <w:p w14:paraId="1A99B149" w14:textId="77777777" w:rsidR="00F93FDE" w:rsidRDefault="00000000">
            <w:pPr>
              <w:spacing w:line="240" w:lineRule="auto"/>
              <w:jc w:val="center"/>
            </w:pPr>
            <w:r>
              <w:rPr>
                <w:sz w:val="18"/>
              </w:rPr>
              <w:t>El Niño only</w:t>
            </w:r>
          </w:p>
        </w:tc>
        <w:tc>
          <w:tcPr>
            <w:tcW w:w="2184" w:type="dxa"/>
          </w:tcPr>
          <w:p w14:paraId="1532EF5A" w14:textId="77777777" w:rsidR="00F93FDE" w:rsidRDefault="00000000">
            <w:pPr>
              <w:spacing w:line="240" w:lineRule="auto"/>
              <w:jc w:val="center"/>
            </w:pPr>
            <w:r>
              <w:rPr>
                <w:sz w:val="18"/>
              </w:rPr>
              <w:t>El Niño only</w:t>
            </w:r>
          </w:p>
        </w:tc>
        <w:tc>
          <w:tcPr>
            <w:tcW w:w="936" w:type="dxa"/>
          </w:tcPr>
          <w:p w14:paraId="5E14FB27" w14:textId="77777777" w:rsidR="00F93FDE" w:rsidRDefault="00F93FDE">
            <w:pPr>
              <w:spacing w:line="240" w:lineRule="auto"/>
              <w:jc w:val="center"/>
            </w:pPr>
          </w:p>
        </w:tc>
      </w:tr>
      <w:tr w:rsidR="00F93FDE" w14:paraId="136C9679" w14:textId="77777777">
        <w:trPr>
          <w:jc w:val="center"/>
        </w:trPr>
        <w:tc>
          <w:tcPr>
            <w:tcW w:w="1248" w:type="dxa"/>
          </w:tcPr>
          <w:p w14:paraId="5A11441E" w14:textId="77777777" w:rsidR="00F93FDE" w:rsidRDefault="00000000">
            <w:pPr>
              <w:spacing w:line="240" w:lineRule="auto"/>
            </w:pPr>
            <w:r>
              <w:rPr>
                <w:sz w:val="18"/>
              </w:rPr>
              <w:t>2015/16</w:t>
            </w:r>
          </w:p>
        </w:tc>
        <w:tc>
          <w:tcPr>
            <w:tcW w:w="1404" w:type="dxa"/>
          </w:tcPr>
          <w:p w14:paraId="636F25C3" w14:textId="77777777" w:rsidR="00F93FDE" w:rsidRDefault="00000000">
            <w:pPr>
              <w:spacing w:line="240" w:lineRule="auto"/>
              <w:jc w:val="center"/>
            </w:pPr>
            <w:r>
              <w:rPr>
                <w:sz w:val="18"/>
              </w:rPr>
              <w:t>+2.50</w:t>
            </w:r>
          </w:p>
        </w:tc>
        <w:tc>
          <w:tcPr>
            <w:tcW w:w="1404" w:type="dxa"/>
          </w:tcPr>
          <w:p w14:paraId="3A089523" w14:textId="77777777" w:rsidR="00F93FDE" w:rsidRDefault="00000000">
            <w:pPr>
              <w:spacing w:line="240" w:lineRule="auto"/>
              <w:jc w:val="center"/>
            </w:pPr>
            <w:r>
              <w:rPr>
                <w:sz w:val="18"/>
              </w:rPr>
              <w:t>+0.56</w:t>
            </w:r>
          </w:p>
        </w:tc>
        <w:tc>
          <w:tcPr>
            <w:tcW w:w="2184" w:type="dxa"/>
          </w:tcPr>
          <w:p w14:paraId="764E3DBF" w14:textId="77777777" w:rsidR="00F93FDE" w:rsidRDefault="00000000">
            <w:pPr>
              <w:spacing w:line="240" w:lineRule="auto"/>
              <w:jc w:val="center"/>
            </w:pPr>
            <w:r>
              <w:rPr>
                <w:sz w:val="18"/>
              </w:rPr>
              <w:t>El Niño &amp; +IOD</w:t>
            </w:r>
          </w:p>
        </w:tc>
        <w:tc>
          <w:tcPr>
            <w:tcW w:w="2184" w:type="dxa"/>
          </w:tcPr>
          <w:p w14:paraId="32A3C704" w14:textId="77777777" w:rsidR="00F93FDE" w:rsidRDefault="00000000">
            <w:pPr>
              <w:spacing w:line="240" w:lineRule="auto"/>
              <w:jc w:val="center"/>
            </w:pPr>
            <w:r>
              <w:rPr>
                <w:sz w:val="18"/>
              </w:rPr>
              <w:t>El Niño &amp; +IOD</w:t>
            </w:r>
          </w:p>
        </w:tc>
        <w:tc>
          <w:tcPr>
            <w:tcW w:w="936" w:type="dxa"/>
          </w:tcPr>
          <w:p w14:paraId="5016BD64" w14:textId="77777777" w:rsidR="00F93FDE" w:rsidRDefault="00F93FDE">
            <w:pPr>
              <w:spacing w:line="240" w:lineRule="auto"/>
              <w:jc w:val="center"/>
            </w:pPr>
          </w:p>
        </w:tc>
      </w:tr>
      <w:tr w:rsidR="00F93FDE" w14:paraId="159FF405" w14:textId="77777777">
        <w:trPr>
          <w:jc w:val="center"/>
        </w:trPr>
        <w:tc>
          <w:tcPr>
            <w:tcW w:w="1248" w:type="dxa"/>
          </w:tcPr>
          <w:p w14:paraId="47D55E13" w14:textId="77777777" w:rsidR="00F93FDE" w:rsidRDefault="00000000">
            <w:pPr>
              <w:spacing w:line="240" w:lineRule="auto"/>
            </w:pPr>
            <w:r>
              <w:rPr>
                <w:sz w:val="18"/>
              </w:rPr>
              <w:t>2016/17</w:t>
            </w:r>
          </w:p>
        </w:tc>
        <w:tc>
          <w:tcPr>
            <w:tcW w:w="1404" w:type="dxa"/>
          </w:tcPr>
          <w:p w14:paraId="5F86C8A1" w14:textId="77777777" w:rsidR="00F93FDE" w:rsidRDefault="00000000">
            <w:pPr>
              <w:spacing w:line="240" w:lineRule="auto"/>
              <w:jc w:val="center"/>
            </w:pPr>
            <w:r>
              <w:rPr>
                <w:sz w:val="18"/>
              </w:rPr>
              <w:t>−0.34</w:t>
            </w:r>
          </w:p>
        </w:tc>
        <w:tc>
          <w:tcPr>
            <w:tcW w:w="1404" w:type="dxa"/>
          </w:tcPr>
          <w:p w14:paraId="50CBBE80" w14:textId="77777777" w:rsidR="00F93FDE" w:rsidRDefault="00000000">
            <w:pPr>
              <w:spacing w:line="240" w:lineRule="auto"/>
              <w:jc w:val="center"/>
            </w:pPr>
            <w:r>
              <w:rPr>
                <w:sz w:val="18"/>
              </w:rPr>
              <w:t>−0.71</w:t>
            </w:r>
          </w:p>
        </w:tc>
        <w:tc>
          <w:tcPr>
            <w:tcW w:w="2184" w:type="dxa"/>
          </w:tcPr>
          <w:p w14:paraId="33581190" w14:textId="77777777" w:rsidR="00F93FDE" w:rsidRDefault="00000000">
            <w:pPr>
              <w:spacing w:line="240" w:lineRule="auto"/>
              <w:jc w:val="center"/>
            </w:pPr>
            <w:r>
              <w:rPr>
                <w:sz w:val="18"/>
              </w:rPr>
              <w:t>−IOD only</w:t>
            </w:r>
          </w:p>
        </w:tc>
        <w:tc>
          <w:tcPr>
            <w:tcW w:w="2184" w:type="dxa"/>
          </w:tcPr>
          <w:p w14:paraId="54A68BB7" w14:textId="77777777" w:rsidR="00F93FDE" w:rsidRDefault="00000000">
            <w:pPr>
              <w:spacing w:line="240" w:lineRule="auto"/>
              <w:jc w:val="center"/>
            </w:pPr>
            <w:r>
              <w:rPr>
                <w:sz w:val="18"/>
              </w:rPr>
              <w:t>−IOD only</w:t>
            </w:r>
          </w:p>
        </w:tc>
        <w:tc>
          <w:tcPr>
            <w:tcW w:w="936" w:type="dxa"/>
          </w:tcPr>
          <w:p w14:paraId="144AD37C" w14:textId="77777777" w:rsidR="00F93FDE" w:rsidRDefault="00F93FDE">
            <w:pPr>
              <w:spacing w:line="240" w:lineRule="auto"/>
              <w:jc w:val="center"/>
            </w:pPr>
          </w:p>
        </w:tc>
      </w:tr>
      <w:tr w:rsidR="00F93FDE" w14:paraId="4BAB7486" w14:textId="77777777">
        <w:trPr>
          <w:jc w:val="center"/>
        </w:trPr>
        <w:tc>
          <w:tcPr>
            <w:tcW w:w="1248" w:type="dxa"/>
          </w:tcPr>
          <w:p w14:paraId="34613198" w14:textId="77777777" w:rsidR="00F93FDE" w:rsidRDefault="00000000">
            <w:pPr>
              <w:spacing w:line="240" w:lineRule="auto"/>
            </w:pPr>
            <w:r>
              <w:rPr>
                <w:sz w:val="18"/>
              </w:rPr>
              <w:t>2017/18</w:t>
            </w:r>
          </w:p>
        </w:tc>
        <w:tc>
          <w:tcPr>
            <w:tcW w:w="1404" w:type="dxa"/>
          </w:tcPr>
          <w:p w14:paraId="0FB85C87" w14:textId="77777777" w:rsidR="00F93FDE" w:rsidRDefault="00000000">
            <w:pPr>
              <w:spacing w:line="240" w:lineRule="auto"/>
              <w:jc w:val="center"/>
            </w:pPr>
            <w:r>
              <w:rPr>
                <w:sz w:val="18"/>
              </w:rPr>
              <w:t>−0.92</w:t>
            </w:r>
          </w:p>
        </w:tc>
        <w:tc>
          <w:tcPr>
            <w:tcW w:w="1404" w:type="dxa"/>
          </w:tcPr>
          <w:p w14:paraId="2EC26562" w14:textId="77777777" w:rsidR="00F93FDE" w:rsidRDefault="00000000">
            <w:pPr>
              <w:spacing w:line="240" w:lineRule="auto"/>
              <w:jc w:val="center"/>
            </w:pPr>
            <w:r>
              <w:rPr>
                <w:sz w:val="18"/>
              </w:rPr>
              <w:t>+0.21</w:t>
            </w:r>
          </w:p>
        </w:tc>
        <w:tc>
          <w:tcPr>
            <w:tcW w:w="2184" w:type="dxa"/>
          </w:tcPr>
          <w:p w14:paraId="72B83F3C" w14:textId="77777777" w:rsidR="00F93FDE" w:rsidRDefault="00000000">
            <w:pPr>
              <w:spacing w:line="240" w:lineRule="auto"/>
              <w:jc w:val="center"/>
            </w:pPr>
            <w:r>
              <w:rPr>
                <w:sz w:val="18"/>
              </w:rPr>
              <w:t>La Niña only</w:t>
            </w:r>
          </w:p>
        </w:tc>
        <w:tc>
          <w:tcPr>
            <w:tcW w:w="2184" w:type="dxa"/>
          </w:tcPr>
          <w:p w14:paraId="215ECA73" w14:textId="77777777" w:rsidR="00F93FDE" w:rsidRDefault="00000000">
            <w:pPr>
              <w:spacing w:line="240" w:lineRule="auto"/>
              <w:jc w:val="center"/>
            </w:pPr>
            <w:r>
              <w:rPr>
                <w:sz w:val="18"/>
              </w:rPr>
              <w:t>La Niña &amp; +IOD</w:t>
            </w:r>
          </w:p>
        </w:tc>
        <w:tc>
          <w:tcPr>
            <w:tcW w:w="936" w:type="dxa"/>
          </w:tcPr>
          <w:p w14:paraId="4C8955C0" w14:textId="77777777" w:rsidR="00F93FDE" w:rsidRDefault="00000000">
            <w:pPr>
              <w:spacing w:line="240" w:lineRule="auto"/>
              <w:jc w:val="center"/>
            </w:pPr>
            <w:r>
              <w:rPr>
                <w:sz w:val="18"/>
              </w:rPr>
              <w:t>yes</w:t>
            </w:r>
          </w:p>
        </w:tc>
      </w:tr>
      <w:tr w:rsidR="00F93FDE" w14:paraId="4154922C" w14:textId="77777777">
        <w:trPr>
          <w:jc w:val="center"/>
        </w:trPr>
        <w:tc>
          <w:tcPr>
            <w:tcW w:w="1248" w:type="dxa"/>
          </w:tcPr>
          <w:p w14:paraId="0BA2275A" w14:textId="77777777" w:rsidR="00F93FDE" w:rsidRDefault="00000000">
            <w:pPr>
              <w:spacing w:line="240" w:lineRule="auto"/>
            </w:pPr>
            <w:r>
              <w:rPr>
                <w:sz w:val="18"/>
              </w:rPr>
              <w:t>2018/19</w:t>
            </w:r>
          </w:p>
        </w:tc>
        <w:tc>
          <w:tcPr>
            <w:tcW w:w="1404" w:type="dxa"/>
          </w:tcPr>
          <w:p w14:paraId="66CC6609" w14:textId="77777777" w:rsidR="00F93FDE" w:rsidRDefault="00000000">
            <w:pPr>
              <w:spacing w:line="240" w:lineRule="auto"/>
              <w:jc w:val="center"/>
            </w:pPr>
            <w:r>
              <w:rPr>
                <w:sz w:val="18"/>
              </w:rPr>
              <w:t>+0.76</w:t>
            </w:r>
          </w:p>
        </w:tc>
        <w:tc>
          <w:tcPr>
            <w:tcW w:w="1404" w:type="dxa"/>
          </w:tcPr>
          <w:p w14:paraId="4A7345E7" w14:textId="77777777" w:rsidR="00F93FDE" w:rsidRDefault="00000000">
            <w:pPr>
              <w:spacing w:line="240" w:lineRule="auto"/>
              <w:jc w:val="center"/>
            </w:pPr>
            <w:r>
              <w:rPr>
                <w:sz w:val="18"/>
              </w:rPr>
              <w:t>+0.47</w:t>
            </w:r>
          </w:p>
        </w:tc>
        <w:tc>
          <w:tcPr>
            <w:tcW w:w="2184" w:type="dxa"/>
          </w:tcPr>
          <w:p w14:paraId="434D9891" w14:textId="77777777" w:rsidR="00F93FDE" w:rsidRDefault="00000000">
            <w:pPr>
              <w:spacing w:line="240" w:lineRule="auto"/>
              <w:jc w:val="center"/>
            </w:pPr>
            <w:r>
              <w:rPr>
                <w:sz w:val="18"/>
              </w:rPr>
              <w:t>El Niño &amp; +IOD</w:t>
            </w:r>
          </w:p>
        </w:tc>
        <w:tc>
          <w:tcPr>
            <w:tcW w:w="2184" w:type="dxa"/>
          </w:tcPr>
          <w:p w14:paraId="12E2D0DD" w14:textId="77777777" w:rsidR="00F93FDE" w:rsidRDefault="00000000">
            <w:pPr>
              <w:spacing w:line="240" w:lineRule="auto"/>
              <w:jc w:val="center"/>
            </w:pPr>
            <w:r>
              <w:rPr>
                <w:sz w:val="18"/>
              </w:rPr>
              <w:t>El Niño &amp; +IOD</w:t>
            </w:r>
          </w:p>
        </w:tc>
        <w:tc>
          <w:tcPr>
            <w:tcW w:w="936" w:type="dxa"/>
          </w:tcPr>
          <w:p w14:paraId="22736E20" w14:textId="77777777" w:rsidR="00F93FDE" w:rsidRDefault="00F93FDE">
            <w:pPr>
              <w:spacing w:line="240" w:lineRule="auto"/>
              <w:jc w:val="center"/>
            </w:pPr>
          </w:p>
        </w:tc>
      </w:tr>
      <w:tr w:rsidR="00F93FDE" w14:paraId="40C2E4B4" w14:textId="77777777">
        <w:trPr>
          <w:jc w:val="center"/>
        </w:trPr>
        <w:tc>
          <w:tcPr>
            <w:tcW w:w="1248" w:type="dxa"/>
          </w:tcPr>
          <w:p w14:paraId="647885F0" w14:textId="77777777" w:rsidR="00F93FDE" w:rsidRDefault="00000000">
            <w:pPr>
              <w:spacing w:line="240" w:lineRule="auto"/>
            </w:pPr>
            <w:r>
              <w:rPr>
                <w:sz w:val="18"/>
              </w:rPr>
              <w:t>2019/20</w:t>
            </w:r>
          </w:p>
        </w:tc>
        <w:tc>
          <w:tcPr>
            <w:tcW w:w="1404" w:type="dxa"/>
          </w:tcPr>
          <w:p w14:paraId="7EB72DDD" w14:textId="77777777" w:rsidR="00F93FDE" w:rsidRDefault="00000000">
            <w:pPr>
              <w:spacing w:line="240" w:lineRule="auto"/>
              <w:jc w:val="center"/>
            </w:pPr>
            <w:r>
              <w:rPr>
                <w:sz w:val="18"/>
              </w:rPr>
              <w:t>+0.50</w:t>
            </w:r>
          </w:p>
        </w:tc>
        <w:tc>
          <w:tcPr>
            <w:tcW w:w="1404" w:type="dxa"/>
          </w:tcPr>
          <w:p w14:paraId="546763C8" w14:textId="77777777" w:rsidR="00F93FDE" w:rsidRDefault="00000000">
            <w:pPr>
              <w:spacing w:line="240" w:lineRule="auto"/>
              <w:jc w:val="center"/>
            </w:pPr>
            <w:r>
              <w:rPr>
                <w:sz w:val="18"/>
              </w:rPr>
              <w:t>+1.52</w:t>
            </w:r>
          </w:p>
        </w:tc>
        <w:tc>
          <w:tcPr>
            <w:tcW w:w="2184" w:type="dxa"/>
          </w:tcPr>
          <w:p w14:paraId="1D6BCA19" w14:textId="77777777" w:rsidR="00F93FDE" w:rsidRDefault="00000000">
            <w:pPr>
              <w:spacing w:line="240" w:lineRule="auto"/>
              <w:jc w:val="center"/>
            </w:pPr>
            <w:r>
              <w:rPr>
                <w:sz w:val="18"/>
              </w:rPr>
              <w:t>El Niño &amp; +IOD</w:t>
            </w:r>
          </w:p>
        </w:tc>
        <w:tc>
          <w:tcPr>
            <w:tcW w:w="2184" w:type="dxa"/>
          </w:tcPr>
          <w:p w14:paraId="4B34DDC6" w14:textId="77777777" w:rsidR="00F93FDE" w:rsidRDefault="00000000">
            <w:pPr>
              <w:spacing w:line="240" w:lineRule="auto"/>
              <w:jc w:val="center"/>
            </w:pPr>
            <w:r>
              <w:rPr>
                <w:sz w:val="18"/>
              </w:rPr>
              <w:t>El Niño &amp; +IOD</w:t>
            </w:r>
          </w:p>
        </w:tc>
        <w:tc>
          <w:tcPr>
            <w:tcW w:w="936" w:type="dxa"/>
          </w:tcPr>
          <w:p w14:paraId="462CD3B7" w14:textId="77777777" w:rsidR="00F93FDE" w:rsidRDefault="00F93FDE">
            <w:pPr>
              <w:spacing w:line="240" w:lineRule="auto"/>
              <w:jc w:val="center"/>
            </w:pPr>
          </w:p>
        </w:tc>
      </w:tr>
      <w:tr w:rsidR="00F93FDE" w14:paraId="642224D8" w14:textId="77777777">
        <w:trPr>
          <w:jc w:val="center"/>
        </w:trPr>
        <w:tc>
          <w:tcPr>
            <w:tcW w:w="1248" w:type="dxa"/>
          </w:tcPr>
          <w:p w14:paraId="0FCCA356" w14:textId="77777777" w:rsidR="00F93FDE" w:rsidRDefault="00000000">
            <w:pPr>
              <w:spacing w:line="240" w:lineRule="auto"/>
            </w:pPr>
            <w:r>
              <w:rPr>
                <w:sz w:val="18"/>
              </w:rPr>
              <w:t>2020/21</w:t>
            </w:r>
          </w:p>
        </w:tc>
        <w:tc>
          <w:tcPr>
            <w:tcW w:w="1404" w:type="dxa"/>
          </w:tcPr>
          <w:p w14:paraId="38A2DAD5" w14:textId="77777777" w:rsidR="00F93FDE" w:rsidRDefault="00000000">
            <w:pPr>
              <w:spacing w:line="240" w:lineRule="auto"/>
              <w:jc w:val="center"/>
            </w:pPr>
            <w:r>
              <w:rPr>
                <w:sz w:val="18"/>
              </w:rPr>
              <w:t>−1.05</w:t>
            </w:r>
          </w:p>
        </w:tc>
        <w:tc>
          <w:tcPr>
            <w:tcW w:w="1404" w:type="dxa"/>
          </w:tcPr>
          <w:p w14:paraId="5AB1E6E2" w14:textId="77777777" w:rsidR="00F93FDE" w:rsidRDefault="00000000">
            <w:pPr>
              <w:spacing w:line="240" w:lineRule="auto"/>
              <w:jc w:val="center"/>
            </w:pPr>
            <w:r>
              <w:rPr>
                <w:sz w:val="18"/>
              </w:rPr>
              <w:t>−0.09</w:t>
            </w:r>
          </w:p>
        </w:tc>
        <w:tc>
          <w:tcPr>
            <w:tcW w:w="2184" w:type="dxa"/>
          </w:tcPr>
          <w:p w14:paraId="75F34D35" w14:textId="77777777" w:rsidR="00F93FDE" w:rsidRDefault="00000000">
            <w:pPr>
              <w:spacing w:line="240" w:lineRule="auto"/>
              <w:jc w:val="center"/>
            </w:pPr>
            <w:r>
              <w:rPr>
                <w:sz w:val="18"/>
              </w:rPr>
              <w:t>La Niña only</w:t>
            </w:r>
          </w:p>
        </w:tc>
        <w:tc>
          <w:tcPr>
            <w:tcW w:w="2184" w:type="dxa"/>
          </w:tcPr>
          <w:p w14:paraId="11E5D3AE" w14:textId="77777777" w:rsidR="00F93FDE" w:rsidRDefault="00000000">
            <w:pPr>
              <w:spacing w:line="240" w:lineRule="auto"/>
              <w:jc w:val="center"/>
            </w:pPr>
            <w:r>
              <w:rPr>
                <w:sz w:val="18"/>
              </w:rPr>
              <w:t>La Niña only</w:t>
            </w:r>
          </w:p>
        </w:tc>
        <w:tc>
          <w:tcPr>
            <w:tcW w:w="936" w:type="dxa"/>
          </w:tcPr>
          <w:p w14:paraId="38F68391" w14:textId="77777777" w:rsidR="00F93FDE" w:rsidRDefault="00F93FDE">
            <w:pPr>
              <w:spacing w:line="240" w:lineRule="auto"/>
              <w:jc w:val="center"/>
            </w:pPr>
          </w:p>
        </w:tc>
      </w:tr>
      <w:tr w:rsidR="00F93FDE" w14:paraId="69B85D13" w14:textId="77777777">
        <w:trPr>
          <w:jc w:val="center"/>
        </w:trPr>
        <w:tc>
          <w:tcPr>
            <w:tcW w:w="1248" w:type="dxa"/>
          </w:tcPr>
          <w:p w14:paraId="0CEC6423" w14:textId="77777777" w:rsidR="00F93FDE" w:rsidRDefault="00000000">
            <w:pPr>
              <w:spacing w:line="240" w:lineRule="auto"/>
            </w:pPr>
            <w:r>
              <w:rPr>
                <w:sz w:val="18"/>
              </w:rPr>
              <w:t>2021/22</w:t>
            </w:r>
          </w:p>
        </w:tc>
        <w:tc>
          <w:tcPr>
            <w:tcW w:w="1404" w:type="dxa"/>
          </w:tcPr>
          <w:p w14:paraId="63CA5B3E" w14:textId="77777777" w:rsidR="00F93FDE" w:rsidRDefault="00000000">
            <w:pPr>
              <w:spacing w:line="240" w:lineRule="auto"/>
              <w:jc w:val="center"/>
            </w:pPr>
            <w:r>
              <w:rPr>
                <w:sz w:val="18"/>
              </w:rPr>
              <w:t>−0.97</w:t>
            </w:r>
          </w:p>
        </w:tc>
        <w:tc>
          <w:tcPr>
            <w:tcW w:w="1404" w:type="dxa"/>
          </w:tcPr>
          <w:p w14:paraId="651B5321" w14:textId="77777777" w:rsidR="00F93FDE" w:rsidRDefault="00000000">
            <w:pPr>
              <w:spacing w:line="240" w:lineRule="auto"/>
              <w:jc w:val="center"/>
            </w:pPr>
            <w:r>
              <w:rPr>
                <w:sz w:val="18"/>
              </w:rPr>
              <w:t>−0.31</w:t>
            </w:r>
          </w:p>
        </w:tc>
        <w:tc>
          <w:tcPr>
            <w:tcW w:w="2184" w:type="dxa"/>
          </w:tcPr>
          <w:p w14:paraId="6451119F" w14:textId="77777777" w:rsidR="00F93FDE" w:rsidRDefault="00000000">
            <w:pPr>
              <w:spacing w:line="240" w:lineRule="auto"/>
              <w:jc w:val="center"/>
            </w:pPr>
            <w:r>
              <w:rPr>
                <w:sz w:val="18"/>
              </w:rPr>
              <w:t>La Niña only</w:t>
            </w:r>
          </w:p>
        </w:tc>
        <w:tc>
          <w:tcPr>
            <w:tcW w:w="2184" w:type="dxa"/>
          </w:tcPr>
          <w:p w14:paraId="151DEB8A" w14:textId="77777777" w:rsidR="00F93FDE" w:rsidRDefault="00000000">
            <w:pPr>
              <w:spacing w:line="240" w:lineRule="auto"/>
              <w:jc w:val="center"/>
            </w:pPr>
            <w:r>
              <w:rPr>
                <w:sz w:val="18"/>
              </w:rPr>
              <w:t>La Niña only</w:t>
            </w:r>
          </w:p>
        </w:tc>
        <w:tc>
          <w:tcPr>
            <w:tcW w:w="936" w:type="dxa"/>
          </w:tcPr>
          <w:p w14:paraId="37E1BA64" w14:textId="77777777" w:rsidR="00F93FDE" w:rsidRDefault="00F93FDE">
            <w:pPr>
              <w:spacing w:line="240" w:lineRule="auto"/>
              <w:jc w:val="center"/>
            </w:pPr>
          </w:p>
        </w:tc>
      </w:tr>
      <w:tr w:rsidR="00F93FDE" w14:paraId="6FEF4F13" w14:textId="77777777">
        <w:trPr>
          <w:jc w:val="center"/>
        </w:trPr>
        <w:tc>
          <w:tcPr>
            <w:tcW w:w="1248" w:type="dxa"/>
          </w:tcPr>
          <w:p w14:paraId="60D79E6E" w14:textId="77777777" w:rsidR="00F93FDE" w:rsidRDefault="00000000">
            <w:pPr>
              <w:spacing w:line="240" w:lineRule="auto"/>
            </w:pPr>
            <w:r>
              <w:rPr>
                <w:sz w:val="18"/>
              </w:rPr>
              <w:t>2022/23</w:t>
            </w:r>
          </w:p>
        </w:tc>
        <w:tc>
          <w:tcPr>
            <w:tcW w:w="1404" w:type="dxa"/>
          </w:tcPr>
          <w:p w14:paraId="4AE5DDD1" w14:textId="77777777" w:rsidR="00F93FDE" w:rsidRDefault="00000000">
            <w:pPr>
              <w:spacing w:line="240" w:lineRule="auto"/>
              <w:jc w:val="center"/>
            </w:pPr>
            <w:r>
              <w:rPr>
                <w:sz w:val="18"/>
              </w:rPr>
              <w:t>−0.68</w:t>
            </w:r>
          </w:p>
        </w:tc>
        <w:tc>
          <w:tcPr>
            <w:tcW w:w="1404" w:type="dxa"/>
          </w:tcPr>
          <w:p w14:paraId="6F7B7E6E" w14:textId="77777777" w:rsidR="00F93FDE" w:rsidRDefault="00000000">
            <w:pPr>
              <w:spacing w:line="240" w:lineRule="auto"/>
              <w:jc w:val="center"/>
            </w:pPr>
            <w:r>
              <w:rPr>
                <w:sz w:val="18"/>
              </w:rPr>
              <w:t>−0.74</w:t>
            </w:r>
          </w:p>
        </w:tc>
        <w:tc>
          <w:tcPr>
            <w:tcW w:w="2184" w:type="dxa"/>
          </w:tcPr>
          <w:p w14:paraId="6FAE2430" w14:textId="77777777" w:rsidR="00F93FDE" w:rsidRDefault="00000000">
            <w:pPr>
              <w:spacing w:line="240" w:lineRule="auto"/>
              <w:jc w:val="center"/>
            </w:pPr>
            <w:r>
              <w:rPr>
                <w:sz w:val="18"/>
              </w:rPr>
              <w:t>La Niña &amp; −IOD</w:t>
            </w:r>
          </w:p>
        </w:tc>
        <w:tc>
          <w:tcPr>
            <w:tcW w:w="2184" w:type="dxa"/>
          </w:tcPr>
          <w:p w14:paraId="06AF4ABD" w14:textId="77777777" w:rsidR="00F93FDE" w:rsidRDefault="00000000">
            <w:pPr>
              <w:spacing w:line="240" w:lineRule="auto"/>
              <w:jc w:val="center"/>
            </w:pPr>
            <w:r>
              <w:rPr>
                <w:sz w:val="18"/>
              </w:rPr>
              <w:t>La Niña &amp; −IOD</w:t>
            </w:r>
          </w:p>
        </w:tc>
        <w:tc>
          <w:tcPr>
            <w:tcW w:w="936" w:type="dxa"/>
          </w:tcPr>
          <w:p w14:paraId="0DD2ED89" w14:textId="77777777" w:rsidR="00F93FDE" w:rsidRDefault="00F93FDE">
            <w:pPr>
              <w:spacing w:line="240" w:lineRule="auto"/>
              <w:jc w:val="center"/>
            </w:pPr>
          </w:p>
        </w:tc>
      </w:tr>
      <w:tr w:rsidR="00F93FDE" w14:paraId="294A0F38" w14:textId="77777777">
        <w:trPr>
          <w:jc w:val="center"/>
        </w:trPr>
        <w:tc>
          <w:tcPr>
            <w:tcW w:w="1248" w:type="dxa"/>
          </w:tcPr>
          <w:p w14:paraId="4AB96F7B" w14:textId="77777777" w:rsidR="00F93FDE" w:rsidRDefault="00000000">
            <w:pPr>
              <w:spacing w:line="240" w:lineRule="auto"/>
            </w:pPr>
            <w:r>
              <w:rPr>
                <w:sz w:val="18"/>
              </w:rPr>
              <w:t>2023/24</w:t>
            </w:r>
          </w:p>
        </w:tc>
        <w:tc>
          <w:tcPr>
            <w:tcW w:w="1404" w:type="dxa"/>
          </w:tcPr>
          <w:p w14:paraId="46F6AAF5" w14:textId="77777777" w:rsidR="00F93FDE" w:rsidRDefault="00000000">
            <w:pPr>
              <w:spacing w:line="240" w:lineRule="auto"/>
              <w:jc w:val="center"/>
            </w:pPr>
            <w:r>
              <w:rPr>
                <w:sz w:val="18"/>
              </w:rPr>
              <w:t>+1.79</w:t>
            </w:r>
          </w:p>
        </w:tc>
        <w:tc>
          <w:tcPr>
            <w:tcW w:w="1404" w:type="dxa"/>
          </w:tcPr>
          <w:p w14:paraId="00095AB7" w14:textId="77777777" w:rsidR="00F93FDE" w:rsidRDefault="00000000">
            <w:pPr>
              <w:spacing w:line="240" w:lineRule="auto"/>
              <w:jc w:val="center"/>
            </w:pPr>
            <w:r>
              <w:rPr>
                <w:sz w:val="18"/>
              </w:rPr>
              <w:t>+1.28</w:t>
            </w:r>
          </w:p>
        </w:tc>
        <w:tc>
          <w:tcPr>
            <w:tcW w:w="2184" w:type="dxa"/>
          </w:tcPr>
          <w:p w14:paraId="01E9CC91" w14:textId="77777777" w:rsidR="00F93FDE" w:rsidRDefault="00000000">
            <w:pPr>
              <w:spacing w:line="240" w:lineRule="auto"/>
              <w:jc w:val="center"/>
            </w:pPr>
            <w:r>
              <w:rPr>
                <w:sz w:val="18"/>
              </w:rPr>
              <w:t>El Niño &amp; +IOD</w:t>
            </w:r>
          </w:p>
        </w:tc>
        <w:tc>
          <w:tcPr>
            <w:tcW w:w="2184" w:type="dxa"/>
          </w:tcPr>
          <w:p w14:paraId="01597EFE" w14:textId="77777777" w:rsidR="00F93FDE" w:rsidRDefault="00000000">
            <w:pPr>
              <w:spacing w:line="240" w:lineRule="auto"/>
              <w:jc w:val="center"/>
            </w:pPr>
            <w:r>
              <w:rPr>
                <w:sz w:val="18"/>
              </w:rPr>
              <w:t>El Niño &amp; +IOD</w:t>
            </w:r>
          </w:p>
        </w:tc>
        <w:tc>
          <w:tcPr>
            <w:tcW w:w="936" w:type="dxa"/>
          </w:tcPr>
          <w:p w14:paraId="61698CC3" w14:textId="77777777" w:rsidR="00F93FDE" w:rsidRDefault="00F93FDE">
            <w:pPr>
              <w:spacing w:line="240" w:lineRule="auto"/>
              <w:jc w:val="center"/>
            </w:pPr>
          </w:p>
        </w:tc>
      </w:tr>
      <w:tr w:rsidR="00F93FDE" w14:paraId="61B8CF27" w14:textId="77777777">
        <w:trPr>
          <w:jc w:val="center"/>
        </w:trPr>
        <w:tc>
          <w:tcPr>
            <w:tcW w:w="1248" w:type="dxa"/>
          </w:tcPr>
          <w:p w14:paraId="1936A63F" w14:textId="77777777" w:rsidR="00F93FDE" w:rsidRDefault="00000000">
            <w:pPr>
              <w:spacing w:line="240" w:lineRule="auto"/>
            </w:pPr>
            <w:r>
              <w:rPr>
                <w:sz w:val="18"/>
              </w:rPr>
              <w:t>2024/25</w:t>
            </w:r>
          </w:p>
        </w:tc>
        <w:tc>
          <w:tcPr>
            <w:tcW w:w="1404" w:type="dxa"/>
          </w:tcPr>
          <w:p w14:paraId="60947CA0" w14:textId="77777777" w:rsidR="00F93FDE" w:rsidRDefault="00000000">
            <w:pPr>
              <w:spacing w:line="240" w:lineRule="auto"/>
              <w:jc w:val="center"/>
            </w:pPr>
            <w:r>
              <w:rPr>
                <w:sz w:val="18"/>
              </w:rPr>
              <w:t>−0.57</w:t>
            </w:r>
          </w:p>
        </w:tc>
        <w:tc>
          <w:tcPr>
            <w:tcW w:w="1404" w:type="dxa"/>
          </w:tcPr>
          <w:p w14:paraId="3B7DF9BD" w14:textId="77777777" w:rsidR="00F93FDE" w:rsidRDefault="00000000">
            <w:pPr>
              <w:spacing w:line="240" w:lineRule="auto"/>
              <w:jc w:val="center"/>
            </w:pPr>
            <w:r>
              <w:rPr>
                <w:sz w:val="18"/>
              </w:rPr>
              <w:t>−0.23</w:t>
            </w:r>
          </w:p>
        </w:tc>
        <w:tc>
          <w:tcPr>
            <w:tcW w:w="2184" w:type="dxa"/>
          </w:tcPr>
          <w:p w14:paraId="6AE2ABE9" w14:textId="77777777" w:rsidR="00F93FDE" w:rsidRDefault="00000000">
            <w:pPr>
              <w:spacing w:line="240" w:lineRule="auto"/>
              <w:jc w:val="center"/>
            </w:pPr>
            <w:r>
              <w:rPr>
                <w:sz w:val="18"/>
              </w:rPr>
              <w:t>La Niña only</w:t>
            </w:r>
          </w:p>
        </w:tc>
        <w:tc>
          <w:tcPr>
            <w:tcW w:w="2184" w:type="dxa"/>
          </w:tcPr>
          <w:p w14:paraId="14EA0B33" w14:textId="77777777" w:rsidR="00F93FDE" w:rsidRDefault="00000000">
            <w:pPr>
              <w:spacing w:line="240" w:lineRule="auto"/>
              <w:jc w:val="center"/>
            </w:pPr>
            <w:r>
              <w:rPr>
                <w:sz w:val="18"/>
              </w:rPr>
              <w:t>Neutral</w:t>
            </w:r>
          </w:p>
        </w:tc>
        <w:tc>
          <w:tcPr>
            <w:tcW w:w="936" w:type="dxa"/>
          </w:tcPr>
          <w:p w14:paraId="71BC5940" w14:textId="77777777" w:rsidR="00F93FDE" w:rsidRDefault="00000000">
            <w:pPr>
              <w:spacing w:line="240" w:lineRule="auto"/>
              <w:jc w:val="center"/>
            </w:pPr>
            <w:r>
              <w:rPr>
                <w:sz w:val="18"/>
              </w:rPr>
              <w:t>yes</w:t>
            </w:r>
          </w:p>
        </w:tc>
      </w:tr>
    </w:tbl>
    <w:p w14:paraId="09F00262" w14:textId="77777777" w:rsidR="00F93FDE" w:rsidRDefault="00F93FDE"/>
    <w:p w14:paraId="57981CB4" w14:textId="77777777" w:rsidR="00F93FDE" w:rsidRDefault="00000000">
      <w:pPr>
        <w:pStyle w:val="Heading2"/>
      </w:pPr>
      <w:r>
        <w:rPr>
          <w:rFonts w:ascii="Times New Roman" w:eastAsia="Times New Roman" w:hAnsi="Times New Roman" w:cs="Times New Roman"/>
        </w:rPr>
        <w:lastRenderedPageBreak/>
        <w:t>Table S2</w:t>
      </w:r>
    </w:p>
    <w:p w14:paraId="0191FA97" w14:textId="77777777" w:rsidR="00F93FDE" w:rsidRDefault="00000000">
      <w:pPr>
        <w:keepNext/>
        <w:spacing w:after="80"/>
        <w:jc w:val="both"/>
      </w:pPr>
      <w:r>
        <w:rPr>
          <w:b/>
          <w:sz w:val="22"/>
        </w:rPr>
        <w:t>Table S2.</w:t>
      </w:r>
      <w:r>
        <w:rPr>
          <w:sz w:val="22"/>
        </w:rPr>
        <w:t xml:space="preserve"> Sensitivity of the national composites (% relative to neutral seasons) to the index convention and to station and dataset choices. "Agree E/I" is the percentage of the 67 seasons of 1951–2017 whose ENSO and IOD phases agree with the primary classification. The linear trend removed from each box and from the DMI give identical classifications, as expected for a linear operation applied over the same period. Station-choice rows use the primary classification. Fig. S3 shows the index series.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689"/>
        <w:gridCol w:w="384"/>
        <w:gridCol w:w="768"/>
        <w:gridCol w:w="794"/>
        <w:gridCol w:w="384"/>
        <w:gridCol w:w="704"/>
        <w:gridCol w:w="794"/>
        <w:gridCol w:w="384"/>
        <w:gridCol w:w="768"/>
        <w:gridCol w:w="794"/>
        <w:gridCol w:w="896"/>
      </w:tblGrid>
      <w:tr w:rsidR="00F93FDE" w14:paraId="645CA147" w14:textId="77777777">
        <w:trPr>
          <w:tblHeader/>
          <w:jc w:val="center"/>
        </w:trPr>
        <w:tc>
          <w:tcPr>
            <w:tcW w:w="2689" w:type="dxa"/>
            <w:tcBorders>
              <w:bottom w:val="single" w:sz="6" w:space="0" w:color="000000"/>
            </w:tcBorders>
          </w:tcPr>
          <w:p w14:paraId="5847141F" w14:textId="77777777" w:rsidR="00F93FDE" w:rsidRDefault="00000000">
            <w:pPr>
              <w:spacing w:line="240" w:lineRule="auto"/>
            </w:pPr>
            <w:r>
              <w:rPr>
                <w:b/>
                <w:sz w:val="15"/>
              </w:rPr>
              <w:t>Convention or data choice</w:t>
            </w:r>
          </w:p>
        </w:tc>
        <w:tc>
          <w:tcPr>
            <w:tcW w:w="384" w:type="dxa"/>
            <w:tcBorders>
              <w:bottom w:val="single" w:sz="6" w:space="0" w:color="000000"/>
            </w:tcBorders>
          </w:tcPr>
          <w:p w14:paraId="39DBDBFB" w14:textId="77777777" w:rsidR="00F93FDE" w:rsidRDefault="00000000">
            <w:pPr>
              <w:spacing w:line="240" w:lineRule="auto"/>
              <w:jc w:val="center"/>
            </w:pPr>
            <w:r>
              <w:rPr>
                <w:b/>
                <w:sz w:val="15"/>
              </w:rPr>
              <w:t>n</w:t>
            </w:r>
          </w:p>
        </w:tc>
        <w:tc>
          <w:tcPr>
            <w:tcW w:w="768" w:type="dxa"/>
            <w:tcBorders>
              <w:bottom w:val="single" w:sz="6" w:space="0" w:color="000000"/>
            </w:tcBorders>
          </w:tcPr>
          <w:p w14:paraId="4292EEA5" w14:textId="77777777" w:rsidR="00F93FDE" w:rsidRDefault="00000000">
            <w:pPr>
              <w:spacing w:line="240" w:lineRule="auto"/>
              <w:jc w:val="center"/>
            </w:pPr>
            <w:r>
              <w:rPr>
                <w:b/>
                <w:sz w:val="15"/>
              </w:rPr>
              <w:t>EN &amp; +IOD</w:t>
            </w:r>
          </w:p>
        </w:tc>
        <w:tc>
          <w:tcPr>
            <w:tcW w:w="794" w:type="dxa"/>
            <w:tcBorders>
              <w:bottom w:val="single" w:sz="6" w:space="0" w:color="000000"/>
            </w:tcBorders>
          </w:tcPr>
          <w:p w14:paraId="19DA0E34" w14:textId="77777777" w:rsidR="00F93FDE" w:rsidRDefault="00000000">
            <w:pPr>
              <w:spacing w:line="240" w:lineRule="auto"/>
              <w:jc w:val="center"/>
            </w:pPr>
            <w:r>
              <w:rPr>
                <w:b/>
                <w:i/>
                <w:sz w:val="15"/>
              </w:rPr>
              <w:t>p</w:t>
            </w:r>
          </w:p>
        </w:tc>
        <w:tc>
          <w:tcPr>
            <w:tcW w:w="384" w:type="dxa"/>
            <w:tcBorders>
              <w:bottom w:val="single" w:sz="6" w:space="0" w:color="000000"/>
            </w:tcBorders>
          </w:tcPr>
          <w:p w14:paraId="5D5FA7B2" w14:textId="77777777" w:rsidR="00F93FDE" w:rsidRDefault="00000000">
            <w:pPr>
              <w:spacing w:line="240" w:lineRule="auto"/>
              <w:jc w:val="center"/>
            </w:pPr>
            <w:r>
              <w:rPr>
                <w:b/>
                <w:sz w:val="15"/>
              </w:rPr>
              <w:t>n</w:t>
            </w:r>
          </w:p>
        </w:tc>
        <w:tc>
          <w:tcPr>
            <w:tcW w:w="704" w:type="dxa"/>
            <w:tcBorders>
              <w:bottom w:val="single" w:sz="6" w:space="0" w:color="000000"/>
            </w:tcBorders>
          </w:tcPr>
          <w:p w14:paraId="39B14A74" w14:textId="77777777" w:rsidR="00F93FDE" w:rsidRDefault="00000000">
            <w:pPr>
              <w:spacing w:line="240" w:lineRule="auto"/>
              <w:jc w:val="center"/>
            </w:pPr>
            <w:r>
              <w:rPr>
                <w:b/>
                <w:sz w:val="15"/>
              </w:rPr>
              <w:t>EN only</w:t>
            </w:r>
          </w:p>
        </w:tc>
        <w:tc>
          <w:tcPr>
            <w:tcW w:w="794" w:type="dxa"/>
            <w:tcBorders>
              <w:bottom w:val="single" w:sz="6" w:space="0" w:color="000000"/>
            </w:tcBorders>
          </w:tcPr>
          <w:p w14:paraId="61822878" w14:textId="77777777" w:rsidR="00F93FDE" w:rsidRDefault="00000000">
            <w:pPr>
              <w:spacing w:line="240" w:lineRule="auto"/>
              <w:jc w:val="center"/>
            </w:pPr>
            <w:r>
              <w:rPr>
                <w:b/>
                <w:i/>
                <w:sz w:val="15"/>
              </w:rPr>
              <w:t>p</w:t>
            </w:r>
          </w:p>
        </w:tc>
        <w:tc>
          <w:tcPr>
            <w:tcW w:w="384" w:type="dxa"/>
            <w:tcBorders>
              <w:bottom w:val="single" w:sz="6" w:space="0" w:color="000000"/>
            </w:tcBorders>
          </w:tcPr>
          <w:p w14:paraId="595765C0" w14:textId="77777777" w:rsidR="00F93FDE" w:rsidRDefault="00000000">
            <w:pPr>
              <w:spacing w:line="240" w:lineRule="auto"/>
              <w:jc w:val="center"/>
            </w:pPr>
            <w:r>
              <w:rPr>
                <w:b/>
                <w:sz w:val="15"/>
              </w:rPr>
              <w:t>n</w:t>
            </w:r>
          </w:p>
        </w:tc>
        <w:tc>
          <w:tcPr>
            <w:tcW w:w="768" w:type="dxa"/>
            <w:tcBorders>
              <w:bottom w:val="single" w:sz="6" w:space="0" w:color="000000"/>
            </w:tcBorders>
          </w:tcPr>
          <w:p w14:paraId="08E74EA5" w14:textId="77777777" w:rsidR="00F93FDE" w:rsidRDefault="00000000">
            <w:pPr>
              <w:spacing w:line="240" w:lineRule="auto"/>
              <w:jc w:val="center"/>
            </w:pPr>
            <w:r>
              <w:rPr>
                <w:b/>
                <w:sz w:val="15"/>
              </w:rPr>
              <w:t>LN &amp; −IOD</w:t>
            </w:r>
          </w:p>
        </w:tc>
        <w:tc>
          <w:tcPr>
            <w:tcW w:w="794" w:type="dxa"/>
            <w:tcBorders>
              <w:bottom w:val="single" w:sz="6" w:space="0" w:color="000000"/>
            </w:tcBorders>
          </w:tcPr>
          <w:p w14:paraId="2CC0C5E4" w14:textId="77777777" w:rsidR="00F93FDE" w:rsidRDefault="00000000">
            <w:pPr>
              <w:spacing w:line="240" w:lineRule="auto"/>
              <w:jc w:val="center"/>
            </w:pPr>
            <w:r>
              <w:rPr>
                <w:b/>
                <w:i/>
                <w:sz w:val="15"/>
              </w:rPr>
              <w:t>p</w:t>
            </w:r>
          </w:p>
        </w:tc>
        <w:tc>
          <w:tcPr>
            <w:tcW w:w="896" w:type="dxa"/>
            <w:tcBorders>
              <w:bottom w:val="single" w:sz="6" w:space="0" w:color="000000"/>
            </w:tcBorders>
          </w:tcPr>
          <w:p w14:paraId="7A748D46" w14:textId="77777777" w:rsidR="00F93FDE" w:rsidRDefault="00000000">
            <w:pPr>
              <w:spacing w:line="240" w:lineRule="auto"/>
              <w:jc w:val="center"/>
            </w:pPr>
            <w:r>
              <w:rPr>
                <w:b/>
                <w:sz w:val="15"/>
              </w:rPr>
              <w:t>Agree E/I (%)</w:t>
            </w:r>
          </w:p>
        </w:tc>
      </w:tr>
      <w:tr w:rsidR="00F93FDE" w14:paraId="3E24C293" w14:textId="77777777">
        <w:trPr>
          <w:jc w:val="center"/>
        </w:trPr>
        <w:tc>
          <w:tcPr>
            <w:tcW w:w="2689" w:type="dxa"/>
          </w:tcPr>
          <w:p w14:paraId="50A3FB88" w14:textId="77777777" w:rsidR="00F93FDE" w:rsidRDefault="00000000">
            <w:pPr>
              <w:spacing w:line="240" w:lineRule="auto"/>
            </w:pPr>
            <w:r>
              <w:rPr>
                <w:sz w:val="15"/>
              </w:rPr>
              <w:t>Moving 30-yr base, ERSSTv5 (primary)</w:t>
            </w:r>
          </w:p>
        </w:tc>
        <w:tc>
          <w:tcPr>
            <w:tcW w:w="384" w:type="dxa"/>
          </w:tcPr>
          <w:p w14:paraId="3DF568F9" w14:textId="77777777" w:rsidR="00F93FDE" w:rsidRDefault="00000000">
            <w:pPr>
              <w:spacing w:line="240" w:lineRule="auto"/>
              <w:jc w:val="center"/>
            </w:pPr>
            <w:r>
              <w:rPr>
                <w:sz w:val="15"/>
              </w:rPr>
              <w:t>9</w:t>
            </w:r>
          </w:p>
        </w:tc>
        <w:tc>
          <w:tcPr>
            <w:tcW w:w="768" w:type="dxa"/>
          </w:tcPr>
          <w:p w14:paraId="0AC8E6C3" w14:textId="77777777" w:rsidR="00F93FDE" w:rsidRDefault="00000000">
            <w:pPr>
              <w:spacing w:line="240" w:lineRule="auto"/>
              <w:jc w:val="center"/>
            </w:pPr>
            <w:r>
              <w:rPr>
                <w:sz w:val="15"/>
              </w:rPr>
              <w:t>−24.0</w:t>
            </w:r>
          </w:p>
        </w:tc>
        <w:tc>
          <w:tcPr>
            <w:tcW w:w="794" w:type="dxa"/>
          </w:tcPr>
          <w:p w14:paraId="58497332" w14:textId="77777777" w:rsidR="00F93FDE" w:rsidRDefault="00000000">
            <w:pPr>
              <w:spacing w:line="240" w:lineRule="auto"/>
              <w:jc w:val="center"/>
            </w:pPr>
            <w:r>
              <w:rPr>
                <w:sz w:val="15"/>
              </w:rPr>
              <w:t>&lt;0.001</w:t>
            </w:r>
          </w:p>
        </w:tc>
        <w:tc>
          <w:tcPr>
            <w:tcW w:w="384" w:type="dxa"/>
          </w:tcPr>
          <w:p w14:paraId="14D53363" w14:textId="77777777" w:rsidR="00F93FDE" w:rsidRDefault="00000000">
            <w:pPr>
              <w:spacing w:line="240" w:lineRule="auto"/>
              <w:jc w:val="center"/>
            </w:pPr>
            <w:r>
              <w:rPr>
                <w:sz w:val="15"/>
              </w:rPr>
              <w:t>14</w:t>
            </w:r>
          </w:p>
        </w:tc>
        <w:tc>
          <w:tcPr>
            <w:tcW w:w="704" w:type="dxa"/>
          </w:tcPr>
          <w:p w14:paraId="522117DC" w14:textId="77777777" w:rsidR="00F93FDE" w:rsidRDefault="00000000">
            <w:pPr>
              <w:spacing w:line="240" w:lineRule="auto"/>
              <w:jc w:val="center"/>
            </w:pPr>
            <w:r>
              <w:rPr>
                <w:sz w:val="15"/>
              </w:rPr>
              <w:t>−1.0</w:t>
            </w:r>
          </w:p>
        </w:tc>
        <w:tc>
          <w:tcPr>
            <w:tcW w:w="794" w:type="dxa"/>
          </w:tcPr>
          <w:p w14:paraId="5A9D23EB" w14:textId="77777777" w:rsidR="00F93FDE" w:rsidRDefault="00000000">
            <w:pPr>
              <w:spacing w:line="240" w:lineRule="auto"/>
              <w:jc w:val="center"/>
            </w:pPr>
            <w:r>
              <w:rPr>
                <w:sz w:val="15"/>
              </w:rPr>
              <w:t>0.90</w:t>
            </w:r>
          </w:p>
        </w:tc>
        <w:tc>
          <w:tcPr>
            <w:tcW w:w="384" w:type="dxa"/>
          </w:tcPr>
          <w:p w14:paraId="5977D5C5" w14:textId="77777777" w:rsidR="00F93FDE" w:rsidRDefault="00000000">
            <w:pPr>
              <w:spacing w:line="240" w:lineRule="auto"/>
              <w:jc w:val="center"/>
            </w:pPr>
            <w:r>
              <w:rPr>
                <w:sz w:val="15"/>
              </w:rPr>
              <w:t>6</w:t>
            </w:r>
          </w:p>
        </w:tc>
        <w:tc>
          <w:tcPr>
            <w:tcW w:w="768" w:type="dxa"/>
          </w:tcPr>
          <w:p w14:paraId="6550D9E1" w14:textId="77777777" w:rsidR="00F93FDE" w:rsidRDefault="00000000">
            <w:pPr>
              <w:spacing w:line="240" w:lineRule="auto"/>
              <w:jc w:val="center"/>
            </w:pPr>
            <w:r>
              <w:rPr>
                <w:sz w:val="15"/>
              </w:rPr>
              <w:t>+20.3</w:t>
            </w:r>
          </w:p>
        </w:tc>
        <w:tc>
          <w:tcPr>
            <w:tcW w:w="794" w:type="dxa"/>
          </w:tcPr>
          <w:p w14:paraId="69C37B7B" w14:textId="77777777" w:rsidR="00F93FDE" w:rsidRDefault="00000000">
            <w:pPr>
              <w:spacing w:line="240" w:lineRule="auto"/>
              <w:jc w:val="center"/>
            </w:pPr>
            <w:r>
              <w:rPr>
                <w:sz w:val="15"/>
              </w:rPr>
              <w:t>0.040</w:t>
            </w:r>
          </w:p>
        </w:tc>
        <w:tc>
          <w:tcPr>
            <w:tcW w:w="896" w:type="dxa"/>
          </w:tcPr>
          <w:p w14:paraId="0B65095C" w14:textId="77777777" w:rsidR="00F93FDE" w:rsidRDefault="00000000">
            <w:pPr>
              <w:spacing w:line="240" w:lineRule="auto"/>
              <w:jc w:val="center"/>
            </w:pPr>
            <w:r>
              <w:rPr>
                <w:sz w:val="15"/>
              </w:rPr>
              <w:t>100/100</w:t>
            </w:r>
          </w:p>
        </w:tc>
      </w:tr>
      <w:tr w:rsidR="00F93FDE" w14:paraId="40B38EC5" w14:textId="77777777">
        <w:trPr>
          <w:jc w:val="center"/>
        </w:trPr>
        <w:tc>
          <w:tcPr>
            <w:tcW w:w="2689" w:type="dxa"/>
          </w:tcPr>
          <w:p w14:paraId="23494511" w14:textId="77777777" w:rsidR="00F93FDE" w:rsidRDefault="00000000">
            <w:pPr>
              <w:spacing w:line="240" w:lineRule="auto"/>
            </w:pPr>
            <w:r>
              <w:rPr>
                <w:sz w:val="15"/>
              </w:rPr>
              <w:t>Fixed 1981–2010 base, no detrending</w:t>
            </w:r>
          </w:p>
        </w:tc>
        <w:tc>
          <w:tcPr>
            <w:tcW w:w="384" w:type="dxa"/>
          </w:tcPr>
          <w:p w14:paraId="4CEB517A" w14:textId="77777777" w:rsidR="00F93FDE" w:rsidRDefault="00000000">
            <w:pPr>
              <w:spacing w:line="240" w:lineRule="auto"/>
              <w:jc w:val="center"/>
            </w:pPr>
            <w:r>
              <w:rPr>
                <w:sz w:val="15"/>
              </w:rPr>
              <w:t>10</w:t>
            </w:r>
          </w:p>
        </w:tc>
        <w:tc>
          <w:tcPr>
            <w:tcW w:w="768" w:type="dxa"/>
          </w:tcPr>
          <w:p w14:paraId="7AA186EA" w14:textId="77777777" w:rsidR="00F93FDE" w:rsidRDefault="00000000">
            <w:pPr>
              <w:spacing w:line="240" w:lineRule="auto"/>
              <w:jc w:val="center"/>
            </w:pPr>
            <w:r>
              <w:rPr>
                <w:sz w:val="15"/>
              </w:rPr>
              <w:t>−15.4</w:t>
            </w:r>
          </w:p>
        </w:tc>
        <w:tc>
          <w:tcPr>
            <w:tcW w:w="794" w:type="dxa"/>
          </w:tcPr>
          <w:p w14:paraId="21C1B7CB" w14:textId="77777777" w:rsidR="00F93FDE" w:rsidRDefault="00000000">
            <w:pPr>
              <w:spacing w:line="240" w:lineRule="auto"/>
              <w:jc w:val="center"/>
            </w:pPr>
            <w:r>
              <w:rPr>
                <w:sz w:val="15"/>
              </w:rPr>
              <w:t>0.13</w:t>
            </w:r>
          </w:p>
        </w:tc>
        <w:tc>
          <w:tcPr>
            <w:tcW w:w="384" w:type="dxa"/>
          </w:tcPr>
          <w:p w14:paraId="1FB4B918" w14:textId="77777777" w:rsidR="00F93FDE" w:rsidRDefault="00000000">
            <w:pPr>
              <w:spacing w:line="240" w:lineRule="auto"/>
              <w:jc w:val="center"/>
            </w:pPr>
            <w:r>
              <w:rPr>
                <w:sz w:val="15"/>
              </w:rPr>
              <w:t>9</w:t>
            </w:r>
          </w:p>
        </w:tc>
        <w:tc>
          <w:tcPr>
            <w:tcW w:w="704" w:type="dxa"/>
          </w:tcPr>
          <w:p w14:paraId="732D9918" w14:textId="77777777" w:rsidR="00F93FDE" w:rsidRDefault="00000000">
            <w:pPr>
              <w:spacing w:line="240" w:lineRule="auto"/>
              <w:jc w:val="center"/>
            </w:pPr>
            <w:r>
              <w:rPr>
                <w:sz w:val="15"/>
              </w:rPr>
              <w:t>−5.8</w:t>
            </w:r>
          </w:p>
        </w:tc>
        <w:tc>
          <w:tcPr>
            <w:tcW w:w="794" w:type="dxa"/>
          </w:tcPr>
          <w:p w14:paraId="37572395" w14:textId="77777777" w:rsidR="00F93FDE" w:rsidRDefault="00000000">
            <w:pPr>
              <w:spacing w:line="240" w:lineRule="auto"/>
              <w:jc w:val="center"/>
            </w:pPr>
            <w:r>
              <w:rPr>
                <w:sz w:val="15"/>
              </w:rPr>
              <w:t>0.52</w:t>
            </w:r>
          </w:p>
        </w:tc>
        <w:tc>
          <w:tcPr>
            <w:tcW w:w="384" w:type="dxa"/>
          </w:tcPr>
          <w:p w14:paraId="24FCDA55" w14:textId="77777777" w:rsidR="00F93FDE" w:rsidRDefault="00000000">
            <w:pPr>
              <w:spacing w:line="240" w:lineRule="auto"/>
              <w:jc w:val="center"/>
            </w:pPr>
            <w:r>
              <w:rPr>
                <w:sz w:val="15"/>
              </w:rPr>
              <w:t>7</w:t>
            </w:r>
          </w:p>
        </w:tc>
        <w:tc>
          <w:tcPr>
            <w:tcW w:w="768" w:type="dxa"/>
          </w:tcPr>
          <w:p w14:paraId="1350A222" w14:textId="77777777" w:rsidR="00F93FDE" w:rsidRDefault="00000000">
            <w:pPr>
              <w:spacing w:line="240" w:lineRule="auto"/>
              <w:jc w:val="center"/>
            </w:pPr>
            <w:r>
              <w:rPr>
                <w:sz w:val="15"/>
              </w:rPr>
              <w:t>+19.7</w:t>
            </w:r>
          </w:p>
        </w:tc>
        <w:tc>
          <w:tcPr>
            <w:tcW w:w="794" w:type="dxa"/>
          </w:tcPr>
          <w:p w14:paraId="1768AF1F" w14:textId="77777777" w:rsidR="00F93FDE" w:rsidRDefault="00000000">
            <w:pPr>
              <w:spacing w:line="240" w:lineRule="auto"/>
              <w:jc w:val="center"/>
            </w:pPr>
            <w:r>
              <w:rPr>
                <w:sz w:val="15"/>
              </w:rPr>
              <w:t>0.031</w:t>
            </w:r>
          </w:p>
        </w:tc>
        <w:tc>
          <w:tcPr>
            <w:tcW w:w="896" w:type="dxa"/>
          </w:tcPr>
          <w:p w14:paraId="2612F7A7" w14:textId="77777777" w:rsidR="00F93FDE" w:rsidRDefault="00000000">
            <w:pPr>
              <w:spacing w:line="240" w:lineRule="auto"/>
              <w:jc w:val="center"/>
            </w:pPr>
            <w:r>
              <w:rPr>
                <w:sz w:val="15"/>
              </w:rPr>
              <w:t>85/94</w:t>
            </w:r>
          </w:p>
        </w:tc>
      </w:tr>
      <w:tr w:rsidR="00F93FDE" w14:paraId="7B888264" w14:textId="77777777">
        <w:trPr>
          <w:jc w:val="center"/>
        </w:trPr>
        <w:tc>
          <w:tcPr>
            <w:tcW w:w="2689" w:type="dxa"/>
          </w:tcPr>
          <w:p w14:paraId="4378F1E2" w14:textId="77777777" w:rsidR="00F93FDE" w:rsidRDefault="00000000">
            <w:pPr>
              <w:spacing w:line="240" w:lineRule="auto"/>
            </w:pPr>
            <w:r>
              <w:rPr>
                <w:sz w:val="15"/>
              </w:rPr>
              <w:t>Fixed 1991–2020 base, no detrending</w:t>
            </w:r>
          </w:p>
        </w:tc>
        <w:tc>
          <w:tcPr>
            <w:tcW w:w="384" w:type="dxa"/>
          </w:tcPr>
          <w:p w14:paraId="11E44E89" w14:textId="77777777" w:rsidR="00F93FDE" w:rsidRDefault="00000000">
            <w:pPr>
              <w:spacing w:line="240" w:lineRule="auto"/>
              <w:jc w:val="center"/>
            </w:pPr>
            <w:r>
              <w:rPr>
                <w:sz w:val="15"/>
              </w:rPr>
              <w:t>8</w:t>
            </w:r>
          </w:p>
        </w:tc>
        <w:tc>
          <w:tcPr>
            <w:tcW w:w="768" w:type="dxa"/>
          </w:tcPr>
          <w:p w14:paraId="7EA592AA" w14:textId="77777777" w:rsidR="00F93FDE" w:rsidRDefault="00000000">
            <w:pPr>
              <w:spacing w:line="240" w:lineRule="auto"/>
              <w:jc w:val="center"/>
            </w:pPr>
            <w:r>
              <w:rPr>
                <w:sz w:val="15"/>
              </w:rPr>
              <w:t>−29.9</w:t>
            </w:r>
          </w:p>
        </w:tc>
        <w:tc>
          <w:tcPr>
            <w:tcW w:w="794" w:type="dxa"/>
          </w:tcPr>
          <w:p w14:paraId="30F88D1A" w14:textId="77777777" w:rsidR="00F93FDE" w:rsidRDefault="00000000">
            <w:pPr>
              <w:spacing w:line="240" w:lineRule="auto"/>
              <w:jc w:val="center"/>
            </w:pPr>
            <w:r>
              <w:rPr>
                <w:sz w:val="15"/>
              </w:rPr>
              <w:t>0.001</w:t>
            </w:r>
          </w:p>
        </w:tc>
        <w:tc>
          <w:tcPr>
            <w:tcW w:w="384" w:type="dxa"/>
          </w:tcPr>
          <w:p w14:paraId="4A49F656" w14:textId="77777777" w:rsidR="00F93FDE" w:rsidRDefault="00000000">
            <w:pPr>
              <w:spacing w:line="240" w:lineRule="auto"/>
              <w:jc w:val="center"/>
            </w:pPr>
            <w:r>
              <w:rPr>
                <w:sz w:val="15"/>
              </w:rPr>
              <w:t>11</w:t>
            </w:r>
          </w:p>
        </w:tc>
        <w:tc>
          <w:tcPr>
            <w:tcW w:w="704" w:type="dxa"/>
          </w:tcPr>
          <w:p w14:paraId="127C1D8F" w14:textId="77777777" w:rsidR="00F93FDE" w:rsidRDefault="00000000">
            <w:pPr>
              <w:spacing w:line="240" w:lineRule="auto"/>
              <w:jc w:val="center"/>
            </w:pPr>
            <w:r>
              <w:rPr>
                <w:sz w:val="15"/>
              </w:rPr>
              <w:t>−9.2</w:t>
            </w:r>
          </w:p>
        </w:tc>
        <w:tc>
          <w:tcPr>
            <w:tcW w:w="794" w:type="dxa"/>
          </w:tcPr>
          <w:p w14:paraId="3E86A209" w14:textId="77777777" w:rsidR="00F93FDE" w:rsidRDefault="00000000">
            <w:pPr>
              <w:spacing w:line="240" w:lineRule="auto"/>
              <w:jc w:val="center"/>
            </w:pPr>
            <w:r>
              <w:rPr>
                <w:sz w:val="15"/>
              </w:rPr>
              <w:t>0.37</w:t>
            </w:r>
          </w:p>
        </w:tc>
        <w:tc>
          <w:tcPr>
            <w:tcW w:w="384" w:type="dxa"/>
          </w:tcPr>
          <w:p w14:paraId="4E02F7C1" w14:textId="77777777" w:rsidR="00F93FDE" w:rsidRDefault="00000000">
            <w:pPr>
              <w:spacing w:line="240" w:lineRule="auto"/>
              <w:jc w:val="center"/>
            </w:pPr>
            <w:r>
              <w:rPr>
                <w:sz w:val="15"/>
              </w:rPr>
              <w:t>12</w:t>
            </w:r>
          </w:p>
        </w:tc>
        <w:tc>
          <w:tcPr>
            <w:tcW w:w="768" w:type="dxa"/>
          </w:tcPr>
          <w:p w14:paraId="62E781B3" w14:textId="77777777" w:rsidR="00F93FDE" w:rsidRDefault="00000000">
            <w:pPr>
              <w:spacing w:line="240" w:lineRule="auto"/>
              <w:jc w:val="center"/>
            </w:pPr>
            <w:r>
              <w:rPr>
                <w:sz w:val="15"/>
              </w:rPr>
              <w:t>+8.5</w:t>
            </w:r>
          </w:p>
        </w:tc>
        <w:tc>
          <w:tcPr>
            <w:tcW w:w="794" w:type="dxa"/>
          </w:tcPr>
          <w:p w14:paraId="6667A104" w14:textId="77777777" w:rsidR="00F93FDE" w:rsidRDefault="00000000">
            <w:pPr>
              <w:spacing w:line="240" w:lineRule="auto"/>
              <w:jc w:val="center"/>
            </w:pPr>
            <w:r>
              <w:rPr>
                <w:sz w:val="15"/>
              </w:rPr>
              <w:t>0.29</w:t>
            </w:r>
          </w:p>
        </w:tc>
        <w:tc>
          <w:tcPr>
            <w:tcW w:w="896" w:type="dxa"/>
          </w:tcPr>
          <w:p w14:paraId="3099135C" w14:textId="77777777" w:rsidR="00F93FDE" w:rsidRDefault="00000000">
            <w:pPr>
              <w:spacing w:line="240" w:lineRule="auto"/>
              <w:jc w:val="center"/>
            </w:pPr>
            <w:r>
              <w:rPr>
                <w:sz w:val="15"/>
              </w:rPr>
              <w:t>85/82</w:t>
            </w:r>
          </w:p>
        </w:tc>
      </w:tr>
      <w:tr w:rsidR="00F93FDE" w14:paraId="54FA7FC9" w14:textId="77777777">
        <w:trPr>
          <w:jc w:val="center"/>
        </w:trPr>
        <w:tc>
          <w:tcPr>
            <w:tcW w:w="2689" w:type="dxa"/>
          </w:tcPr>
          <w:p w14:paraId="3EFF2B97" w14:textId="77777777" w:rsidR="00F93FDE" w:rsidRDefault="00000000">
            <w:pPr>
              <w:spacing w:line="240" w:lineRule="auto"/>
            </w:pPr>
            <w:r>
              <w:rPr>
                <w:sz w:val="15"/>
              </w:rPr>
              <w:t>Fixed base, linear trend removed from each box</w:t>
            </w:r>
          </w:p>
        </w:tc>
        <w:tc>
          <w:tcPr>
            <w:tcW w:w="384" w:type="dxa"/>
          </w:tcPr>
          <w:p w14:paraId="5E382408" w14:textId="77777777" w:rsidR="00F93FDE" w:rsidRDefault="00000000">
            <w:pPr>
              <w:spacing w:line="240" w:lineRule="auto"/>
              <w:jc w:val="center"/>
            </w:pPr>
            <w:r>
              <w:rPr>
                <w:sz w:val="15"/>
              </w:rPr>
              <w:t>10</w:t>
            </w:r>
          </w:p>
        </w:tc>
        <w:tc>
          <w:tcPr>
            <w:tcW w:w="768" w:type="dxa"/>
          </w:tcPr>
          <w:p w14:paraId="2ACB417E" w14:textId="77777777" w:rsidR="00F93FDE" w:rsidRDefault="00000000">
            <w:pPr>
              <w:spacing w:line="240" w:lineRule="auto"/>
              <w:jc w:val="center"/>
            </w:pPr>
            <w:r>
              <w:rPr>
                <w:sz w:val="15"/>
              </w:rPr>
              <w:t>−17.7</w:t>
            </w:r>
          </w:p>
        </w:tc>
        <w:tc>
          <w:tcPr>
            <w:tcW w:w="794" w:type="dxa"/>
          </w:tcPr>
          <w:p w14:paraId="529C388B" w14:textId="77777777" w:rsidR="00F93FDE" w:rsidRDefault="00000000">
            <w:pPr>
              <w:spacing w:line="240" w:lineRule="auto"/>
              <w:jc w:val="center"/>
            </w:pPr>
            <w:r>
              <w:rPr>
                <w:sz w:val="15"/>
              </w:rPr>
              <w:t>0.086</w:t>
            </w:r>
          </w:p>
        </w:tc>
        <w:tc>
          <w:tcPr>
            <w:tcW w:w="384" w:type="dxa"/>
          </w:tcPr>
          <w:p w14:paraId="4E32080F" w14:textId="77777777" w:rsidR="00F93FDE" w:rsidRDefault="00000000">
            <w:pPr>
              <w:spacing w:line="240" w:lineRule="auto"/>
              <w:jc w:val="center"/>
            </w:pPr>
            <w:r>
              <w:rPr>
                <w:sz w:val="15"/>
              </w:rPr>
              <w:t>13</w:t>
            </w:r>
          </w:p>
        </w:tc>
        <w:tc>
          <w:tcPr>
            <w:tcW w:w="704" w:type="dxa"/>
          </w:tcPr>
          <w:p w14:paraId="706BFFF0" w14:textId="77777777" w:rsidR="00F93FDE" w:rsidRDefault="00000000">
            <w:pPr>
              <w:spacing w:line="240" w:lineRule="auto"/>
              <w:jc w:val="center"/>
            </w:pPr>
            <w:r>
              <w:rPr>
                <w:sz w:val="15"/>
              </w:rPr>
              <w:t>−5.8</w:t>
            </w:r>
          </w:p>
        </w:tc>
        <w:tc>
          <w:tcPr>
            <w:tcW w:w="794" w:type="dxa"/>
          </w:tcPr>
          <w:p w14:paraId="7A4687E1" w14:textId="77777777" w:rsidR="00F93FDE" w:rsidRDefault="00000000">
            <w:pPr>
              <w:spacing w:line="240" w:lineRule="auto"/>
              <w:jc w:val="center"/>
            </w:pPr>
            <w:r>
              <w:rPr>
                <w:sz w:val="15"/>
              </w:rPr>
              <w:t>0.45</w:t>
            </w:r>
          </w:p>
        </w:tc>
        <w:tc>
          <w:tcPr>
            <w:tcW w:w="384" w:type="dxa"/>
          </w:tcPr>
          <w:p w14:paraId="7ED7BFF1" w14:textId="77777777" w:rsidR="00F93FDE" w:rsidRDefault="00000000">
            <w:pPr>
              <w:spacing w:line="240" w:lineRule="auto"/>
              <w:jc w:val="center"/>
            </w:pPr>
            <w:r>
              <w:rPr>
                <w:sz w:val="15"/>
              </w:rPr>
              <w:t>5</w:t>
            </w:r>
          </w:p>
        </w:tc>
        <w:tc>
          <w:tcPr>
            <w:tcW w:w="768" w:type="dxa"/>
          </w:tcPr>
          <w:p w14:paraId="35EB6E79" w14:textId="77777777" w:rsidR="00F93FDE" w:rsidRDefault="00000000">
            <w:pPr>
              <w:spacing w:line="240" w:lineRule="auto"/>
              <w:jc w:val="center"/>
            </w:pPr>
            <w:r>
              <w:rPr>
                <w:sz w:val="15"/>
              </w:rPr>
              <w:t>+17.6</w:t>
            </w:r>
          </w:p>
        </w:tc>
        <w:tc>
          <w:tcPr>
            <w:tcW w:w="794" w:type="dxa"/>
          </w:tcPr>
          <w:p w14:paraId="23F9DD6B" w14:textId="77777777" w:rsidR="00F93FDE" w:rsidRDefault="00000000">
            <w:pPr>
              <w:spacing w:line="240" w:lineRule="auto"/>
              <w:jc w:val="center"/>
            </w:pPr>
            <w:r>
              <w:rPr>
                <w:sz w:val="15"/>
              </w:rPr>
              <w:t>0.12</w:t>
            </w:r>
          </w:p>
        </w:tc>
        <w:tc>
          <w:tcPr>
            <w:tcW w:w="896" w:type="dxa"/>
          </w:tcPr>
          <w:p w14:paraId="43B013F5" w14:textId="77777777" w:rsidR="00F93FDE" w:rsidRDefault="00000000">
            <w:pPr>
              <w:spacing w:line="240" w:lineRule="auto"/>
              <w:jc w:val="center"/>
            </w:pPr>
            <w:r>
              <w:rPr>
                <w:sz w:val="15"/>
              </w:rPr>
              <w:t>96/97</w:t>
            </w:r>
          </w:p>
        </w:tc>
      </w:tr>
      <w:tr w:rsidR="00F93FDE" w14:paraId="6CC006BB" w14:textId="77777777">
        <w:trPr>
          <w:jc w:val="center"/>
        </w:trPr>
        <w:tc>
          <w:tcPr>
            <w:tcW w:w="2689" w:type="dxa"/>
          </w:tcPr>
          <w:p w14:paraId="29051D6F" w14:textId="77777777" w:rsidR="00F93FDE" w:rsidRDefault="00000000">
            <w:pPr>
              <w:spacing w:line="240" w:lineRule="auto"/>
            </w:pPr>
            <w:r>
              <w:rPr>
                <w:sz w:val="15"/>
              </w:rPr>
              <w:t>Fixed base, linear trend removed from the DMI</w:t>
            </w:r>
          </w:p>
        </w:tc>
        <w:tc>
          <w:tcPr>
            <w:tcW w:w="384" w:type="dxa"/>
          </w:tcPr>
          <w:p w14:paraId="4446F5E1" w14:textId="77777777" w:rsidR="00F93FDE" w:rsidRDefault="00000000">
            <w:pPr>
              <w:spacing w:line="240" w:lineRule="auto"/>
              <w:jc w:val="center"/>
            </w:pPr>
            <w:r>
              <w:rPr>
                <w:sz w:val="15"/>
              </w:rPr>
              <w:t>10</w:t>
            </w:r>
          </w:p>
        </w:tc>
        <w:tc>
          <w:tcPr>
            <w:tcW w:w="768" w:type="dxa"/>
          </w:tcPr>
          <w:p w14:paraId="7153884F" w14:textId="77777777" w:rsidR="00F93FDE" w:rsidRDefault="00000000">
            <w:pPr>
              <w:spacing w:line="240" w:lineRule="auto"/>
              <w:jc w:val="center"/>
            </w:pPr>
            <w:r>
              <w:rPr>
                <w:sz w:val="15"/>
              </w:rPr>
              <w:t>−17.7</w:t>
            </w:r>
          </w:p>
        </w:tc>
        <w:tc>
          <w:tcPr>
            <w:tcW w:w="794" w:type="dxa"/>
          </w:tcPr>
          <w:p w14:paraId="2CA13B28" w14:textId="77777777" w:rsidR="00F93FDE" w:rsidRDefault="00000000">
            <w:pPr>
              <w:spacing w:line="240" w:lineRule="auto"/>
              <w:jc w:val="center"/>
            </w:pPr>
            <w:r>
              <w:rPr>
                <w:sz w:val="15"/>
              </w:rPr>
              <w:t>0.086</w:t>
            </w:r>
          </w:p>
        </w:tc>
        <w:tc>
          <w:tcPr>
            <w:tcW w:w="384" w:type="dxa"/>
          </w:tcPr>
          <w:p w14:paraId="40673C22" w14:textId="77777777" w:rsidR="00F93FDE" w:rsidRDefault="00000000">
            <w:pPr>
              <w:spacing w:line="240" w:lineRule="auto"/>
              <w:jc w:val="center"/>
            </w:pPr>
            <w:r>
              <w:rPr>
                <w:sz w:val="15"/>
              </w:rPr>
              <w:t>13</w:t>
            </w:r>
          </w:p>
        </w:tc>
        <w:tc>
          <w:tcPr>
            <w:tcW w:w="704" w:type="dxa"/>
          </w:tcPr>
          <w:p w14:paraId="537AAC95" w14:textId="77777777" w:rsidR="00F93FDE" w:rsidRDefault="00000000">
            <w:pPr>
              <w:spacing w:line="240" w:lineRule="auto"/>
              <w:jc w:val="center"/>
            </w:pPr>
            <w:r>
              <w:rPr>
                <w:sz w:val="15"/>
              </w:rPr>
              <w:t>−5.8</w:t>
            </w:r>
          </w:p>
        </w:tc>
        <w:tc>
          <w:tcPr>
            <w:tcW w:w="794" w:type="dxa"/>
          </w:tcPr>
          <w:p w14:paraId="243BADDE" w14:textId="77777777" w:rsidR="00F93FDE" w:rsidRDefault="00000000">
            <w:pPr>
              <w:spacing w:line="240" w:lineRule="auto"/>
              <w:jc w:val="center"/>
            </w:pPr>
            <w:r>
              <w:rPr>
                <w:sz w:val="15"/>
              </w:rPr>
              <w:t>0.45</w:t>
            </w:r>
          </w:p>
        </w:tc>
        <w:tc>
          <w:tcPr>
            <w:tcW w:w="384" w:type="dxa"/>
          </w:tcPr>
          <w:p w14:paraId="2089DA0B" w14:textId="77777777" w:rsidR="00F93FDE" w:rsidRDefault="00000000">
            <w:pPr>
              <w:spacing w:line="240" w:lineRule="auto"/>
              <w:jc w:val="center"/>
            </w:pPr>
            <w:r>
              <w:rPr>
                <w:sz w:val="15"/>
              </w:rPr>
              <w:t>5</w:t>
            </w:r>
          </w:p>
        </w:tc>
        <w:tc>
          <w:tcPr>
            <w:tcW w:w="768" w:type="dxa"/>
          </w:tcPr>
          <w:p w14:paraId="637E9AE8" w14:textId="77777777" w:rsidR="00F93FDE" w:rsidRDefault="00000000">
            <w:pPr>
              <w:spacing w:line="240" w:lineRule="auto"/>
              <w:jc w:val="center"/>
            </w:pPr>
            <w:r>
              <w:rPr>
                <w:sz w:val="15"/>
              </w:rPr>
              <w:t>+17.6</w:t>
            </w:r>
          </w:p>
        </w:tc>
        <w:tc>
          <w:tcPr>
            <w:tcW w:w="794" w:type="dxa"/>
          </w:tcPr>
          <w:p w14:paraId="0B0997FE" w14:textId="77777777" w:rsidR="00F93FDE" w:rsidRDefault="00000000">
            <w:pPr>
              <w:spacing w:line="240" w:lineRule="auto"/>
              <w:jc w:val="center"/>
            </w:pPr>
            <w:r>
              <w:rPr>
                <w:sz w:val="15"/>
              </w:rPr>
              <w:t>0.12</w:t>
            </w:r>
          </w:p>
        </w:tc>
        <w:tc>
          <w:tcPr>
            <w:tcW w:w="896" w:type="dxa"/>
          </w:tcPr>
          <w:p w14:paraId="0A18995C" w14:textId="77777777" w:rsidR="00F93FDE" w:rsidRDefault="00000000">
            <w:pPr>
              <w:spacing w:line="240" w:lineRule="auto"/>
              <w:jc w:val="center"/>
            </w:pPr>
            <w:r>
              <w:rPr>
                <w:sz w:val="15"/>
              </w:rPr>
              <w:t>96/97</w:t>
            </w:r>
          </w:p>
        </w:tc>
      </w:tr>
      <w:tr w:rsidR="00F93FDE" w14:paraId="205E46EC" w14:textId="77777777">
        <w:trPr>
          <w:jc w:val="center"/>
        </w:trPr>
        <w:tc>
          <w:tcPr>
            <w:tcW w:w="2689" w:type="dxa"/>
          </w:tcPr>
          <w:p w14:paraId="1DCF2980" w14:textId="77777777" w:rsidR="00F93FDE" w:rsidRDefault="00000000">
            <w:pPr>
              <w:spacing w:line="240" w:lineRule="auto"/>
            </w:pPr>
            <w:r>
              <w:rPr>
                <w:sz w:val="15"/>
              </w:rPr>
              <w:t>HadISST1 DMI, moving base</w:t>
            </w:r>
          </w:p>
        </w:tc>
        <w:tc>
          <w:tcPr>
            <w:tcW w:w="384" w:type="dxa"/>
          </w:tcPr>
          <w:p w14:paraId="2F77C6D4" w14:textId="77777777" w:rsidR="00F93FDE" w:rsidRDefault="00000000">
            <w:pPr>
              <w:spacing w:line="240" w:lineRule="auto"/>
              <w:jc w:val="center"/>
            </w:pPr>
            <w:r>
              <w:rPr>
                <w:sz w:val="15"/>
              </w:rPr>
              <w:t>7</w:t>
            </w:r>
          </w:p>
        </w:tc>
        <w:tc>
          <w:tcPr>
            <w:tcW w:w="768" w:type="dxa"/>
          </w:tcPr>
          <w:p w14:paraId="211376C1" w14:textId="77777777" w:rsidR="00F93FDE" w:rsidRDefault="00000000">
            <w:pPr>
              <w:spacing w:line="240" w:lineRule="auto"/>
              <w:jc w:val="center"/>
            </w:pPr>
            <w:r>
              <w:rPr>
                <w:sz w:val="15"/>
              </w:rPr>
              <w:t>−18.2</w:t>
            </w:r>
          </w:p>
        </w:tc>
        <w:tc>
          <w:tcPr>
            <w:tcW w:w="794" w:type="dxa"/>
          </w:tcPr>
          <w:p w14:paraId="02BF8563" w14:textId="77777777" w:rsidR="00F93FDE" w:rsidRDefault="00000000">
            <w:pPr>
              <w:spacing w:line="240" w:lineRule="auto"/>
              <w:jc w:val="center"/>
            </w:pPr>
            <w:r>
              <w:rPr>
                <w:sz w:val="15"/>
              </w:rPr>
              <w:t>0.053</w:t>
            </w:r>
          </w:p>
        </w:tc>
        <w:tc>
          <w:tcPr>
            <w:tcW w:w="384" w:type="dxa"/>
          </w:tcPr>
          <w:p w14:paraId="086CCE15" w14:textId="77777777" w:rsidR="00F93FDE" w:rsidRDefault="00000000">
            <w:pPr>
              <w:spacing w:line="240" w:lineRule="auto"/>
              <w:jc w:val="center"/>
            </w:pPr>
            <w:r>
              <w:rPr>
                <w:sz w:val="15"/>
              </w:rPr>
              <w:t>16</w:t>
            </w:r>
          </w:p>
        </w:tc>
        <w:tc>
          <w:tcPr>
            <w:tcW w:w="704" w:type="dxa"/>
          </w:tcPr>
          <w:p w14:paraId="512AA810" w14:textId="77777777" w:rsidR="00F93FDE" w:rsidRDefault="00000000">
            <w:pPr>
              <w:spacing w:line="240" w:lineRule="auto"/>
              <w:jc w:val="center"/>
            </w:pPr>
            <w:r>
              <w:rPr>
                <w:sz w:val="15"/>
              </w:rPr>
              <w:t>−8.6</w:t>
            </w:r>
          </w:p>
        </w:tc>
        <w:tc>
          <w:tcPr>
            <w:tcW w:w="794" w:type="dxa"/>
          </w:tcPr>
          <w:p w14:paraId="6C7E53A1" w14:textId="77777777" w:rsidR="00F93FDE" w:rsidRDefault="00000000">
            <w:pPr>
              <w:spacing w:line="240" w:lineRule="auto"/>
              <w:jc w:val="center"/>
            </w:pPr>
            <w:r>
              <w:rPr>
                <w:sz w:val="15"/>
              </w:rPr>
              <w:t>0.26</w:t>
            </w:r>
          </w:p>
        </w:tc>
        <w:tc>
          <w:tcPr>
            <w:tcW w:w="384" w:type="dxa"/>
          </w:tcPr>
          <w:p w14:paraId="455B32A3" w14:textId="77777777" w:rsidR="00F93FDE" w:rsidRDefault="00000000">
            <w:pPr>
              <w:spacing w:line="240" w:lineRule="auto"/>
              <w:jc w:val="center"/>
            </w:pPr>
            <w:r>
              <w:rPr>
                <w:sz w:val="15"/>
              </w:rPr>
              <w:t>4</w:t>
            </w:r>
          </w:p>
        </w:tc>
        <w:tc>
          <w:tcPr>
            <w:tcW w:w="768" w:type="dxa"/>
          </w:tcPr>
          <w:p w14:paraId="56B26776" w14:textId="77777777" w:rsidR="00F93FDE" w:rsidRDefault="00000000">
            <w:pPr>
              <w:spacing w:line="240" w:lineRule="auto"/>
              <w:jc w:val="center"/>
            </w:pPr>
            <w:r>
              <w:rPr>
                <w:sz w:val="15"/>
              </w:rPr>
              <w:t>+7.5</w:t>
            </w:r>
          </w:p>
        </w:tc>
        <w:tc>
          <w:tcPr>
            <w:tcW w:w="794" w:type="dxa"/>
          </w:tcPr>
          <w:p w14:paraId="15380850" w14:textId="77777777" w:rsidR="00F93FDE" w:rsidRDefault="00000000">
            <w:pPr>
              <w:spacing w:line="240" w:lineRule="auto"/>
              <w:jc w:val="center"/>
            </w:pPr>
            <w:r>
              <w:rPr>
                <w:sz w:val="15"/>
              </w:rPr>
              <w:t>0.58</w:t>
            </w:r>
          </w:p>
        </w:tc>
        <w:tc>
          <w:tcPr>
            <w:tcW w:w="896" w:type="dxa"/>
          </w:tcPr>
          <w:p w14:paraId="21A3B4DD" w14:textId="77777777" w:rsidR="00F93FDE" w:rsidRDefault="00000000">
            <w:pPr>
              <w:spacing w:line="240" w:lineRule="auto"/>
              <w:jc w:val="center"/>
            </w:pPr>
            <w:r>
              <w:rPr>
                <w:sz w:val="15"/>
              </w:rPr>
              <w:t>100/82</w:t>
            </w:r>
          </w:p>
        </w:tc>
      </w:tr>
      <w:tr w:rsidR="00F93FDE" w14:paraId="50B91A6A" w14:textId="77777777">
        <w:trPr>
          <w:jc w:val="center"/>
        </w:trPr>
        <w:tc>
          <w:tcPr>
            <w:tcW w:w="2689" w:type="dxa"/>
          </w:tcPr>
          <w:p w14:paraId="5BD38DE5" w14:textId="77777777" w:rsidR="00F93FDE" w:rsidRDefault="00000000">
            <w:pPr>
              <w:spacing w:line="240" w:lineRule="auto"/>
            </w:pPr>
            <w:r>
              <w:rPr>
                <w:sz w:val="15"/>
              </w:rPr>
              <w:t>DMI September only</w:t>
            </w:r>
          </w:p>
        </w:tc>
        <w:tc>
          <w:tcPr>
            <w:tcW w:w="384" w:type="dxa"/>
          </w:tcPr>
          <w:p w14:paraId="5DF772F1" w14:textId="77777777" w:rsidR="00F93FDE" w:rsidRDefault="00000000">
            <w:pPr>
              <w:spacing w:line="240" w:lineRule="auto"/>
              <w:jc w:val="center"/>
            </w:pPr>
            <w:r>
              <w:rPr>
                <w:sz w:val="15"/>
              </w:rPr>
              <w:t>9</w:t>
            </w:r>
          </w:p>
        </w:tc>
        <w:tc>
          <w:tcPr>
            <w:tcW w:w="768" w:type="dxa"/>
          </w:tcPr>
          <w:p w14:paraId="79015ED7" w14:textId="77777777" w:rsidR="00F93FDE" w:rsidRDefault="00000000">
            <w:pPr>
              <w:spacing w:line="240" w:lineRule="auto"/>
              <w:jc w:val="center"/>
            </w:pPr>
            <w:r>
              <w:rPr>
                <w:sz w:val="15"/>
              </w:rPr>
              <w:t>−21.8</w:t>
            </w:r>
          </w:p>
        </w:tc>
        <w:tc>
          <w:tcPr>
            <w:tcW w:w="794" w:type="dxa"/>
          </w:tcPr>
          <w:p w14:paraId="44A04F66" w14:textId="77777777" w:rsidR="00F93FDE" w:rsidRDefault="00000000">
            <w:pPr>
              <w:spacing w:line="240" w:lineRule="auto"/>
              <w:jc w:val="center"/>
            </w:pPr>
            <w:r>
              <w:rPr>
                <w:sz w:val="15"/>
              </w:rPr>
              <w:t>0.011</w:t>
            </w:r>
          </w:p>
        </w:tc>
        <w:tc>
          <w:tcPr>
            <w:tcW w:w="384" w:type="dxa"/>
          </w:tcPr>
          <w:p w14:paraId="5512C81B" w14:textId="77777777" w:rsidR="00F93FDE" w:rsidRDefault="00000000">
            <w:pPr>
              <w:spacing w:line="240" w:lineRule="auto"/>
              <w:jc w:val="center"/>
            </w:pPr>
            <w:r>
              <w:rPr>
                <w:sz w:val="15"/>
              </w:rPr>
              <w:t>13</w:t>
            </w:r>
          </w:p>
        </w:tc>
        <w:tc>
          <w:tcPr>
            <w:tcW w:w="704" w:type="dxa"/>
          </w:tcPr>
          <w:p w14:paraId="4C939BA9" w14:textId="77777777" w:rsidR="00F93FDE" w:rsidRDefault="00000000">
            <w:pPr>
              <w:spacing w:line="240" w:lineRule="auto"/>
              <w:jc w:val="center"/>
            </w:pPr>
            <w:r>
              <w:rPr>
                <w:sz w:val="15"/>
              </w:rPr>
              <w:t>−6.6</w:t>
            </w:r>
          </w:p>
        </w:tc>
        <w:tc>
          <w:tcPr>
            <w:tcW w:w="794" w:type="dxa"/>
          </w:tcPr>
          <w:p w14:paraId="55C772CB" w14:textId="77777777" w:rsidR="00F93FDE" w:rsidRDefault="00000000">
            <w:pPr>
              <w:spacing w:line="240" w:lineRule="auto"/>
              <w:jc w:val="center"/>
            </w:pPr>
            <w:r>
              <w:rPr>
                <w:sz w:val="15"/>
              </w:rPr>
              <w:t>0.47</w:t>
            </w:r>
          </w:p>
        </w:tc>
        <w:tc>
          <w:tcPr>
            <w:tcW w:w="384" w:type="dxa"/>
          </w:tcPr>
          <w:p w14:paraId="5F8BABC3" w14:textId="77777777" w:rsidR="00F93FDE" w:rsidRDefault="00F93FDE">
            <w:pPr>
              <w:spacing w:line="240" w:lineRule="auto"/>
              <w:jc w:val="center"/>
            </w:pPr>
          </w:p>
        </w:tc>
        <w:tc>
          <w:tcPr>
            <w:tcW w:w="768" w:type="dxa"/>
          </w:tcPr>
          <w:p w14:paraId="0C4945C3" w14:textId="77777777" w:rsidR="00F93FDE" w:rsidRDefault="00F93FDE">
            <w:pPr>
              <w:spacing w:line="240" w:lineRule="auto"/>
              <w:jc w:val="center"/>
            </w:pPr>
          </w:p>
        </w:tc>
        <w:tc>
          <w:tcPr>
            <w:tcW w:w="794" w:type="dxa"/>
          </w:tcPr>
          <w:p w14:paraId="72060F39" w14:textId="77777777" w:rsidR="00F93FDE" w:rsidRDefault="00F93FDE">
            <w:pPr>
              <w:spacing w:line="240" w:lineRule="auto"/>
              <w:jc w:val="center"/>
            </w:pPr>
          </w:p>
        </w:tc>
        <w:tc>
          <w:tcPr>
            <w:tcW w:w="896" w:type="dxa"/>
          </w:tcPr>
          <w:p w14:paraId="6D82DF30" w14:textId="77777777" w:rsidR="00F93FDE" w:rsidRDefault="00000000">
            <w:pPr>
              <w:spacing w:line="240" w:lineRule="auto"/>
              <w:jc w:val="center"/>
            </w:pPr>
            <w:r>
              <w:rPr>
                <w:sz w:val="15"/>
              </w:rPr>
              <w:t>100/85</w:t>
            </w:r>
          </w:p>
        </w:tc>
      </w:tr>
      <w:tr w:rsidR="00F93FDE" w14:paraId="4C16021D" w14:textId="77777777">
        <w:trPr>
          <w:jc w:val="center"/>
        </w:trPr>
        <w:tc>
          <w:tcPr>
            <w:tcW w:w="2689" w:type="dxa"/>
          </w:tcPr>
          <w:p w14:paraId="68373696" w14:textId="77777777" w:rsidR="00F93FDE" w:rsidRDefault="00000000">
            <w:pPr>
              <w:spacing w:line="240" w:lineRule="auto"/>
            </w:pPr>
            <w:r>
              <w:rPr>
                <w:sz w:val="15"/>
              </w:rPr>
              <w:t>DMI October only</w:t>
            </w:r>
          </w:p>
        </w:tc>
        <w:tc>
          <w:tcPr>
            <w:tcW w:w="384" w:type="dxa"/>
          </w:tcPr>
          <w:p w14:paraId="29360FC8" w14:textId="77777777" w:rsidR="00F93FDE" w:rsidRDefault="00000000">
            <w:pPr>
              <w:spacing w:line="240" w:lineRule="auto"/>
              <w:jc w:val="center"/>
            </w:pPr>
            <w:r>
              <w:rPr>
                <w:sz w:val="15"/>
              </w:rPr>
              <w:t>12</w:t>
            </w:r>
          </w:p>
        </w:tc>
        <w:tc>
          <w:tcPr>
            <w:tcW w:w="768" w:type="dxa"/>
          </w:tcPr>
          <w:p w14:paraId="1A0825BA" w14:textId="77777777" w:rsidR="00F93FDE" w:rsidRDefault="00000000">
            <w:pPr>
              <w:spacing w:line="240" w:lineRule="auto"/>
              <w:jc w:val="center"/>
            </w:pPr>
            <w:r>
              <w:rPr>
                <w:sz w:val="15"/>
              </w:rPr>
              <w:t>−14.3</w:t>
            </w:r>
          </w:p>
        </w:tc>
        <w:tc>
          <w:tcPr>
            <w:tcW w:w="794" w:type="dxa"/>
          </w:tcPr>
          <w:p w14:paraId="459C21A5" w14:textId="77777777" w:rsidR="00F93FDE" w:rsidRDefault="00000000">
            <w:pPr>
              <w:spacing w:line="240" w:lineRule="auto"/>
              <w:jc w:val="center"/>
            </w:pPr>
            <w:r>
              <w:rPr>
                <w:sz w:val="15"/>
              </w:rPr>
              <w:t>0.12</w:t>
            </w:r>
          </w:p>
        </w:tc>
        <w:tc>
          <w:tcPr>
            <w:tcW w:w="384" w:type="dxa"/>
          </w:tcPr>
          <w:p w14:paraId="11C37EF3" w14:textId="77777777" w:rsidR="00F93FDE" w:rsidRDefault="00000000">
            <w:pPr>
              <w:spacing w:line="240" w:lineRule="auto"/>
              <w:jc w:val="center"/>
            </w:pPr>
            <w:r>
              <w:rPr>
                <w:sz w:val="15"/>
              </w:rPr>
              <w:t>11</w:t>
            </w:r>
          </w:p>
        </w:tc>
        <w:tc>
          <w:tcPr>
            <w:tcW w:w="704" w:type="dxa"/>
          </w:tcPr>
          <w:p w14:paraId="13E9F91C" w14:textId="77777777" w:rsidR="00F93FDE" w:rsidRDefault="00000000">
            <w:pPr>
              <w:spacing w:line="240" w:lineRule="auto"/>
              <w:jc w:val="center"/>
            </w:pPr>
            <w:r>
              <w:rPr>
                <w:sz w:val="15"/>
              </w:rPr>
              <w:t>−9.1</w:t>
            </w:r>
          </w:p>
        </w:tc>
        <w:tc>
          <w:tcPr>
            <w:tcW w:w="794" w:type="dxa"/>
          </w:tcPr>
          <w:p w14:paraId="12066FEE" w14:textId="77777777" w:rsidR="00F93FDE" w:rsidRDefault="00000000">
            <w:pPr>
              <w:spacing w:line="240" w:lineRule="auto"/>
              <w:jc w:val="center"/>
            </w:pPr>
            <w:r>
              <w:rPr>
                <w:sz w:val="15"/>
              </w:rPr>
              <w:t>0.29</w:t>
            </w:r>
          </w:p>
        </w:tc>
        <w:tc>
          <w:tcPr>
            <w:tcW w:w="384" w:type="dxa"/>
          </w:tcPr>
          <w:p w14:paraId="1C00BF40" w14:textId="77777777" w:rsidR="00F93FDE" w:rsidRDefault="00F93FDE">
            <w:pPr>
              <w:spacing w:line="240" w:lineRule="auto"/>
              <w:jc w:val="center"/>
            </w:pPr>
          </w:p>
        </w:tc>
        <w:tc>
          <w:tcPr>
            <w:tcW w:w="768" w:type="dxa"/>
          </w:tcPr>
          <w:p w14:paraId="63B5C028" w14:textId="77777777" w:rsidR="00F93FDE" w:rsidRDefault="00F93FDE">
            <w:pPr>
              <w:spacing w:line="240" w:lineRule="auto"/>
              <w:jc w:val="center"/>
            </w:pPr>
          </w:p>
        </w:tc>
        <w:tc>
          <w:tcPr>
            <w:tcW w:w="794" w:type="dxa"/>
          </w:tcPr>
          <w:p w14:paraId="4E99AA6D" w14:textId="77777777" w:rsidR="00F93FDE" w:rsidRDefault="00F93FDE">
            <w:pPr>
              <w:spacing w:line="240" w:lineRule="auto"/>
              <w:jc w:val="center"/>
            </w:pPr>
          </w:p>
        </w:tc>
        <w:tc>
          <w:tcPr>
            <w:tcW w:w="896" w:type="dxa"/>
          </w:tcPr>
          <w:p w14:paraId="782C0703" w14:textId="77777777" w:rsidR="00F93FDE" w:rsidRDefault="00000000">
            <w:pPr>
              <w:spacing w:line="240" w:lineRule="auto"/>
              <w:jc w:val="center"/>
            </w:pPr>
            <w:r>
              <w:rPr>
                <w:sz w:val="15"/>
              </w:rPr>
              <w:t>100/84</w:t>
            </w:r>
          </w:p>
        </w:tc>
      </w:tr>
      <w:tr w:rsidR="00F93FDE" w14:paraId="6E2E381B" w14:textId="77777777">
        <w:trPr>
          <w:jc w:val="center"/>
        </w:trPr>
        <w:tc>
          <w:tcPr>
            <w:tcW w:w="2689" w:type="dxa"/>
          </w:tcPr>
          <w:p w14:paraId="035BEE7A" w14:textId="77777777" w:rsidR="00F93FDE" w:rsidRDefault="00000000">
            <w:pPr>
              <w:spacing w:line="240" w:lineRule="auto"/>
            </w:pPr>
            <w:r>
              <w:rPr>
                <w:sz w:val="15"/>
              </w:rPr>
              <w:t>DMI November only</w:t>
            </w:r>
          </w:p>
        </w:tc>
        <w:tc>
          <w:tcPr>
            <w:tcW w:w="384" w:type="dxa"/>
          </w:tcPr>
          <w:p w14:paraId="78D86CEC" w14:textId="77777777" w:rsidR="00F93FDE" w:rsidRDefault="00000000">
            <w:pPr>
              <w:spacing w:line="240" w:lineRule="auto"/>
              <w:jc w:val="center"/>
            </w:pPr>
            <w:r>
              <w:rPr>
                <w:sz w:val="15"/>
              </w:rPr>
              <w:t>6</w:t>
            </w:r>
          </w:p>
        </w:tc>
        <w:tc>
          <w:tcPr>
            <w:tcW w:w="768" w:type="dxa"/>
          </w:tcPr>
          <w:p w14:paraId="21D79931" w14:textId="77777777" w:rsidR="00F93FDE" w:rsidRDefault="00000000">
            <w:pPr>
              <w:spacing w:line="240" w:lineRule="auto"/>
              <w:jc w:val="center"/>
            </w:pPr>
            <w:r>
              <w:rPr>
                <w:sz w:val="15"/>
              </w:rPr>
              <w:t>−21.2</w:t>
            </w:r>
          </w:p>
        </w:tc>
        <w:tc>
          <w:tcPr>
            <w:tcW w:w="794" w:type="dxa"/>
          </w:tcPr>
          <w:p w14:paraId="671C9F3A" w14:textId="77777777" w:rsidR="00F93FDE" w:rsidRDefault="00000000">
            <w:pPr>
              <w:spacing w:line="240" w:lineRule="auto"/>
              <w:jc w:val="center"/>
            </w:pPr>
            <w:r>
              <w:rPr>
                <w:sz w:val="15"/>
              </w:rPr>
              <w:t>0.016</w:t>
            </w:r>
          </w:p>
        </w:tc>
        <w:tc>
          <w:tcPr>
            <w:tcW w:w="384" w:type="dxa"/>
          </w:tcPr>
          <w:p w14:paraId="50155746" w14:textId="77777777" w:rsidR="00F93FDE" w:rsidRDefault="00000000">
            <w:pPr>
              <w:spacing w:line="240" w:lineRule="auto"/>
              <w:jc w:val="center"/>
            </w:pPr>
            <w:r>
              <w:rPr>
                <w:sz w:val="15"/>
              </w:rPr>
              <w:t>15</w:t>
            </w:r>
          </w:p>
        </w:tc>
        <w:tc>
          <w:tcPr>
            <w:tcW w:w="704" w:type="dxa"/>
          </w:tcPr>
          <w:p w14:paraId="5DC20526" w14:textId="77777777" w:rsidR="00F93FDE" w:rsidRDefault="00000000">
            <w:pPr>
              <w:spacing w:line="240" w:lineRule="auto"/>
              <w:jc w:val="center"/>
            </w:pPr>
            <w:r>
              <w:rPr>
                <w:sz w:val="15"/>
              </w:rPr>
              <w:t>−7.3</w:t>
            </w:r>
          </w:p>
        </w:tc>
        <w:tc>
          <w:tcPr>
            <w:tcW w:w="794" w:type="dxa"/>
          </w:tcPr>
          <w:p w14:paraId="774C7225" w14:textId="77777777" w:rsidR="00F93FDE" w:rsidRDefault="00000000">
            <w:pPr>
              <w:spacing w:line="240" w:lineRule="auto"/>
              <w:jc w:val="center"/>
            </w:pPr>
            <w:r>
              <w:rPr>
                <w:sz w:val="15"/>
              </w:rPr>
              <w:t>0.39</w:t>
            </w:r>
          </w:p>
        </w:tc>
        <w:tc>
          <w:tcPr>
            <w:tcW w:w="384" w:type="dxa"/>
          </w:tcPr>
          <w:p w14:paraId="4AC3F27F" w14:textId="77777777" w:rsidR="00F93FDE" w:rsidRDefault="00F93FDE">
            <w:pPr>
              <w:spacing w:line="240" w:lineRule="auto"/>
              <w:jc w:val="center"/>
            </w:pPr>
          </w:p>
        </w:tc>
        <w:tc>
          <w:tcPr>
            <w:tcW w:w="768" w:type="dxa"/>
          </w:tcPr>
          <w:p w14:paraId="5A3AD21E" w14:textId="77777777" w:rsidR="00F93FDE" w:rsidRDefault="00F93FDE">
            <w:pPr>
              <w:spacing w:line="240" w:lineRule="auto"/>
              <w:jc w:val="center"/>
            </w:pPr>
          </w:p>
        </w:tc>
        <w:tc>
          <w:tcPr>
            <w:tcW w:w="794" w:type="dxa"/>
          </w:tcPr>
          <w:p w14:paraId="1D9BBCE4" w14:textId="77777777" w:rsidR="00F93FDE" w:rsidRDefault="00F93FDE">
            <w:pPr>
              <w:spacing w:line="240" w:lineRule="auto"/>
              <w:jc w:val="center"/>
            </w:pPr>
          </w:p>
        </w:tc>
        <w:tc>
          <w:tcPr>
            <w:tcW w:w="896" w:type="dxa"/>
          </w:tcPr>
          <w:p w14:paraId="7AAA3132" w14:textId="77777777" w:rsidR="00F93FDE" w:rsidRDefault="00000000">
            <w:pPr>
              <w:spacing w:line="240" w:lineRule="auto"/>
              <w:jc w:val="center"/>
            </w:pPr>
            <w:r>
              <w:rPr>
                <w:sz w:val="15"/>
              </w:rPr>
              <w:t>100/87</w:t>
            </w:r>
          </w:p>
        </w:tc>
      </w:tr>
      <w:tr w:rsidR="00F93FDE" w14:paraId="109E0031" w14:textId="77777777">
        <w:trPr>
          <w:jc w:val="center"/>
        </w:trPr>
        <w:tc>
          <w:tcPr>
            <w:tcW w:w="2689" w:type="dxa"/>
          </w:tcPr>
          <w:p w14:paraId="7E2B6834" w14:textId="77777777" w:rsidR="00F93FDE" w:rsidRDefault="00000000">
            <w:pPr>
              <w:spacing w:line="240" w:lineRule="auto"/>
            </w:pPr>
            <w:r>
              <w:rPr>
                <w:sz w:val="15"/>
              </w:rPr>
              <w:t>DMI August–October</w:t>
            </w:r>
          </w:p>
        </w:tc>
        <w:tc>
          <w:tcPr>
            <w:tcW w:w="384" w:type="dxa"/>
          </w:tcPr>
          <w:p w14:paraId="62499198" w14:textId="77777777" w:rsidR="00F93FDE" w:rsidRDefault="00000000">
            <w:pPr>
              <w:spacing w:line="240" w:lineRule="auto"/>
              <w:jc w:val="center"/>
            </w:pPr>
            <w:r>
              <w:rPr>
                <w:sz w:val="15"/>
              </w:rPr>
              <w:t>8</w:t>
            </w:r>
          </w:p>
        </w:tc>
        <w:tc>
          <w:tcPr>
            <w:tcW w:w="768" w:type="dxa"/>
          </w:tcPr>
          <w:p w14:paraId="3B63540D" w14:textId="77777777" w:rsidR="00F93FDE" w:rsidRDefault="00000000">
            <w:pPr>
              <w:spacing w:line="240" w:lineRule="auto"/>
              <w:jc w:val="center"/>
            </w:pPr>
            <w:r>
              <w:rPr>
                <w:sz w:val="15"/>
              </w:rPr>
              <w:t>−30.4</w:t>
            </w:r>
          </w:p>
        </w:tc>
        <w:tc>
          <w:tcPr>
            <w:tcW w:w="794" w:type="dxa"/>
          </w:tcPr>
          <w:p w14:paraId="6C9C5CC6" w14:textId="77777777" w:rsidR="00F93FDE" w:rsidRDefault="00000000">
            <w:pPr>
              <w:spacing w:line="240" w:lineRule="auto"/>
              <w:jc w:val="center"/>
            </w:pPr>
            <w:r>
              <w:rPr>
                <w:sz w:val="15"/>
              </w:rPr>
              <w:t>&lt;0.001</w:t>
            </w:r>
          </w:p>
        </w:tc>
        <w:tc>
          <w:tcPr>
            <w:tcW w:w="384" w:type="dxa"/>
          </w:tcPr>
          <w:p w14:paraId="45A000E7" w14:textId="77777777" w:rsidR="00F93FDE" w:rsidRDefault="00000000">
            <w:pPr>
              <w:spacing w:line="240" w:lineRule="auto"/>
              <w:jc w:val="center"/>
            </w:pPr>
            <w:r>
              <w:rPr>
                <w:sz w:val="15"/>
              </w:rPr>
              <w:t>15</w:t>
            </w:r>
          </w:p>
        </w:tc>
        <w:tc>
          <w:tcPr>
            <w:tcW w:w="704" w:type="dxa"/>
          </w:tcPr>
          <w:p w14:paraId="264F8A31" w14:textId="77777777" w:rsidR="00F93FDE" w:rsidRDefault="00000000">
            <w:pPr>
              <w:spacing w:line="240" w:lineRule="auto"/>
              <w:jc w:val="center"/>
            </w:pPr>
            <w:r>
              <w:rPr>
                <w:sz w:val="15"/>
              </w:rPr>
              <w:t>−8.8</w:t>
            </w:r>
          </w:p>
        </w:tc>
        <w:tc>
          <w:tcPr>
            <w:tcW w:w="794" w:type="dxa"/>
          </w:tcPr>
          <w:p w14:paraId="54753F55" w14:textId="77777777" w:rsidR="00F93FDE" w:rsidRDefault="00000000">
            <w:pPr>
              <w:spacing w:line="240" w:lineRule="auto"/>
              <w:jc w:val="center"/>
            </w:pPr>
            <w:r>
              <w:rPr>
                <w:sz w:val="15"/>
              </w:rPr>
              <w:t>0.31</w:t>
            </w:r>
          </w:p>
        </w:tc>
        <w:tc>
          <w:tcPr>
            <w:tcW w:w="384" w:type="dxa"/>
          </w:tcPr>
          <w:p w14:paraId="310B8F4C" w14:textId="77777777" w:rsidR="00F93FDE" w:rsidRDefault="00F93FDE">
            <w:pPr>
              <w:spacing w:line="240" w:lineRule="auto"/>
              <w:jc w:val="center"/>
            </w:pPr>
          </w:p>
        </w:tc>
        <w:tc>
          <w:tcPr>
            <w:tcW w:w="768" w:type="dxa"/>
          </w:tcPr>
          <w:p w14:paraId="23853446" w14:textId="77777777" w:rsidR="00F93FDE" w:rsidRDefault="00F93FDE">
            <w:pPr>
              <w:spacing w:line="240" w:lineRule="auto"/>
              <w:jc w:val="center"/>
            </w:pPr>
          </w:p>
        </w:tc>
        <w:tc>
          <w:tcPr>
            <w:tcW w:w="794" w:type="dxa"/>
          </w:tcPr>
          <w:p w14:paraId="483316DA" w14:textId="77777777" w:rsidR="00F93FDE" w:rsidRDefault="00F93FDE">
            <w:pPr>
              <w:spacing w:line="240" w:lineRule="auto"/>
              <w:jc w:val="center"/>
            </w:pPr>
          </w:p>
        </w:tc>
        <w:tc>
          <w:tcPr>
            <w:tcW w:w="896" w:type="dxa"/>
          </w:tcPr>
          <w:p w14:paraId="6B009697" w14:textId="77777777" w:rsidR="00F93FDE" w:rsidRDefault="00000000">
            <w:pPr>
              <w:spacing w:line="240" w:lineRule="auto"/>
              <w:jc w:val="center"/>
            </w:pPr>
            <w:r>
              <w:rPr>
                <w:sz w:val="15"/>
              </w:rPr>
              <w:t>100/88</w:t>
            </w:r>
          </w:p>
        </w:tc>
      </w:tr>
      <w:tr w:rsidR="00F93FDE" w14:paraId="5EED6A27" w14:textId="77777777">
        <w:trPr>
          <w:jc w:val="center"/>
        </w:trPr>
        <w:tc>
          <w:tcPr>
            <w:tcW w:w="2689" w:type="dxa"/>
          </w:tcPr>
          <w:p w14:paraId="187A097B" w14:textId="77777777" w:rsidR="00F93FDE" w:rsidRDefault="00000000">
            <w:pPr>
              <w:spacing w:line="240" w:lineRule="auto"/>
            </w:pPr>
            <w:r>
              <w:rPr>
                <w:sz w:val="15"/>
              </w:rPr>
              <w:t>MSD station-to-region allocation</w:t>
            </w:r>
          </w:p>
        </w:tc>
        <w:tc>
          <w:tcPr>
            <w:tcW w:w="384" w:type="dxa"/>
          </w:tcPr>
          <w:p w14:paraId="1CCA7792" w14:textId="77777777" w:rsidR="00F93FDE" w:rsidRDefault="00000000">
            <w:pPr>
              <w:spacing w:line="240" w:lineRule="auto"/>
              <w:jc w:val="center"/>
            </w:pPr>
            <w:r>
              <w:rPr>
                <w:sz w:val="15"/>
              </w:rPr>
              <w:t>9</w:t>
            </w:r>
          </w:p>
        </w:tc>
        <w:tc>
          <w:tcPr>
            <w:tcW w:w="768" w:type="dxa"/>
          </w:tcPr>
          <w:p w14:paraId="1E59E53F" w14:textId="77777777" w:rsidR="00F93FDE" w:rsidRDefault="00000000">
            <w:pPr>
              <w:spacing w:line="240" w:lineRule="auto"/>
              <w:jc w:val="center"/>
            </w:pPr>
            <w:r>
              <w:rPr>
                <w:sz w:val="15"/>
              </w:rPr>
              <w:t>−24.5</w:t>
            </w:r>
          </w:p>
        </w:tc>
        <w:tc>
          <w:tcPr>
            <w:tcW w:w="794" w:type="dxa"/>
          </w:tcPr>
          <w:p w14:paraId="79BC671E" w14:textId="77777777" w:rsidR="00F93FDE" w:rsidRDefault="00000000">
            <w:pPr>
              <w:spacing w:line="240" w:lineRule="auto"/>
              <w:jc w:val="center"/>
            </w:pPr>
            <w:r>
              <w:rPr>
                <w:sz w:val="15"/>
              </w:rPr>
              <w:t>&lt;0.001</w:t>
            </w:r>
          </w:p>
        </w:tc>
        <w:tc>
          <w:tcPr>
            <w:tcW w:w="384" w:type="dxa"/>
          </w:tcPr>
          <w:p w14:paraId="4BCCE3CE" w14:textId="77777777" w:rsidR="00F93FDE" w:rsidRDefault="00000000">
            <w:pPr>
              <w:spacing w:line="240" w:lineRule="auto"/>
              <w:jc w:val="center"/>
            </w:pPr>
            <w:r>
              <w:rPr>
                <w:sz w:val="15"/>
              </w:rPr>
              <w:t>14</w:t>
            </w:r>
          </w:p>
        </w:tc>
        <w:tc>
          <w:tcPr>
            <w:tcW w:w="704" w:type="dxa"/>
          </w:tcPr>
          <w:p w14:paraId="0E4C440F" w14:textId="77777777" w:rsidR="00F93FDE" w:rsidRDefault="00000000">
            <w:pPr>
              <w:spacing w:line="240" w:lineRule="auto"/>
              <w:jc w:val="center"/>
            </w:pPr>
            <w:r>
              <w:rPr>
                <w:sz w:val="15"/>
              </w:rPr>
              <w:t>−1.4</w:t>
            </w:r>
          </w:p>
        </w:tc>
        <w:tc>
          <w:tcPr>
            <w:tcW w:w="794" w:type="dxa"/>
          </w:tcPr>
          <w:p w14:paraId="1EDBAE58" w14:textId="77777777" w:rsidR="00F93FDE" w:rsidRDefault="00000000">
            <w:pPr>
              <w:spacing w:line="240" w:lineRule="auto"/>
              <w:jc w:val="center"/>
            </w:pPr>
            <w:r>
              <w:rPr>
                <w:sz w:val="15"/>
              </w:rPr>
              <w:t>0.86</w:t>
            </w:r>
          </w:p>
        </w:tc>
        <w:tc>
          <w:tcPr>
            <w:tcW w:w="384" w:type="dxa"/>
          </w:tcPr>
          <w:p w14:paraId="6CBC36F7" w14:textId="77777777" w:rsidR="00F93FDE" w:rsidRDefault="00F93FDE">
            <w:pPr>
              <w:spacing w:line="240" w:lineRule="auto"/>
              <w:jc w:val="center"/>
            </w:pPr>
          </w:p>
        </w:tc>
        <w:tc>
          <w:tcPr>
            <w:tcW w:w="768" w:type="dxa"/>
          </w:tcPr>
          <w:p w14:paraId="0B958923" w14:textId="77777777" w:rsidR="00F93FDE" w:rsidRDefault="00000000">
            <w:pPr>
              <w:spacing w:line="240" w:lineRule="auto"/>
              <w:jc w:val="center"/>
            </w:pPr>
            <w:r>
              <w:rPr>
                <w:sz w:val="15"/>
              </w:rPr>
              <w:t>+20.4</w:t>
            </w:r>
          </w:p>
        </w:tc>
        <w:tc>
          <w:tcPr>
            <w:tcW w:w="794" w:type="dxa"/>
          </w:tcPr>
          <w:p w14:paraId="02BAAA4F" w14:textId="77777777" w:rsidR="00F93FDE" w:rsidRDefault="00000000">
            <w:pPr>
              <w:spacing w:line="240" w:lineRule="auto"/>
              <w:jc w:val="center"/>
            </w:pPr>
            <w:r>
              <w:rPr>
                <w:sz w:val="15"/>
              </w:rPr>
              <w:t>0.031</w:t>
            </w:r>
          </w:p>
        </w:tc>
        <w:tc>
          <w:tcPr>
            <w:tcW w:w="896" w:type="dxa"/>
          </w:tcPr>
          <w:p w14:paraId="4E243AB7" w14:textId="77777777" w:rsidR="00F93FDE" w:rsidRDefault="00000000">
            <w:pPr>
              <w:spacing w:line="240" w:lineRule="auto"/>
              <w:jc w:val="center"/>
            </w:pPr>
            <w:r>
              <w:rPr>
                <w:sz w:val="15"/>
              </w:rPr>
              <w:t>100/100</w:t>
            </w:r>
          </w:p>
        </w:tc>
      </w:tr>
      <w:tr w:rsidR="00F93FDE" w14:paraId="0C07BDE6" w14:textId="77777777">
        <w:trPr>
          <w:jc w:val="center"/>
        </w:trPr>
        <w:tc>
          <w:tcPr>
            <w:tcW w:w="2689" w:type="dxa"/>
          </w:tcPr>
          <w:p w14:paraId="550E4BAF" w14:textId="77777777" w:rsidR="00F93FDE" w:rsidRDefault="00000000">
            <w:pPr>
              <w:spacing w:line="240" w:lineRule="auto"/>
            </w:pPr>
            <w:r>
              <w:rPr>
                <w:sz w:val="15"/>
              </w:rPr>
              <w:t>No station quality control</w:t>
            </w:r>
          </w:p>
        </w:tc>
        <w:tc>
          <w:tcPr>
            <w:tcW w:w="384" w:type="dxa"/>
          </w:tcPr>
          <w:p w14:paraId="207A5989" w14:textId="77777777" w:rsidR="00F93FDE" w:rsidRDefault="00000000">
            <w:pPr>
              <w:spacing w:line="240" w:lineRule="auto"/>
              <w:jc w:val="center"/>
            </w:pPr>
            <w:r>
              <w:rPr>
                <w:sz w:val="15"/>
              </w:rPr>
              <w:t>9</w:t>
            </w:r>
          </w:p>
        </w:tc>
        <w:tc>
          <w:tcPr>
            <w:tcW w:w="768" w:type="dxa"/>
          </w:tcPr>
          <w:p w14:paraId="10C991E6" w14:textId="77777777" w:rsidR="00F93FDE" w:rsidRDefault="00000000">
            <w:pPr>
              <w:spacing w:line="240" w:lineRule="auto"/>
              <w:jc w:val="center"/>
            </w:pPr>
            <w:r>
              <w:rPr>
                <w:sz w:val="15"/>
              </w:rPr>
              <w:t>−23.7</w:t>
            </w:r>
          </w:p>
        </w:tc>
        <w:tc>
          <w:tcPr>
            <w:tcW w:w="794" w:type="dxa"/>
          </w:tcPr>
          <w:p w14:paraId="1FEECFB7" w14:textId="77777777" w:rsidR="00F93FDE" w:rsidRDefault="00000000">
            <w:pPr>
              <w:spacing w:line="240" w:lineRule="auto"/>
              <w:jc w:val="center"/>
            </w:pPr>
            <w:r>
              <w:rPr>
                <w:sz w:val="15"/>
              </w:rPr>
              <w:t>&lt;0.001</w:t>
            </w:r>
          </w:p>
        </w:tc>
        <w:tc>
          <w:tcPr>
            <w:tcW w:w="384" w:type="dxa"/>
          </w:tcPr>
          <w:p w14:paraId="27A36AEF" w14:textId="77777777" w:rsidR="00F93FDE" w:rsidRDefault="00000000">
            <w:pPr>
              <w:spacing w:line="240" w:lineRule="auto"/>
              <w:jc w:val="center"/>
            </w:pPr>
            <w:r>
              <w:rPr>
                <w:sz w:val="15"/>
              </w:rPr>
              <w:t>14</w:t>
            </w:r>
          </w:p>
        </w:tc>
        <w:tc>
          <w:tcPr>
            <w:tcW w:w="704" w:type="dxa"/>
          </w:tcPr>
          <w:p w14:paraId="434A294B" w14:textId="77777777" w:rsidR="00F93FDE" w:rsidRDefault="00000000">
            <w:pPr>
              <w:spacing w:line="240" w:lineRule="auto"/>
              <w:jc w:val="center"/>
            </w:pPr>
            <w:r>
              <w:rPr>
                <w:sz w:val="15"/>
              </w:rPr>
              <w:t>+0.8</w:t>
            </w:r>
          </w:p>
        </w:tc>
        <w:tc>
          <w:tcPr>
            <w:tcW w:w="794" w:type="dxa"/>
          </w:tcPr>
          <w:p w14:paraId="0F1EED41" w14:textId="77777777" w:rsidR="00F93FDE" w:rsidRDefault="00000000">
            <w:pPr>
              <w:spacing w:line="240" w:lineRule="auto"/>
              <w:jc w:val="center"/>
            </w:pPr>
            <w:r>
              <w:rPr>
                <w:sz w:val="15"/>
              </w:rPr>
              <w:t>0.92</w:t>
            </w:r>
          </w:p>
        </w:tc>
        <w:tc>
          <w:tcPr>
            <w:tcW w:w="384" w:type="dxa"/>
          </w:tcPr>
          <w:p w14:paraId="30808346" w14:textId="77777777" w:rsidR="00F93FDE" w:rsidRDefault="00F93FDE">
            <w:pPr>
              <w:spacing w:line="240" w:lineRule="auto"/>
              <w:jc w:val="center"/>
            </w:pPr>
          </w:p>
        </w:tc>
        <w:tc>
          <w:tcPr>
            <w:tcW w:w="768" w:type="dxa"/>
          </w:tcPr>
          <w:p w14:paraId="4D38D1CC" w14:textId="77777777" w:rsidR="00F93FDE" w:rsidRDefault="00000000">
            <w:pPr>
              <w:spacing w:line="240" w:lineRule="auto"/>
              <w:jc w:val="center"/>
            </w:pPr>
            <w:r>
              <w:rPr>
                <w:sz w:val="15"/>
              </w:rPr>
              <w:t>+20.2</w:t>
            </w:r>
          </w:p>
        </w:tc>
        <w:tc>
          <w:tcPr>
            <w:tcW w:w="794" w:type="dxa"/>
          </w:tcPr>
          <w:p w14:paraId="17D54FE3" w14:textId="77777777" w:rsidR="00F93FDE" w:rsidRDefault="00000000">
            <w:pPr>
              <w:spacing w:line="240" w:lineRule="auto"/>
              <w:jc w:val="center"/>
            </w:pPr>
            <w:r>
              <w:rPr>
                <w:sz w:val="15"/>
              </w:rPr>
              <w:t>0.035</w:t>
            </w:r>
          </w:p>
        </w:tc>
        <w:tc>
          <w:tcPr>
            <w:tcW w:w="896" w:type="dxa"/>
          </w:tcPr>
          <w:p w14:paraId="6D666398" w14:textId="77777777" w:rsidR="00F93FDE" w:rsidRDefault="00000000">
            <w:pPr>
              <w:spacing w:line="240" w:lineRule="auto"/>
              <w:jc w:val="center"/>
            </w:pPr>
            <w:r>
              <w:rPr>
                <w:sz w:val="15"/>
              </w:rPr>
              <w:t>100/100</w:t>
            </w:r>
          </w:p>
        </w:tc>
      </w:tr>
      <w:tr w:rsidR="00F93FDE" w14:paraId="29DF6C44" w14:textId="77777777">
        <w:trPr>
          <w:jc w:val="center"/>
        </w:trPr>
        <w:tc>
          <w:tcPr>
            <w:tcW w:w="2689" w:type="dxa"/>
          </w:tcPr>
          <w:p w14:paraId="200CE7D0" w14:textId="77777777" w:rsidR="00F93FDE" w:rsidRDefault="00000000">
            <w:pPr>
              <w:spacing w:line="240" w:lineRule="auto"/>
            </w:pPr>
            <w:r>
              <w:rPr>
                <w:sz w:val="15"/>
              </w:rPr>
              <w:t>Low-coverage region-seasons excluded</w:t>
            </w:r>
          </w:p>
        </w:tc>
        <w:tc>
          <w:tcPr>
            <w:tcW w:w="384" w:type="dxa"/>
          </w:tcPr>
          <w:p w14:paraId="2A25E670" w14:textId="77777777" w:rsidR="00F93FDE" w:rsidRDefault="00000000">
            <w:pPr>
              <w:spacing w:line="240" w:lineRule="auto"/>
              <w:jc w:val="center"/>
            </w:pPr>
            <w:r>
              <w:rPr>
                <w:sz w:val="15"/>
              </w:rPr>
              <w:t>9</w:t>
            </w:r>
          </w:p>
        </w:tc>
        <w:tc>
          <w:tcPr>
            <w:tcW w:w="768" w:type="dxa"/>
          </w:tcPr>
          <w:p w14:paraId="0B06224B" w14:textId="77777777" w:rsidR="00F93FDE" w:rsidRDefault="00000000">
            <w:pPr>
              <w:spacing w:line="240" w:lineRule="auto"/>
              <w:jc w:val="center"/>
            </w:pPr>
            <w:r>
              <w:rPr>
                <w:sz w:val="15"/>
              </w:rPr>
              <w:t>−24.2</w:t>
            </w:r>
          </w:p>
        </w:tc>
        <w:tc>
          <w:tcPr>
            <w:tcW w:w="794" w:type="dxa"/>
          </w:tcPr>
          <w:p w14:paraId="055E554A" w14:textId="77777777" w:rsidR="00F93FDE" w:rsidRDefault="00000000">
            <w:pPr>
              <w:spacing w:line="240" w:lineRule="auto"/>
              <w:jc w:val="center"/>
            </w:pPr>
            <w:r>
              <w:rPr>
                <w:sz w:val="15"/>
              </w:rPr>
              <w:t>&lt;0.001</w:t>
            </w:r>
          </w:p>
        </w:tc>
        <w:tc>
          <w:tcPr>
            <w:tcW w:w="384" w:type="dxa"/>
          </w:tcPr>
          <w:p w14:paraId="0EFABAA6" w14:textId="77777777" w:rsidR="00F93FDE" w:rsidRDefault="00000000">
            <w:pPr>
              <w:spacing w:line="240" w:lineRule="auto"/>
              <w:jc w:val="center"/>
            </w:pPr>
            <w:r>
              <w:rPr>
                <w:sz w:val="15"/>
              </w:rPr>
              <w:t>14</w:t>
            </w:r>
          </w:p>
        </w:tc>
        <w:tc>
          <w:tcPr>
            <w:tcW w:w="704" w:type="dxa"/>
          </w:tcPr>
          <w:p w14:paraId="43D71FB6" w14:textId="77777777" w:rsidR="00F93FDE" w:rsidRDefault="00000000">
            <w:pPr>
              <w:spacing w:line="240" w:lineRule="auto"/>
              <w:jc w:val="center"/>
            </w:pPr>
            <w:r>
              <w:rPr>
                <w:sz w:val="15"/>
              </w:rPr>
              <w:t>−1.6</w:t>
            </w:r>
          </w:p>
        </w:tc>
        <w:tc>
          <w:tcPr>
            <w:tcW w:w="794" w:type="dxa"/>
          </w:tcPr>
          <w:p w14:paraId="2EE865CE" w14:textId="77777777" w:rsidR="00F93FDE" w:rsidRDefault="00000000">
            <w:pPr>
              <w:spacing w:line="240" w:lineRule="auto"/>
              <w:jc w:val="center"/>
            </w:pPr>
            <w:r>
              <w:rPr>
                <w:sz w:val="15"/>
              </w:rPr>
              <w:t>0.83</w:t>
            </w:r>
          </w:p>
        </w:tc>
        <w:tc>
          <w:tcPr>
            <w:tcW w:w="384" w:type="dxa"/>
          </w:tcPr>
          <w:p w14:paraId="24965DC3" w14:textId="77777777" w:rsidR="00F93FDE" w:rsidRDefault="00F93FDE">
            <w:pPr>
              <w:spacing w:line="240" w:lineRule="auto"/>
              <w:jc w:val="center"/>
            </w:pPr>
          </w:p>
        </w:tc>
        <w:tc>
          <w:tcPr>
            <w:tcW w:w="768" w:type="dxa"/>
          </w:tcPr>
          <w:p w14:paraId="3797D815" w14:textId="77777777" w:rsidR="00F93FDE" w:rsidRDefault="00000000">
            <w:pPr>
              <w:spacing w:line="240" w:lineRule="auto"/>
              <w:jc w:val="center"/>
            </w:pPr>
            <w:r>
              <w:rPr>
                <w:sz w:val="15"/>
              </w:rPr>
              <w:t>+20.1</w:t>
            </w:r>
          </w:p>
        </w:tc>
        <w:tc>
          <w:tcPr>
            <w:tcW w:w="794" w:type="dxa"/>
          </w:tcPr>
          <w:p w14:paraId="57497A17" w14:textId="77777777" w:rsidR="00F93FDE" w:rsidRDefault="00000000">
            <w:pPr>
              <w:spacing w:line="240" w:lineRule="auto"/>
              <w:jc w:val="center"/>
            </w:pPr>
            <w:r>
              <w:rPr>
                <w:sz w:val="15"/>
              </w:rPr>
              <w:t>0.042</w:t>
            </w:r>
          </w:p>
        </w:tc>
        <w:tc>
          <w:tcPr>
            <w:tcW w:w="896" w:type="dxa"/>
          </w:tcPr>
          <w:p w14:paraId="38DDA3BD" w14:textId="77777777" w:rsidR="00F93FDE" w:rsidRDefault="00000000">
            <w:pPr>
              <w:spacing w:line="240" w:lineRule="auto"/>
              <w:jc w:val="center"/>
            </w:pPr>
            <w:r>
              <w:rPr>
                <w:sz w:val="15"/>
              </w:rPr>
              <w:t>100/100</w:t>
            </w:r>
          </w:p>
        </w:tc>
      </w:tr>
      <w:tr w:rsidR="00F93FDE" w14:paraId="249299BD" w14:textId="77777777">
        <w:trPr>
          <w:jc w:val="center"/>
        </w:trPr>
        <w:tc>
          <w:tcPr>
            <w:tcW w:w="2689" w:type="dxa"/>
          </w:tcPr>
          <w:p w14:paraId="7B49480A" w14:textId="77777777" w:rsidR="00F93FDE" w:rsidRDefault="00000000">
            <w:pPr>
              <w:spacing w:line="240" w:lineRule="auto"/>
            </w:pPr>
            <w:r>
              <w:rPr>
                <w:sz w:val="15"/>
              </w:rPr>
              <w:t>Stations, 1983–2017 only</w:t>
            </w:r>
          </w:p>
        </w:tc>
        <w:tc>
          <w:tcPr>
            <w:tcW w:w="384" w:type="dxa"/>
          </w:tcPr>
          <w:p w14:paraId="455D9195" w14:textId="77777777" w:rsidR="00F93FDE" w:rsidRDefault="00000000">
            <w:pPr>
              <w:spacing w:line="240" w:lineRule="auto"/>
              <w:jc w:val="center"/>
            </w:pPr>
            <w:r>
              <w:rPr>
                <w:sz w:val="15"/>
              </w:rPr>
              <w:t>6</w:t>
            </w:r>
          </w:p>
        </w:tc>
        <w:tc>
          <w:tcPr>
            <w:tcW w:w="768" w:type="dxa"/>
          </w:tcPr>
          <w:p w14:paraId="31A6D4FA" w14:textId="77777777" w:rsidR="00F93FDE" w:rsidRDefault="00000000">
            <w:pPr>
              <w:spacing w:line="240" w:lineRule="auto"/>
              <w:jc w:val="center"/>
            </w:pPr>
            <w:r>
              <w:rPr>
                <w:sz w:val="15"/>
              </w:rPr>
              <w:t>−13.5</w:t>
            </w:r>
          </w:p>
        </w:tc>
        <w:tc>
          <w:tcPr>
            <w:tcW w:w="794" w:type="dxa"/>
          </w:tcPr>
          <w:p w14:paraId="6845381C" w14:textId="77777777" w:rsidR="00F93FDE" w:rsidRDefault="00000000">
            <w:pPr>
              <w:spacing w:line="240" w:lineRule="auto"/>
              <w:jc w:val="center"/>
            </w:pPr>
            <w:r>
              <w:rPr>
                <w:sz w:val="15"/>
              </w:rPr>
              <w:t>0.063</w:t>
            </w:r>
          </w:p>
        </w:tc>
        <w:tc>
          <w:tcPr>
            <w:tcW w:w="384" w:type="dxa"/>
          </w:tcPr>
          <w:p w14:paraId="42867A57" w14:textId="77777777" w:rsidR="00F93FDE" w:rsidRDefault="00000000">
            <w:pPr>
              <w:spacing w:line="240" w:lineRule="auto"/>
              <w:jc w:val="center"/>
            </w:pPr>
            <w:r>
              <w:rPr>
                <w:sz w:val="15"/>
              </w:rPr>
              <w:t>5</w:t>
            </w:r>
          </w:p>
        </w:tc>
        <w:tc>
          <w:tcPr>
            <w:tcW w:w="704" w:type="dxa"/>
          </w:tcPr>
          <w:p w14:paraId="3C103239" w14:textId="77777777" w:rsidR="00F93FDE" w:rsidRDefault="00000000">
            <w:pPr>
              <w:spacing w:line="240" w:lineRule="auto"/>
              <w:jc w:val="center"/>
            </w:pPr>
            <w:r>
              <w:rPr>
                <w:sz w:val="15"/>
              </w:rPr>
              <w:t>−10.4</w:t>
            </w:r>
          </w:p>
        </w:tc>
        <w:tc>
          <w:tcPr>
            <w:tcW w:w="794" w:type="dxa"/>
          </w:tcPr>
          <w:p w14:paraId="54638DA5" w14:textId="77777777" w:rsidR="00F93FDE" w:rsidRDefault="00000000">
            <w:pPr>
              <w:spacing w:line="240" w:lineRule="auto"/>
              <w:jc w:val="center"/>
            </w:pPr>
            <w:r>
              <w:rPr>
                <w:sz w:val="15"/>
              </w:rPr>
              <w:t>0.35</w:t>
            </w:r>
          </w:p>
        </w:tc>
        <w:tc>
          <w:tcPr>
            <w:tcW w:w="384" w:type="dxa"/>
          </w:tcPr>
          <w:p w14:paraId="0A3DE416" w14:textId="77777777" w:rsidR="00F93FDE" w:rsidRDefault="00F93FDE">
            <w:pPr>
              <w:spacing w:line="240" w:lineRule="auto"/>
              <w:jc w:val="center"/>
            </w:pPr>
          </w:p>
        </w:tc>
        <w:tc>
          <w:tcPr>
            <w:tcW w:w="768" w:type="dxa"/>
          </w:tcPr>
          <w:p w14:paraId="0363DE1D" w14:textId="77777777" w:rsidR="00F93FDE" w:rsidRDefault="00000000">
            <w:pPr>
              <w:spacing w:line="240" w:lineRule="auto"/>
              <w:jc w:val="center"/>
            </w:pPr>
            <w:r>
              <w:rPr>
                <w:sz w:val="15"/>
              </w:rPr>
              <w:t>+20.5</w:t>
            </w:r>
          </w:p>
        </w:tc>
        <w:tc>
          <w:tcPr>
            <w:tcW w:w="794" w:type="dxa"/>
          </w:tcPr>
          <w:p w14:paraId="294CA1E7" w14:textId="77777777" w:rsidR="00F93FDE" w:rsidRDefault="00000000">
            <w:pPr>
              <w:spacing w:line="240" w:lineRule="auto"/>
              <w:jc w:val="center"/>
            </w:pPr>
            <w:r>
              <w:rPr>
                <w:sz w:val="15"/>
              </w:rPr>
              <w:t>0.038</w:t>
            </w:r>
          </w:p>
        </w:tc>
        <w:tc>
          <w:tcPr>
            <w:tcW w:w="896" w:type="dxa"/>
          </w:tcPr>
          <w:p w14:paraId="7BEBEA90" w14:textId="77777777" w:rsidR="00F93FDE" w:rsidRDefault="00000000">
            <w:pPr>
              <w:spacing w:line="240" w:lineRule="auto"/>
              <w:jc w:val="center"/>
            </w:pPr>
            <w:r>
              <w:rPr>
                <w:sz w:val="15"/>
              </w:rPr>
              <w:t>100/100</w:t>
            </w:r>
          </w:p>
        </w:tc>
      </w:tr>
      <w:tr w:rsidR="00F93FDE" w14:paraId="1A8C5580" w14:textId="77777777">
        <w:trPr>
          <w:jc w:val="center"/>
        </w:trPr>
        <w:tc>
          <w:tcPr>
            <w:tcW w:w="2689" w:type="dxa"/>
          </w:tcPr>
          <w:p w14:paraId="2720B237" w14:textId="77777777" w:rsidR="00F93FDE" w:rsidRDefault="00000000">
            <w:pPr>
              <w:spacing w:line="240" w:lineRule="auto"/>
            </w:pPr>
            <w:r>
              <w:rPr>
                <w:sz w:val="15"/>
              </w:rPr>
              <w:t>National series from 1959 (NR V present)</w:t>
            </w:r>
          </w:p>
        </w:tc>
        <w:tc>
          <w:tcPr>
            <w:tcW w:w="384" w:type="dxa"/>
          </w:tcPr>
          <w:p w14:paraId="2C61B78E" w14:textId="77777777" w:rsidR="00F93FDE" w:rsidRDefault="00000000">
            <w:pPr>
              <w:spacing w:line="240" w:lineRule="auto"/>
              <w:jc w:val="center"/>
            </w:pPr>
            <w:r>
              <w:rPr>
                <w:sz w:val="15"/>
              </w:rPr>
              <w:t>9</w:t>
            </w:r>
          </w:p>
        </w:tc>
        <w:tc>
          <w:tcPr>
            <w:tcW w:w="768" w:type="dxa"/>
          </w:tcPr>
          <w:p w14:paraId="3BCB98AE" w14:textId="77777777" w:rsidR="00F93FDE" w:rsidRDefault="00000000">
            <w:pPr>
              <w:spacing w:line="240" w:lineRule="auto"/>
              <w:jc w:val="center"/>
            </w:pPr>
            <w:r>
              <w:rPr>
                <w:sz w:val="15"/>
              </w:rPr>
              <w:t>−21.4</w:t>
            </w:r>
          </w:p>
        </w:tc>
        <w:tc>
          <w:tcPr>
            <w:tcW w:w="794" w:type="dxa"/>
          </w:tcPr>
          <w:p w14:paraId="0CAD19BD" w14:textId="77777777" w:rsidR="00F93FDE" w:rsidRDefault="00000000">
            <w:pPr>
              <w:spacing w:line="240" w:lineRule="auto"/>
              <w:jc w:val="center"/>
            </w:pPr>
            <w:r>
              <w:rPr>
                <w:sz w:val="15"/>
              </w:rPr>
              <w:t>0.002</w:t>
            </w:r>
          </w:p>
        </w:tc>
        <w:tc>
          <w:tcPr>
            <w:tcW w:w="384" w:type="dxa"/>
          </w:tcPr>
          <w:p w14:paraId="67C128EC" w14:textId="77777777" w:rsidR="00F93FDE" w:rsidRDefault="00000000">
            <w:pPr>
              <w:spacing w:line="240" w:lineRule="auto"/>
              <w:jc w:val="center"/>
            </w:pPr>
            <w:r>
              <w:rPr>
                <w:sz w:val="15"/>
              </w:rPr>
              <w:t>11</w:t>
            </w:r>
          </w:p>
        </w:tc>
        <w:tc>
          <w:tcPr>
            <w:tcW w:w="704" w:type="dxa"/>
          </w:tcPr>
          <w:p w14:paraId="784BC796" w14:textId="77777777" w:rsidR="00F93FDE" w:rsidRDefault="00000000">
            <w:pPr>
              <w:spacing w:line="240" w:lineRule="auto"/>
              <w:jc w:val="center"/>
            </w:pPr>
            <w:r>
              <w:rPr>
                <w:sz w:val="15"/>
              </w:rPr>
              <w:t>−2.1</w:t>
            </w:r>
          </w:p>
        </w:tc>
        <w:tc>
          <w:tcPr>
            <w:tcW w:w="794" w:type="dxa"/>
          </w:tcPr>
          <w:p w14:paraId="0E34CE3D" w14:textId="77777777" w:rsidR="00F93FDE" w:rsidRDefault="00000000">
            <w:pPr>
              <w:spacing w:line="240" w:lineRule="auto"/>
              <w:jc w:val="center"/>
            </w:pPr>
            <w:r>
              <w:rPr>
                <w:sz w:val="15"/>
              </w:rPr>
              <w:t>0.81</w:t>
            </w:r>
          </w:p>
        </w:tc>
        <w:tc>
          <w:tcPr>
            <w:tcW w:w="384" w:type="dxa"/>
          </w:tcPr>
          <w:p w14:paraId="1AD8C0AC" w14:textId="77777777" w:rsidR="00F93FDE" w:rsidRDefault="00000000">
            <w:pPr>
              <w:spacing w:line="240" w:lineRule="auto"/>
              <w:jc w:val="center"/>
            </w:pPr>
            <w:r>
              <w:rPr>
                <w:sz w:val="15"/>
              </w:rPr>
              <w:t>5</w:t>
            </w:r>
          </w:p>
        </w:tc>
        <w:tc>
          <w:tcPr>
            <w:tcW w:w="768" w:type="dxa"/>
          </w:tcPr>
          <w:p w14:paraId="0864370B" w14:textId="77777777" w:rsidR="00F93FDE" w:rsidRDefault="00000000">
            <w:pPr>
              <w:spacing w:line="240" w:lineRule="auto"/>
              <w:jc w:val="center"/>
            </w:pPr>
            <w:r>
              <w:rPr>
                <w:sz w:val="15"/>
              </w:rPr>
              <w:t>+17.0</w:t>
            </w:r>
          </w:p>
        </w:tc>
        <w:tc>
          <w:tcPr>
            <w:tcW w:w="794" w:type="dxa"/>
          </w:tcPr>
          <w:p w14:paraId="07A04916" w14:textId="77777777" w:rsidR="00F93FDE" w:rsidRDefault="00000000">
            <w:pPr>
              <w:spacing w:line="240" w:lineRule="auto"/>
              <w:jc w:val="center"/>
            </w:pPr>
            <w:r>
              <w:rPr>
                <w:sz w:val="15"/>
              </w:rPr>
              <w:t>0.027</w:t>
            </w:r>
          </w:p>
        </w:tc>
        <w:tc>
          <w:tcPr>
            <w:tcW w:w="896" w:type="dxa"/>
          </w:tcPr>
          <w:p w14:paraId="2B208B4A" w14:textId="77777777" w:rsidR="00F93FDE" w:rsidRDefault="00000000">
            <w:pPr>
              <w:spacing w:line="240" w:lineRule="auto"/>
              <w:jc w:val="center"/>
            </w:pPr>
            <w:r>
              <w:rPr>
                <w:sz w:val="15"/>
              </w:rPr>
              <w:t>100/100</w:t>
            </w:r>
          </w:p>
        </w:tc>
      </w:tr>
      <w:tr w:rsidR="00F93FDE" w14:paraId="386F341F" w14:textId="77777777">
        <w:trPr>
          <w:jc w:val="center"/>
        </w:trPr>
        <w:tc>
          <w:tcPr>
            <w:tcW w:w="2689" w:type="dxa"/>
          </w:tcPr>
          <w:p w14:paraId="14B8CB25" w14:textId="77777777" w:rsidR="00F93FDE" w:rsidRDefault="00000000">
            <w:pPr>
              <w:spacing w:line="240" w:lineRule="auto"/>
            </w:pPr>
            <w:r>
              <w:rPr>
                <w:sz w:val="15"/>
              </w:rPr>
              <w:t>National series from NR I–IV only</w:t>
            </w:r>
          </w:p>
        </w:tc>
        <w:tc>
          <w:tcPr>
            <w:tcW w:w="384" w:type="dxa"/>
          </w:tcPr>
          <w:p w14:paraId="10561466" w14:textId="77777777" w:rsidR="00F93FDE" w:rsidRDefault="00000000">
            <w:pPr>
              <w:spacing w:line="240" w:lineRule="auto"/>
              <w:jc w:val="center"/>
            </w:pPr>
            <w:r>
              <w:rPr>
                <w:sz w:val="15"/>
              </w:rPr>
              <w:t>9</w:t>
            </w:r>
          </w:p>
        </w:tc>
        <w:tc>
          <w:tcPr>
            <w:tcW w:w="768" w:type="dxa"/>
          </w:tcPr>
          <w:p w14:paraId="51594B3F" w14:textId="77777777" w:rsidR="00F93FDE" w:rsidRDefault="00000000">
            <w:pPr>
              <w:spacing w:line="240" w:lineRule="auto"/>
              <w:jc w:val="center"/>
            </w:pPr>
            <w:r>
              <w:rPr>
                <w:sz w:val="15"/>
              </w:rPr>
              <w:t>−22.7</w:t>
            </w:r>
          </w:p>
        </w:tc>
        <w:tc>
          <w:tcPr>
            <w:tcW w:w="794" w:type="dxa"/>
          </w:tcPr>
          <w:p w14:paraId="69A88095" w14:textId="77777777" w:rsidR="00F93FDE" w:rsidRDefault="00000000">
            <w:pPr>
              <w:spacing w:line="240" w:lineRule="auto"/>
              <w:jc w:val="center"/>
            </w:pPr>
            <w:r>
              <w:rPr>
                <w:sz w:val="15"/>
              </w:rPr>
              <w:t>&lt;0.001</w:t>
            </w:r>
          </w:p>
        </w:tc>
        <w:tc>
          <w:tcPr>
            <w:tcW w:w="384" w:type="dxa"/>
          </w:tcPr>
          <w:p w14:paraId="0059C606" w14:textId="77777777" w:rsidR="00F93FDE" w:rsidRDefault="00000000">
            <w:pPr>
              <w:spacing w:line="240" w:lineRule="auto"/>
              <w:jc w:val="center"/>
            </w:pPr>
            <w:r>
              <w:rPr>
                <w:sz w:val="15"/>
              </w:rPr>
              <w:t>14</w:t>
            </w:r>
          </w:p>
        </w:tc>
        <w:tc>
          <w:tcPr>
            <w:tcW w:w="704" w:type="dxa"/>
          </w:tcPr>
          <w:p w14:paraId="0F0E8B41" w14:textId="77777777" w:rsidR="00F93FDE" w:rsidRDefault="00000000">
            <w:pPr>
              <w:spacing w:line="240" w:lineRule="auto"/>
              <w:jc w:val="center"/>
            </w:pPr>
            <w:r>
              <w:rPr>
                <w:sz w:val="15"/>
              </w:rPr>
              <w:t>−1.9</w:t>
            </w:r>
          </w:p>
        </w:tc>
        <w:tc>
          <w:tcPr>
            <w:tcW w:w="794" w:type="dxa"/>
          </w:tcPr>
          <w:p w14:paraId="3C01037F" w14:textId="77777777" w:rsidR="00F93FDE" w:rsidRDefault="00000000">
            <w:pPr>
              <w:spacing w:line="240" w:lineRule="auto"/>
              <w:jc w:val="center"/>
            </w:pPr>
            <w:r>
              <w:rPr>
                <w:sz w:val="15"/>
              </w:rPr>
              <w:t>0.80</w:t>
            </w:r>
          </w:p>
        </w:tc>
        <w:tc>
          <w:tcPr>
            <w:tcW w:w="384" w:type="dxa"/>
          </w:tcPr>
          <w:p w14:paraId="0DF000E7" w14:textId="77777777" w:rsidR="00F93FDE" w:rsidRDefault="00000000">
            <w:pPr>
              <w:spacing w:line="240" w:lineRule="auto"/>
              <w:jc w:val="center"/>
            </w:pPr>
            <w:r>
              <w:rPr>
                <w:sz w:val="15"/>
              </w:rPr>
              <w:t>6</w:t>
            </w:r>
          </w:p>
        </w:tc>
        <w:tc>
          <w:tcPr>
            <w:tcW w:w="768" w:type="dxa"/>
          </w:tcPr>
          <w:p w14:paraId="4B5F5AD6" w14:textId="77777777" w:rsidR="00F93FDE" w:rsidRDefault="00000000">
            <w:pPr>
              <w:spacing w:line="240" w:lineRule="auto"/>
              <w:jc w:val="center"/>
            </w:pPr>
            <w:r>
              <w:rPr>
                <w:sz w:val="15"/>
              </w:rPr>
              <w:t>+19.8</w:t>
            </w:r>
          </w:p>
        </w:tc>
        <w:tc>
          <w:tcPr>
            <w:tcW w:w="794" w:type="dxa"/>
          </w:tcPr>
          <w:p w14:paraId="242C9112" w14:textId="77777777" w:rsidR="00F93FDE" w:rsidRDefault="00000000">
            <w:pPr>
              <w:spacing w:line="240" w:lineRule="auto"/>
              <w:jc w:val="center"/>
            </w:pPr>
            <w:r>
              <w:rPr>
                <w:sz w:val="15"/>
              </w:rPr>
              <w:t>0.046</w:t>
            </w:r>
          </w:p>
        </w:tc>
        <w:tc>
          <w:tcPr>
            <w:tcW w:w="896" w:type="dxa"/>
          </w:tcPr>
          <w:p w14:paraId="5CC62466" w14:textId="77777777" w:rsidR="00F93FDE" w:rsidRDefault="00000000">
            <w:pPr>
              <w:spacing w:line="240" w:lineRule="auto"/>
              <w:jc w:val="center"/>
            </w:pPr>
            <w:r>
              <w:rPr>
                <w:sz w:val="15"/>
              </w:rPr>
              <w:t>100/100</w:t>
            </w:r>
          </w:p>
        </w:tc>
      </w:tr>
      <w:tr w:rsidR="00F93FDE" w14:paraId="5EFEC0E5" w14:textId="77777777">
        <w:trPr>
          <w:jc w:val="center"/>
        </w:trPr>
        <w:tc>
          <w:tcPr>
            <w:tcW w:w="2689" w:type="dxa"/>
          </w:tcPr>
          <w:p w14:paraId="1D2F65A7" w14:textId="77777777" w:rsidR="00F93FDE" w:rsidRDefault="00000000">
            <w:pPr>
              <w:spacing w:line="240" w:lineRule="auto"/>
            </w:pPr>
            <w:r>
              <w:rPr>
                <w:sz w:val="15"/>
              </w:rPr>
              <w:t>CHIRPS v2.0, 1981–2024</w:t>
            </w:r>
          </w:p>
        </w:tc>
        <w:tc>
          <w:tcPr>
            <w:tcW w:w="384" w:type="dxa"/>
          </w:tcPr>
          <w:p w14:paraId="3E5B69B8" w14:textId="77777777" w:rsidR="00F93FDE" w:rsidRDefault="00000000">
            <w:pPr>
              <w:spacing w:line="240" w:lineRule="auto"/>
              <w:jc w:val="center"/>
            </w:pPr>
            <w:r>
              <w:rPr>
                <w:sz w:val="15"/>
              </w:rPr>
              <w:t>10</w:t>
            </w:r>
          </w:p>
        </w:tc>
        <w:tc>
          <w:tcPr>
            <w:tcW w:w="768" w:type="dxa"/>
          </w:tcPr>
          <w:p w14:paraId="53F39E92" w14:textId="77777777" w:rsidR="00F93FDE" w:rsidRDefault="00000000">
            <w:pPr>
              <w:spacing w:line="240" w:lineRule="auto"/>
              <w:jc w:val="center"/>
            </w:pPr>
            <w:r>
              <w:rPr>
                <w:sz w:val="15"/>
              </w:rPr>
              <w:t>−14.3</w:t>
            </w:r>
          </w:p>
        </w:tc>
        <w:tc>
          <w:tcPr>
            <w:tcW w:w="794" w:type="dxa"/>
          </w:tcPr>
          <w:p w14:paraId="44172201" w14:textId="77777777" w:rsidR="00F93FDE" w:rsidRDefault="00000000">
            <w:pPr>
              <w:spacing w:line="240" w:lineRule="auto"/>
              <w:jc w:val="center"/>
            </w:pPr>
            <w:r>
              <w:rPr>
                <w:sz w:val="15"/>
              </w:rPr>
              <w:t>0.030</w:t>
            </w:r>
          </w:p>
        </w:tc>
        <w:tc>
          <w:tcPr>
            <w:tcW w:w="384" w:type="dxa"/>
          </w:tcPr>
          <w:p w14:paraId="46804778" w14:textId="77777777" w:rsidR="00F93FDE" w:rsidRDefault="00000000">
            <w:pPr>
              <w:spacing w:line="240" w:lineRule="auto"/>
              <w:jc w:val="center"/>
            </w:pPr>
            <w:r>
              <w:rPr>
                <w:sz w:val="15"/>
              </w:rPr>
              <w:t>5</w:t>
            </w:r>
          </w:p>
        </w:tc>
        <w:tc>
          <w:tcPr>
            <w:tcW w:w="704" w:type="dxa"/>
          </w:tcPr>
          <w:p w14:paraId="4242AEE5" w14:textId="77777777" w:rsidR="00F93FDE" w:rsidRDefault="00000000">
            <w:pPr>
              <w:spacing w:line="240" w:lineRule="auto"/>
              <w:jc w:val="center"/>
            </w:pPr>
            <w:r>
              <w:rPr>
                <w:sz w:val="15"/>
              </w:rPr>
              <w:t>−5.7</w:t>
            </w:r>
          </w:p>
        </w:tc>
        <w:tc>
          <w:tcPr>
            <w:tcW w:w="794" w:type="dxa"/>
          </w:tcPr>
          <w:p w14:paraId="133C5B0A" w14:textId="77777777" w:rsidR="00F93FDE" w:rsidRDefault="00000000">
            <w:pPr>
              <w:spacing w:line="240" w:lineRule="auto"/>
              <w:jc w:val="center"/>
            </w:pPr>
            <w:r>
              <w:rPr>
                <w:sz w:val="15"/>
              </w:rPr>
              <w:t>0.63</w:t>
            </w:r>
          </w:p>
        </w:tc>
        <w:tc>
          <w:tcPr>
            <w:tcW w:w="384" w:type="dxa"/>
          </w:tcPr>
          <w:p w14:paraId="0D7D4BED" w14:textId="77777777" w:rsidR="00F93FDE" w:rsidRDefault="00000000">
            <w:pPr>
              <w:spacing w:line="240" w:lineRule="auto"/>
              <w:jc w:val="center"/>
            </w:pPr>
            <w:r>
              <w:rPr>
                <w:sz w:val="15"/>
              </w:rPr>
              <w:t>5</w:t>
            </w:r>
          </w:p>
        </w:tc>
        <w:tc>
          <w:tcPr>
            <w:tcW w:w="768" w:type="dxa"/>
          </w:tcPr>
          <w:p w14:paraId="1AD68CE8" w14:textId="77777777" w:rsidR="00F93FDE" w:rsidRDefault="00000000">
            <w:pPr>
              <w:spacing w:line="240" w:lineRule="auto"/>
              <w:jc w:val="center"/>
            </w:pPr>
            <w:r>
              <w:rPr>
                <w:sz w:val="15"/>
              </w:rPr>
              <w:t>+20.5</w:t>
            </w:r>
          </w:p>
        </w:tc>
        <w:tc>
          <w:tcPr>
            <w:tcW w:w="794" w:type="dxa"/>
          </w:tcPr>
          <w:p w14:paraId="33E85089" w14:textId="77777777" w:rsidR="00F93FDE" w:rsidRDefault="00000000">
            <w:pPr>
              <w:spacing w:line="240" w:lineRule="auto"/>
              <w:jc w:val="center"/>
            </w:pPr>
            <w:r>
              <w:rPr>
                <w:sz w:val="15"/>
              </w:rPr>
              <w:t>0.041</w:t>
            </w:r>
          </w:p>
        </w:tc>
        <w:tc>
          <w:tcPr>
            <w:tcW w:w="896" w:type="dxa"/>
          </w:tcPr>
          <w:p w14:paraId="726670B5" w14:textId="77777777" w:rsidR="00F93FDE" w:rsidRDefault="00000000">
            <w:pPr>
              <w:spacing w:line="240" w:lineRule="auto"/>
              <w:jc w:val="center"/>
            </w:pPr>
            <w:r>
              <w:rPr>
                <w:sz w:val="15"/>
              </w:rPr>
              <w:t>100/100</w:t>
            </w:r>
          </w:p>
        </w:tc>
      </w:tr>
      <w:tr w:rsidR="00F93FDE" w14:paraId="5329A46C" w14:textId="77777777">
        <w:trPr>
          <w:jc w:val="center"/>
        </w:trPr>
        <w:tc>
          <w:tcPr>
            <w:tcW w:w="2689" w:type="dxa"/>
          </w:tcPr>
          <w:p w14:paraId="6E3AF5D1" w14:textId="77777777" w:rsidR="00F93FDE" w:rsidRDefault="00000000">
            <w:pPr>
              <w:spacing w:line="240" w:lineRule="auto"/>
            </w:pPr>
            <w:r>
              <w:rPr>
                <w:sz w:val="15"/>
              </w:rPr>
              <w:t>Stations 1951–2017 + CHIRPS 2018–2024</w:t>
            </w:r>
          </w:p>
        </w:tc>
        <w:tc>
          <w:tcPr>
            <w:tcW w:w="384" w:type="dxa"/>
          </w:tcPr>
          <w:p w14:paraId="66F550F4" w14:textId="77777777" w:rsidR="00F93FDE" w:rsidRDefault="00000000">
            <w:pPr>
              <w:spacing w:line="240" w:lineRule="auto"/>
              <w:jc w:val="center"/>
            </w:pPr>
            <w:r>
              <w:rPr>
                <w:sz w:val="15"/>
              </w:rPr>
              <w:t>12</w:t>
            </w:r>
          </w:p>
        </w:tc>
        <w:tc>
          <w:tcPr>
            <w:tcW w:w="768" w:type="dxa"/>
          </w:tcPr>
          <w:p w14:paraId="6C2F8E8F" w14:textId="77777777" w:rsidR="00F93FDE" w:rsidRDefault="00000000">
            <w:pPr>
              <w:spacing w:line="240" w:lineRule="auto"/>
              <w:jc w:val="center"/>
            </w:pPr>
            <w:r>
              <w:rPr>
                <w:sz w:val="15"/>
              </w:rPr>
              <w:t>−23.7</w:t>
            </w:r>
          </w:p>
        </w:tc>
        <w:tc>
          <w:tcPr>
            <w:tcW w:w="794" w:type="dxa"/>
          </w:tcPr>
          <w:p w14:paraId="777CEFB1" w14:textId="77777777" w:rsidR="00F93FDE" w:rsidRDefault="00000000">
            <w:pPr>
              <w:spacing w:line="240" w:lineRule="auto"/>
              <w:jc w:val="center"/>
            </w:pPr>
            <w:r>
              <w:rPr>
                <w:sz w:val="15"/>
              </w:rPr>
              <w:t>&lt;0.001</w:t>
            </w:r>
          </w:p>
        </w:tc>
        <w:tc>
          <w:tcPr>
            <w:tcW w:w="384" w:type="dxa"/>
          </w:tcPr>
          <w:p w14:paraId="0F04614D" w14:textId="77777777" w:rsidR="00F93FDE" w:rsidRDefault="00000000">
            <w:pPr>
              <w:spacing w:line="240" w:lineRule="auto"/>
              <w:jc w:val="center"/>
            </w:pPr>
            <w:r>
              <w:rPr>
                <w:sz w:val="15"/>
              </w:rPr>
              <w:t>14</w:t>
            </w:r>
          </w:p>
        </w:tc>
        <w:tc>
          <w:tcPr>
            <w:tcW w:w="704" w:type="dxa"/>
          </w:tcPr>
          <w:p w14:paraId="36156E29" w14:textId="77777777" w:rsidR="00F93FDE" w:rsidRDefault="00000000">
            <w:pPr>
              <w:spacing w:line="240" w:lineRule="auto"/>
              <w:jc w:val="center"/>
            </w:pPr>
            <w:r>
              <w:rPr>
                <w:sz w:val="15"/>
              </w:rPr>
              <w:t>−1.0</w:t>
            </w:r>
          </w:p>
        </w:tc>
        <w:tc>
          <w:tcPr>
            <w:tcW w:w="794" w:type="dxa"/>
          </w:tcPr>
          <w:p w14:paraId="6F2FF4A8" w14:textId="77777777" w:rsidR="00F93FDE" w:rsidRDefault="00000000">
            <w:pPr>
              <w:spacing w:line="240" w:lineRule="auto"/>
              <w:jc w:val="center"/>
            </w:pPr>
            <w:r>
              <w:rPr>
                <w:sz w:val="15"/>
              </w:rPr>
              <w:t>0.90</w:t>
            </w:r>
          </w:p>
        </w:tc>
        <w:tc>
          <w:tcPr>
            <w:tcW w:w="384" w:type="dxa"/>
          </w:tcPr>
          <w:p w14:paraId="1DC9C21A" w14:textId="77777777" w:rsidR="00F93FDE" w:rsidRDefault="00000000">
            <w:pPr>
              <w:spacing w:line="240" w:lineRule="auto"/>
              <w:jc w:val="center"/>
            </w:pPr>
            <w:r>
              <w:rPr>
                <w:sz w:val="15"/>
              </w:rPr>
              <w:t>7</w:t>
            </w:r>
          </w:p>
        </w:tc>
        <w:tc>
          <w:tcPr>
            <w:tcW w:w="768" w:type="dxa"/>
          </w:tcPr>
          <w:p w14:paraId="602816AA" w14:textId="77777777" w:rsidR="00F93FDE" w:rsidRDefault="00000000">
            <w:pPr>
              <w:spacing w:line="240" w:lineRule="auto"/>
              <w:jc w:val="center"/>
            </w:pPr>
            <w:r>
              <w:rPr>
                <w:sz w:val="15"/>
              </w:rPr>
              <w:t>+15.9</w:t>
            </w:r>
          </w:p>
        </w:tc>
        <w:tc>
          <w:tcPr>
            <w:tcW w:w="794" w:type="dxa"/>
          </w:tcPr>
          <w:p w14:paraId="7CFA72F0" w14:textId="77777777" w:rsidR="00F93FDE" w:rsidRDefault="00000000">
            <w:pPr>
              <w:spacing w:line="240" w:lineRule="auto"/>
              <w:jc w:val="center"/>
            </w:pPr>
            <w:r>
              <w:rPr>
                <w:sz w:val="15"/>
              </w:rPr>
              <w:t>0.098</w:t>
            </w:r>
          </w:p>
        </w:tc>
        <w:tc>
          <w:tcPr>
            <w:tcW w:w="896" w:type="dxa"/>
          </w:tcPr>
          <w:p w14:paraId="2F1852B5" w14:textId="77777777" w:rsidR="00F93FDE" w:rsidRDefault="00000000">
            <w:pPr>
              <w:spacing w:line="240" w:lineRule="auto"/>
              <w:jc w:val="center"/>
            </w:pPr>
            <w:r>
              <w:rPr>
                <w:sz w:val="15"/>
              </w:rPr>
              <w:t>100/100</w:t>
            </w:r>
          </w:p>
        </w:tc>
      </w:tr>
    </w:tbl>
    <w:p w14:paraId="7F95A5B0" w14:textId="77777777" w:rsidR="00F93FDE" w:rsidRDefault="00F93FDE"/>
    <w:p w14:paraId="2B0244B4" w14:textId="77777777" w:rsidR="00F93FDE" w:rsidRDefault="00000000">
      <w:pPr>
        <w:pStyle w:val="Heading2"/>
      </w:pPr>
      <w:r>
        <w:rPr>
          <w:rFonts w:ascii="Times New Roman" w:eastAsia="Times New Roman" w:hAnsi="Times New Roman" w:cs="Times New Roman"/>
        </w:rPr>
        <w:t>Table S3</w:t>
      </w:r>
    </w:p>
    <w:p w14:paraId="1112794C" w14:textId="77777777" w:rsidR="00F93FDE" w:rsidRDefault="00000000">
      <w:pPr>
        <w:keepNext/>
        <w:spacing w:after="80"/>
        <w:jc w:val="both"/>
      </w:pPr>
      <w:r>
        <w:rPr>
          <w:b/>
          <w:sz w:val="22"/>
        </w:rPr>
        <w:t>Table S3.</w:t>
      </w:r>
      <w:r>
        <w:rPr>
          <w:sz w:val="22"/>
        </w:rPr>
        <w:t xml:space="preserve"> National El Niño &amp; +IOD and El Niño only composites relative to neutral seasons for nine combinations of thresholds, station series 1951–2017 (Fig. 5a). The primary choice is ONI ±0.5 °C and DMI ±0.4 °C.</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40"/>
        <w:gridCol w:w="1440"/>
        <w:gridCol w:w="576"/>
        <w:gridCol w:w="1296"/>
        <w:gridCol w:w="864"/>
        <w:gridCol w:w="576"/>
        <w:gridCol w:w="1296"/>
        <w:gridCol w:w="864"/>
        <w:gridCol w:w="1008"/>
      </w:tblGrid>
      <w:tr w:rsidR="00F93FDE" w14:paraId="38BF1A8B" w14:textId="77777777">
        <w:trPr>
          <w:tblHeader/>
          <w:jc w:val="center"/>
        </w:trPr>
        <w:tc>
          <w:tcPr>
            <w:tcW w:w="1440" w:type="dxa"/>
            <w:tcBorders>
              <w:bottom w:val="single" w:sz="6" w:space="0" w:color="000000"/>
            </w:tcBorders>
          </w:tcPr>
          <w:p w14:paraId="0CC40C2A" w14:textId="77777777" w:rsidR="00F93FDE" w:rsidRDefault="00000000">
            <w:pPr>
              <w:spacing w:line="240" w:lineRule="auto"/>
            </w:pPr>
            <w:r>
              <w:rPr>
                <w:b/>
                <w:sz w:val="18"/>
              </w:rPr>
              <w:t>ONI threshold (°C)</w:t>
            </w:r>
          </w:p>
        </w:tc>
        <w:tc>
          <w:tcPr>
            <w:tcW w:w="1440" w:type="dxa"/>
            <w:tcBorders>
              <w:bottom w:val="single" w:sz="6" w:space="0" w:color="000000"/>
            </w:tcBorders>
          </w:tcPr>
          <w:p w14:paraId="58135989" w14:textId="77777777" w:rsidR="00F93FDE" w:rsidRDefault="00000000">
            <w:pPr>
              <w:spacing w:line="240" w:lineRule="auto"/>
              <w:jc w:val="center"/>
            </w:pPr>
            <w:r>
              <w:rPr>
                <w:b/>
                <w:sz w:val="18"/>
              </w:rPr>
              <w:t>DMI threshold (°C)</w:t>
            </w:r>
          </w:p>
        </w:tc>
        <w:tc>
          <w:tcPr>
            <w:tcW w:w="576" w:type="dxa"/>
            <w:tcBorders>
              <w:bottom w:val="single" w:sz="6" w:space="0" w:color="000000"/>
            </w:tcBorders>
          </w:tcPr>
          <w:p w14:paraId="795EB209" w14:textId="77777777" w:rsidR="00F93FDE" w:rsidRDefault="00000000">
            <w:pPr>
              <w:spacing w:line="240" w:lineRule="auto"/>
              <w:jc w:val="center"/>
            </w:pPr>
            <w:r>
              <w:rPr>
                <w:b/>
                <w:sz w:val="18"/>
              </w:rPr>
              <w:t>n</w:t>
            </w:r>
          </w:p>
        </w:tc>
        <w:tc>
          <w:tcPr>
            <w:tcW w:w="1296" w:type="dxa"/>
            <w:tcBorders>
              <w:bottom w:val="single" w:sz="6" w:space="0" w:color="000000"/>
            </w:tcBorders>
          </w:tcPr>
          <w:p w14:paraId="40E0F83C" w14:textId="77777777" w:rsidR="00F93FDE" w:rsidRDefault="00000000">
            <w:pPr>
              <w:spacing w:line="240" w:lineRule="auto"/>
              <w:jc w:val="center"/>
            </w:pPr>
            <w:r>
              <w:rPr>
                <w:b/>
                <w:sz w:val="18"/>
              </w:rPr>
              <w:t>EN &amp; +IOD (%)</w:t>
            </w:r>
          </w:p>
        </w:tc>
        <w:tc>
          <w:tcPr>
            <w:tcW w:w="864" w:type="dxa"/>
            <w:tcBorders>
              <w:bottom w:val="single" w:sz="6" w:space="0" w:color="000000"/>
            </w:tcBorders>
          </w:tcPr>
          <w:p w14:paraId="119FDE1B" w14:textId="77777777" w:rsidR="00F93FDE" w:rsidRDefault="00000000">
            <w:pPr>
              <w:spacing w:line="240" w:lineRule="auto"/>
              <w:jc w:val="center"/>
            </w:pPr>
            <w:r>
              <w:rPr>
                <w:b/>
                <w:i/>
                <w:sz w:val="18"/>
              </w:rPr>
              <w:t>p</w:t>
            </w:r>
          </w:p>
        </w:tc>
        <w:tc>
          <w:tcPr>
            <w:tcW w:w="576" w:type="dxa"/>
            <w:tcBorders>
              <w:bottom w:val="single" w:sz="6" w:space="0" w:color="000000"/>
            </w:tcBorders>
          </w:tcPr>
          <w:p w14:paraId="3D187026" w14:textId="77777777" w:rsidR="00F93FDE" w:rsidRDefault="00000000">
            <w:pPr>
              <w:spacing w:line="240" w:lineRule="auto"/>
              <w:jc w:val="center"/>
            </w:pPr>
            <w:r>
              <w:rPr>
                <w:b/>
                <w:sz w:val="18"/>
              </w:rPr>
              <w:t>n</w:t>
            </w:r>
          </w:p>
        </w:tc>
        <w:tc>
          <w:tcPr>
            <w:tcW w:w="1296" w:type="dxa"/>
            <w:tcBorders>
              <w:bottom w:val="single" w:sz="6" w:space="0" w:color="000000"/>
            </w:tcBorders>
          </w:tcPr>
          <w:p w14:paraId="6D934070" w14:textId="77777777" w:rsidR="00F93FDE" w:rsidRDefault="00000000">
            <w:pPr>
              <w:spacing w:line="240" w:lineRule="auto"/>
              <w:jc w:val="center"/>
            </w:pPr>
            <w:r>
              <w:rPr>
                <w:b/>
                <w:sz w:val="18"/>
              </w:rPr>
              <w:t>EN only (%)</w:t>
            </w:r>
          </w:p>
        </w:tc>
        <w:tc>
          <w:tcPr>
            <w:tcW w:w="864" w:type="dxa"/>
            <w:tcBorders>
              <w:bottom w:val="single" w:sz="6" w:space="0" w:color="000000"/>
            </w:tcBorders>
          </w:tcPr>
          <w:p w14:paraId="451BF256" w14:textId="77777777" w:rsidR="00F93FDE" w:rsidRDefault="00000000">
            <w:pPr>
              <w:spacing w:line="240" w:lineRule="auto"/>
              <w:jc w:val="center"/>
            </w:pPr>
            <w:r>
              <w:rPr>
                <w:b/>
                <w:i/>
                <w:sz w:val="18"/>
              </w:rPr>
              <w:t>p</w:t>
            </w:r>
          </w:p>
        </w:tc>
        <w:tc>
          <w:tcPr>
            <w:tcW w:w="1008" w:type="dxa"/>
            <w:tcBorders>
              <w:bottom w:val="single" w:sz="6" w:space="0" w:color="000000"/>
            </w:tcBorders>
          </w:tcPr>
          <w:p w14:paraId="5C2CAB93" w14:textId="77777777" w:rsidR="00F93FDE" w:rsidRDefault="00000000">
            <w:pPr>
              <w:spacing w:line="240" w:lineRule="auto"/>
              <w:jc w:val="center"/>
            </w:pPr>
            <w:r>
              <w:rPr>
                <w:b/>
                <w:sz w:val="18"/>
              </w:rPr>
              <w:t>n neutral</w:t>
            </w:r>
          </w:p>
        </w:tc>
      </w:tr>
      <w:tr w:rsidR="00F93FDE" w14:paraId="2183E773" w14:textId="77777777">
        <w:trPr>
          <w:jc w:val="center"/>
        </w:trPr>
        <w:tc>
          <w:tcPr>
            <w:tcW w:w="1440" w:type="dxa"/>
          </w:tcPr>
          <w:p w14:paraId="166A0ECE" w14:textId="77777777" w:rsidR="00F93FDE" w:rsidRDefault="00000000">
            <w:pPr>
              <w:spacing w:line="240" w:lineRule="auto"/>
            </w:pPr>
            <w:r>
              <w:rPr>
                <w:sz w:val="18"/>
              </w:rPr>
              <w:t>±0.4</w:t>
            </w:r>
          </w:p>
        </w:tc>
        <w:tc>
          <w:tcPr>
            <w:tcW w:w="1440" w:type="dxa"/>
          </w:tcPr>
          <w:p w14:paraId="7DC6B32C" w14:textId="77777777" w:rsidR="00F93FDE" w:rsidRDefault="00000000">
            <w:pPr>
              <w:spacing w:line="240" w:lineRule="auto"/>
              <w:jc w:val="center"/>
            </w:pPr>
            <w:r>
              <w:rPr>
                <w:sz w:val="18"/>
              </w:rPr>
              <w:t>±0.3</w:t>
            </w:r>
          </w:p>
        </w:tc>
        <w:tc>
          <w:tcPr>
            <w:tcW w:w="576" w:type="dxa"/>
          </w:tcPr>
          <w:p w14:paraId="4AD4A3FB" w14:textId="77777777" w:rsidR="00F93FDE" w:rsidRDefault="00000000">
            <w:pPr>
              <w:spacing w:line="240" w:lineRule="auto"/>
              <w:jc w:val="center"/>
            </w:pPr>
            <w:r>
              <w:rPr>
                <w:sz w:val="18"/>
              </w:rPr>
              <w:t>13</w:t>
            </w:r>
          </w:p>
        </w:tc>
        <w:tc>
          <w:tcPr>
            <w:tcW w:w="1296" w:type="dxa"/>
          </w:tcPr>
          <w:p w14:paraId="5AA3BDE8" w14:textId="77777777" w:rsidR="00F93FDE" w:rsidRDefault="00000000">
            <w:pPr>
              <w:spacing w:line="240" w:lineRule="auto"/>
              <w:jc w:val="center"/>
            </w:pPr>
            <w:r>
              <w:rPr>
                <w:sz w:val="18"/>
              </w:rPr>
              <w:t>−11.7</w:t>
            </w:r>
          </w:p>
        </w:tc>
        <w:tc>
          <w:tcPr>
            <w:tcW w:w="864" w:type="dxa"/>
          </w:tcPr>
          <w:p w14:paraId="56B9526F" w14:textId="77777777" w:rsidR="00F93FDE" w:rsidRDefault="00000000">
            <w:pPr>
              <w:spacing w:line="240" w:lineRule="auto"/>
              <w:jc w:val="center"/>
            </w:pPr>
            <w:r>
              <w:rPr>
                <w:sz w:val="18"/>
              </w:rPr>
              <w:t>0.25</w:t>
            </w:r>
          </w:p>
        </w:tc>
        <w:tc>
          <w:tcPr>
            <w:tcW w:w="576" w:type="dxa"/>
          </w:tcPr>
          <w:p w14:paraId="1E9C4E68" w14:textId="77777777" w:rsidR="00F93FDE" w:rsidRDefault="00000000">
            <w:pPr>
              <w:spacing w:line="240" w:lineRule="auto"/>
              <w:jc w:val="center"/>
            </w:pPr>
            <w:r>
              <w:rPr>
                <w:sz w:val="18"/>
              </w:rPr>
              <w:t>10</w:t>
            </w:r>
          </w:p>
        </w:tc>
        <w:tc>
          <w:tcPr>
            <w:tcW w:w="1296" w:type="dxa"/>
          </w:tcPr>
          <w:p w14:paraId="6D78BCB4" w14:textId="77777777" w:rsidR="00F93FDE" w:rsidRDefault="00000000">
            <w:pPr>
              <w:spacing w:line="240" w:lineRule="auto"/>
              <w:jc w:val="center"/>
            </w:pPr>
            <w:r>
              <w:rPr>
                <w:sz w:val="18"/>
              </w:rPr>
              <w:t>+5.9</w:t>
            </w:r>
          </w:p>
        </w:tc>
        <w:tc>
          <w:tcPr>
            <w:tcW w:w="864" w:type="dxa"/>
          </w:tcPr>
          <w:p w14:paraId="4BEC25D3" w14:textId="77777777" w:rsidR="00F93FDE" w:rsidRDefault="00000000">
            <w:pPr>
              <w:spacing w:line="240" w:lineRule="auto"/>
              <w:jc w:val="center"/>
            </w:pPr>
            <w:r>
              <w:rPr>
                <w:sz w:val="18"/>
              </w:rPr>
              <w:t>0.55</w:t>
            </w:r>
          </w:p>
        </w:tc>
        <w:tc>
          <w:tcPr>
            <w:tcW w:w="1008" w:type="dxa"/>
          </w:tcPr>
          <w:p w14:paraId="3D73E0CD" w14:textId="77777777" w:rsidR="00F93FDE" w:rsidRDefault="00000000">
            <w:pPr>
              <w:spacing w:line="240" w:lineRule="auto"/>
              <w:jc w:val="center"/>
            </w:pPr>
            <w:r>
              <w:rPr>
                <w:sz w:val="18"/>
              </w:rPr>
              <w:t>5</w:t>
            </w:r>
          </w:p>
        </w:tc>
      </w:tr>
      <w:tr w:rsidR="00F93FDE" w14:paraId="34B56C49" w14:textId="77777777">
        <w:trPr>
          <w:jc w:val="center"/>
        </w:trPr>
        <w:tc>
          <w:tcPr>
            <w:tcW w:w="1440" w:type="dxa"/>
          </w:tcPr>
          <w:p w14:paraId="5C52EB7C" w14:textId="77777777" w:rsidR="00F93FDE" w:rsidRDefault="00000000">
            <w:pPr>
              <w:spacing w:line="240" w:lineRule="auto"/>
            </w:pPr>
            <w:r>
              <w:rPr>
                <w:sz w:val="18"/>
              </w:rPr>
              <w:t>±0.4</w:t>
            </w:r>
          </w:p>
        </w:tc>
        <w:tc>
          <w:tcPr>
            <w:tcW w:w="1440" w:type="dxa"/>
          </w:tcPr>
          <w:p w14:paraId="7420E38A" w14:textId="77777777" w:rsidR="00F93FDE" w:rsidRDefault="00000000">
            <w:pPr>
              <w:spacing w:line="240" w:lineRule="auto"/>
              <w:jc w:val="center"/>
            </w:pPr>
            <w:r>
              <w:rPr>
                <w:sz w:val="18"/>
              </w:rPr>
              <w:t>±0.4</w:t>
            </w:r>
          </w:p>
        </w:tc>
        <w:tc>
          <w:tcPr>
            <w:tcW w:w="576" w:type="dxa"/>
          </w:tcPr>
          <w:p w14:paraId="2CC609C3" w14:textId="77777777" w:rsidR="00F93FDE" w:rsidRDefault="00000000">
            <w:pPr>
              <w:spacing w:line="240" w:lineRule="auto"/>
              <w:jc w:val="center"/>
            </w:pPr>
            <w:r>
              <w:rPr>
                <w:sz w:val="18"/>
              </w:rPr>
              <w:t>9</w:t>
            </w:r>
          </w:p>
        </w:tc>
        <w:tc>
          <w:tcPr>
            <w:tcW w:w="1296" w:type="dxa"/>
          </w:tcPr>
          <w:p w14:paraId="44715595" w14:textId="77777777" w:rsidR="00F93FDE" w:rsidRDefault="00000000">
            <w:pPr>
              <w:spacing w:line="240" w:lineRule="auto"/>
              <w:jc w:val="center"/>
            </w:pPr>
            <w:r>
              <w:rPr>
                <w:sz w:val="18"/>
              </w:rPr>
              <w:t>−19.4</w:t>
            </w:r>
          </w:p>
        </w:tc>
        <w:tc>
          <w:tcPr>
            <w:tcW w:w="864" w:type="dxa"/>
          </w:tcPr>
          <w:p w14:paraId="4AED0381" w14:textId="77777777" w:rsidR="00F93FDE" w:rsidRDefault="00000000">
            <w:pPr>
              <w:spacing w:line="240" w:lineRule="auto"/>
              <w:jc w:val="center"/>
            </w:pPr>
            <w:r>
              <w:rPr>
                <w:sz w:val="18"/>
              </w:rPr>
              <w:t>0.013</w:t>
            </w:r>
          </w:p>
        </w:tc>
        <w:tc>
          <w:tcPr>
            <w:tcW w:w="576" w:type="dxa"/>
          </w:tcPr>
          <w:p w14:paraId="01AC458E" w14:textId="77777777" w:rsidR="00F93FDE" w:rsidRDefault="00000000">
            <w:pPr>
              <w:spacing w:line="240" w:lineRule="auto"/>
              <w:jc w:val="center"/>
            </w:pPr>
            <w:r>
              <w:rPr>
                <w:sz w:val="18"/>
              </w:rPr>
              <w:t>15</w:t>
            </w:r>
          </w:p>
        </w:tc>
        <w:tc>
          <w:tcPr>
            <w:tcW w:w="1296" w:type="dxa"/>
          </w:tcPr>
          <w:p w14:paraId="48F51C52" w14:textId="77777777" w:rsidR="00F93FDE" w:rsidRDefault="00000000">
            <w:pPr>
              <w:spacing w:line="240" w:lineRule="auto"/>
              <w:jc w:val="center"/>
            </w:pPr>
            <w:r>
              <w:rPr>
                <w:sz w:val="18"/>
              </w:rPr>
              <w:t>+6.1</w:t>
            </w:r>
          </w:p>
        </w:tc>
        <w:tc>
          <w:tcPr>
            <w:tcW w:w="864" w:type="dxa"/>
          </w:tcPr>
          <w:p w14:paraId="7E4C576B" w14:textId="77777777" w:rsidR="00F93FDE" w:rsidRDefault="00000000">
            <w:pPr>
              <w:spacing w:line="240" w:lineRule="auto"/>
              <w:jc w:val="center"/>
            </w:pPr>
            <w:r>
              <w:rPr>
                <w:sz w:val="18"/>
              </w:rPr>
              <w:t>0.48</w:t>
            </w:r>
          </w:p>
        </w:tc>
        <w:tc>
          <w:tcPr>
            <w:tcW w:w="1008" w:type="dxa"/>
          </w:tcPr>
          <w:p w14:paraId="51C2AEB6" w14:textId="77777777" w:rsidR="00F93FDE" w:rsidRDefault="00000000">
            <w:pPr>
              <w:spacing w:line="240" w:lineRule="auto"/>
              <w:jc w:val="center"/>
            </w:pPr>
            <w:r>
              <w:rPr>
                <w:sz w:val="18"/>
              </w:rPr>
              <w:t>10</w:t>
            </w:r>
          </w:p>
        </w:tc>
      </w:tr>
      <w:tr w:rsidR="00F93FDE" w14:paraId="69D8B727" w14:textId="77777777">
        <w:trPr>
          <w:jc w:val="center"/>
        </w:trPr>
        <w:tc>
          <w:tcPr>
            <w:tcW w:w="1440" w:type="dxa"/>
          </w:tcPr>
          <w:p w14:paraId="2F080323" w14:textId="77777777" w:rsidR="00F93FDE" w:rsidRDefault="00000000">
            <w:pPr>
              <w:spacing w:line="240" w:lineRule="auto"/>
            </w:pPr>
            <w:r>
              <w:rPr>
                <w:sz w:val="18"/>
              </w:rPr>
              <w:t>±0.4</w:t>
            </w:r>
          </w:p>
        </w:tc>
        <w:tc>
          <w:tcPr>
            <w:tcW w:w="1440" w:type="dxa"/>
          </w:tcPr>
          <w:p w14:paraId="616D2EA7" w14:textId="77777777" w:rsidR="00F93FDE" w:rsidRDefault="00000000">
            <w:pPr>
              <w:spacing w:line="240" w:lineRule="auto"/>
              <w:jc w:val="center"/>
            </w:pPr>
            <w:r>
              <w:rPr>
                <w:sz w:val="18"/>
              </w:rPr>
              <w:t>±0.5</w:t>
            </w:r>
          </w:p>
        </w:tc>
        <w:tc>
          <w:tcPr>
            <w:tcW w:w="576" w:type="dxa"/>
          </w:tcPr>
          <w:p w14:paraId="34A3ADD0" w14:textId="77777777" w:rsidR="00F93FDE" w:rsidRDefault="00000000">
            <w:pPr>
              <w:spacing w:line="240" w:lineRule="auto"/>
              <w:jc w:val="center"/>
            </w:pPr>
            <w:r>
              <w:rPr>
                <w:sz w:val="18"/>
              </w:rPr>
              <w:t>8</w:t>
            </w:r>
          </w:p>
        </w:tc>
        <w:tc>
          <w:tcPr>
            <w:tcW w:w="1296" w:type="dxa"/>
          </w:tcPr>
          <w:p w14:paraId="064FC2AF" w14:textId="77777777" w:rsidR="00F93FDE" w:rsidRDefault="00000000">
            <w:pPr>
              <w:spacing w:line="240" w:lineRule="auto"/>
              <w:jc w:val="center"/>
            </w:pPr>
            <w:r>
              <w:rPr>
                <w:sz w:val="18"/>
              </w:rPr>
              <w:t>−19.5</w:t>
            </w:r>
          </w:p>
        </w:tc>
        <w:tc>
          <w:tcPr>
            <w:tcW w:w="864" w:type="dxa"/>
          </w:tcPr>
          <w:p w14:paraId="3CEC56F1" w14:textId="77777777" w:rsidR="00F93FDE" w:rsidRDefault="00000000">
            <w:pPr>
              <w:spacing w:line="240" w:lineRule="auto"/>
              <w:jc w:val="center"/>
            </w:pPr>
            <w:r>
              <w:rPr>
                <w:sz w:val="18"/>
              </w:rPr>
              <w:t>0.016</w:t>
            </w:r>
          </w:p>
        </w:tc>
        <w:tc>
          <w:tcPr>
            <w:tcW w:w="576" w:type="dxa"/>
          </w:tcPr>
          <w:p w14:paraId="51D02B33" w14:textId="77777777" w:rsidR="00F93FDE" w:rsidRDefault="00000000">
            <w:pPr>
              <w:spacing w:line="240" w:lineRule="auto"/>
              <w:jc w:val="center"/>
            </w:pPr>
            <w:r>
              <w:rPr>
                <w:sz w:val="18"/>
              </w:rPr>
              <w:t>16</w:t>
            </w:r>
          </w:p>
        </w:tc>
        <w:tc>
          <w:tcPr>
            <w:tcW w:w="1296" w:type="dxa"/>
          </w:tcPr>
          <w:p w14:paraId="3A162097" w14:textId="77777777" w:rsidR="00F93FDE" w:rsidRDefault="00000000">
            <w:pPr>
              <w:spacing w:line="240" w:lineRule="auto"/>
              <w:jc w:val="center"/>
            </w:pPr>
            <w:r>
              <w:rPr>
                <w:sz w:val="18"/>
              </w:rPr>
              <w:t>+4.5</w:t>
            </w:r>
          </w:p>
        </w:tc>
        <w:tc>
          <w:tcPr>
            <w:tcW w:w="864" w:type="dxa"/>
          </w:tcPr>
          <w:p w14:paraId="7DED0B41" w14:textId="77777777" w:rsidR="00F93FDE" w:rsidRDefault="00000000">
            <w:pPr>
              <w:spacing w:line="240" w:lineRule="auto"/>
              <w:jc w:val="center"/>
            </w:pPr>
            <w:r>
              <w:rPr>
                <w:sz w:val="18"/>
              </w:rPr>
              <w:t>0.59</w:t>
            </w:r>
          </w:p>
        </w:tc>
        <w:tc>
          <w:tcPr>
            <w:tcW w:w="1008" w:type="dxa"/>
          </w:tcPr>
          <w:p w14:paraId="09D5CAFB" w14:textId="77777777" w:rsidR="00F93FDE" w:rsidRDefault="00000000">
            <w:pPr>
              <w:spacing w:line="240" w:lineRule="auto"/>
              <w:jc w:val="center"/>
            </w:pPr>
            <w:r>
              <w:rPr>
                <w:sz w:val="18"/>
              </w:rPr>
              <w:t>10</w:t>
            </w:r>
          </w:p>
        </w:tc>
      </w:tr>
      <w:tr w:rsidR="00F93FDE" w14:paraId="0B7BD986" w14:textId="77777777">
        <w:trPr>
          <w:jc w:val="center"/>
        </w:trPr>
        <w:tc>
          <w:tcPr>
            <w:tcW w:w="1440" w:type="dxa"/>
          </w:tcPr>
          <w:p w14:paraId="39F7474F" w14:textId="77777777" w:rsidR="00F93FDE" w:rsidRDefault="00000000">
            <w:pPr>
              <w:spacing w:line="240" w:lineRule="auto"/>
            </w:pPr>
            <w:r>
              <w:rPr>
                <w:sz w:val="18"/>
              </w:rPr>
              <w:t>±0.5</w:t>
            </w:r>
          </w:p>
        </w:tc>
        <w:tc>
          <w:tcPr>
            <w:tcW w:w="1440" w:type="dxa"/>
          </w:tcPr>
          <w:p w14:paraId="5E776A01" w14:textId="77777777" w:rsidR="00F93FDE" w:rsidRDefault="00000000">
            <w:pPr>
              <w:spacing w:line="240" w:lineRule="auto"/>
              <w:jc w:val="center"/>
            </w:pPr>
            <w:r>
              <w:rPr>
                <w:sz w:val="18"/>
              </w:rPr>
              <w:t>±0.3</w:t>
            </w:r>
          </w:p>
        </w:tc>
        <w:tc>
          <w:tcPr>
            <w:tcW w:w="576" w:type="dxa"/>
          </w:tcPr>
          <w:p w14:paraId="262A8D12" w14:textId="77777777" w:rsidR="00F93FDE" w:rsidRDefault="00000000">
            <w:pPr>
              <w:spacing w:line="240" w:lineRule="auto"/>
              <w:jc w:val="center"/>
            </w:pPr>
            <w:r>
              <w:rPr>
                <w:sz w:val="18"/>
              </w:rPr>
              <w:t>13</w:t>
            </w:r>
          </w:p>
        </w:tc>
        <w:tc>
          <w:tcPr>
            <w:tcW w:w="1296" w:type="dxa"/>
          </w:tcPr>
          <w:p w14:paraId="4972A3CF" w14:textId="77777777" w:rsidR="00F93FDE" w:rsidRDefault="00000000">
            <w:pPr>
              <w:spacing w:line="240" w:lineRule="auto"/>
              <w:jc w:val="center"/>
            </w:pPr>
            <w:r>
              <w:rPr>
                <w:sz w:val="18"/>
              </w:rPr>
              <w:t>−18.3</w:t>
            </w:r>
          </w:p>
        </w:tc>
        <w:tc>
          <w:tcPr>
            <w:tcW w:w="864" w:type="dxa"/>
          </w:tcPr>
          <w:p w14:paraId="4E0325D9" w14:textId="77777777" w:rsidR="00F93FDE" w:rsidRDefault="00000000">
            <w:pPr>
              <w:spacing w:line="240" w:lineRule="auto"/>
              <w:jc w:val="center"/>
            </w:pPr>
            <w:r>
              <w:rPr>
                <w:sz w:val="18"/>
              </w:rPr>
              <w:t>0.048</w:t>
            </w:r>
          </w:p>
        </w:tc>
        <w:tc>
          <w:tcPr>
            <w:tcW w:w="576" w:type="dxa"/>
          </w:tcPr>
          <w:p w14:paraId="69CFD404" w14:textId="77777777" w:rsidR="00F93FDE" w:rsidRDefault="00000000">
            <w:pPr>
              <w:spacing w:line="240" w:lineRule="auto"/>
              <w:jc w:val="center"/>
            </w:pPr>
            <w:r>
              <w:rPr>
                <w:sz w:val="18"/>
              </w:rPr>
              <w:t>9</w:t>
            </w:r>
          </w:p>
        </w:tc>
        <w:tc>
          <w:tcPr>
            <w:tcW w:w="1296" w:type="dxa"/>
          </w:tcPr>
          <w:p w14:paraId="650583A7" w14:textId="77777777" w:rsidR="00F93FDE" w:rsidRDefault="00000000">
            <w:pPr>
              <w:spacing w:line="240" w:lineRule="auto"/>
              <w:jc w:val="center"/>
            </w:pPr>
            <w:r>
              <w:rPr>
                <w:sz w:val="18"/>
              </w:rPr>
              <w:t>−4.5</w:t>
            </w:r>
          </w:p>
        </w:tc>
        <w:tc>
          <w:tcPr>
            <w:tcW w:w="864" w:type="dxa"/>
          </w:tcPr>
          <w:p w14:paraId="1F989495" w14:textId="77777777" w:rsidR="00F93FDE" w:rsidRDefault="00000000">
            <w:pPr>
              <w:spacing w:line="240" w:lineRule="auto"/>
              <w:jc w:val="center"/>
            </w:pPr>
            <w:r>
              <w:rPr>
                <w:sz w:val="18"/>
              </w:rPr>
              <w:t>0.59</w:t>
            </w:r>
          </w:p>
        </w:tc>
        <w:tc>
          <w:tcPr>
            <w:tcW w:w="1008" w:type="dxa"/>
          </w:tcPr>
          <w:p w14:paraId="3B88D5B8" w14:textId="77777777" w:rsidR="00F93FDE" w:rsidRDefault="00000000">
            <w:pPr>
              <w:spacing w:line="240" w:lineRule="auto"/>
              <w:jc w:val="center"/>
            </w:pPr>
            <w:r>
              <w:rPr>
                <w:sz w:val="18"/>
              </w:rPr>
              <w:t>10</w:t>
            </w:r>
          </w:p>
        </w:tc>
      </w:tr>
      <w:tr w:rsidR="00F93FDE" w14:paraId="0140B397" w14:textId="77777777">
        <w:trPr>
          <w:jc w:val="center"/>
        </w:trPr>
        <w:tc>
          <w:tcPr>
            <w:tcW w:w="1440" w:type="dxa"/>
          </w:tcPr>
          <w:p w14:paraId="2954AFD0" w14:textId="77777777" w:rsidR="00F93FDE" w:rsidRDefault="00000000">
            <w:pPr>
              <w:spacing w:line="240" w:lineRule="auto"/>
            </w:pPr>
            <w:r>
              <w:rPr>
                <w:sz w:val="18"/>
              </w:rPr>
              <w:t>±0.5</w:t>
            </w:r>
          </w:p>
        </w:tc>
        <w:tc>
          <w:tcPr>
            <w:tcW w:w="1440" w:type="dxa"/>
          </w:tcPr>
          <w:p w14:paraId="30E99901" w14:textId="77777777" w:rsidR="00F93FDE" w:rsidRDefault="00000000">
            <w:pPr>
              <w:spacing w:line="240" w:lineRule="auto"/>
              <w:jc w:val="center"/>
            </w:pPr>
            <w:r>
              <w:rPr>
                <w:sz w:val="18"/>
              </w:rPr>
              <w:t>±0.4</w:t>
            </w:r>
          </w:p>
        </w:tc>
        <w:tc>
          <w:tcPr>
            <w:tcW w:w="576" w:type="dxa"/>
          </w:tcPr>
          <w:p w14:paraId="0C9F780F" w14:textId="77777777" w:rsidR="00F93FDE" w:rsidRDefault="00000000">
            <w:pPr>
              <w:spacing w:line="240" w:lineRule="auto"/>
              <w:jc w:val="center"/>
            </w:pPr>
            <w:r>
              <w:rPr>
                <w:sz w:val="18"/>
              </w:rPr>
              <w:t>9</w:t>
            </w:r>
          </w:p>
        </w:tc>
        <w:tc>
          <w:tcPr>
            <w:tcW w:w="1296" w:type="dxa"/>
          </w:tcPr>
          <w:p w14:paraId="5CCD8FDE" w14:textId="77777777" w:rsidR="00F93FDE" w:rsidRDefault="00000000">
            <w:pPr>
              <w:spacing w:line="240" w:lineRule="auto"/>
              <w:jc w:val="center"/>
            </w:pPr>
            <w:r>
              <w:rPr>
                <w:sz w:val="18"/>
              </w:rPr>
              <w:t>−24.0</w:t>
            </w:r>
          </w:p>
        </w:tc>
        <w:tc>
          <w:tcPr>
            <w:tcW w:w="864" w:type="dxa"/>
          </w:tcPr>
          <w:p w14:paraId="55152F3C" w14:textId="77777777" w:rsidR="00F93FDE" w:rsidRDefault="00000000">
            <w:pPr>
              <w:spacing w:line="240" w:lineRule="auto"/>
              <w:jc w:val="center"/>
            </w:pPr>
            <w:r>
              <w:rPr>
                <w:sz w:val="18"/>
              </w:rPr>
              <w:t>&lt;0.001</w:t>
            </w:r>
          </w:p>
        </w:tc>
        <w:tc>
          <w:tcPr>
            <w:tcW w:w="576" w:type="dxa"/>
          </w:tcPr>
          <w:p w14:paraId="28C1E6BE" w14:textId="77777777" w:rsidR="00F93FDE" w:rsidRDefault="00000000">
            <w:pPr>
              <w:spacing w:line="240" w:lineRule="auto"/>
              <w:jc w:val="center"/>
            </w:pPr>
            <w:r>
              <w:rPr>
                <w:sz w:val="18"/>
              </w:rPr>
              <w:t>14</w:t>
            </w:r>
          </w:p>
        </w:tc>
        <w:tc>
          <w:tcPr>
            <w:tcW w:w="1296" w:type="dxa"/>
          </w:tcPr>
          <w:p w14:paraId="31BDC79D" w14:textId="77777777" w:rsidR="00F93FDE" w:rsidRDefault="00000000">
            <w:pPr>
              <w:spacing w:line="240" w:lineRule="auto"/>
              <w:jc w:val="center"/>
            </w:pPr>
            <w:r>
              <w:rPr>
                <w:sz w:val="18"/>
              </w:rPr>
              <w:t>−1.0</w:t>
            </w:r>
          </w:p>
        </w:tc>
        <w:tc>
          <w:tcPr>
            <w:tcW w:w="864" w:type="dxa"/>
          </w:tcPr>
          <w:p w14:paraId="589F9B8A" w14:textId="77777777" w:rsidR="00F93FDE" w:rsidRDefault="00000000">
            <w:pPr>
              <w:spacing w:line="240" w:lineRule="auto"/>
              <w:jc w:val="center"/>
            </w:pPr>
            <w:r>
              <w:rPr>
                <w:sz w:val="18"/>
              </w:rPr>
              <w:t>0.90</w:t>
            </w:r>
          </w:p>
        </w:tc>
        <w:tc>
          <w:tcPr>
            <w:tcW w:w="1008" w:type="dxa"/>
          </w:tcPr>
          <w:p w14:paraId="7E1EDE3D" w14:textId="77777777" w:rsidR="00F93FDE" w:rsidRDefault="00000000">
            <w:pPr>
              <w:spacing w:line="240" w:lineRule="auto"/>
              <w:jc w:val="center"/>
            </w:pPr>
            <w:r>
              <w:rPr>
                <w:sz w:val="18"/>
              </w:rPr>
              <w:t>15</w:t>
            </w:r>
          </w:p>
        </w:tc>
      </w:tr>
      <w:tr w:rsidR="00F93FDE" w14:paraId="17384CB9" w14:textId="77777777">
        <w:trPr>
          <w:jc w:val="center"/>
        </w:trPr>
        <w:tc>
          <w:tcPr>
            <w:tcW w:w="1440" w:type="dxa"/>
          </w:tcPr>
          <w:p w14:paraId="2A364AD9" w14:textId="77777777" w:rsidR="00F93FDE" w:rsidRDefault="00000000">
            <w:pPr>
              <w:spacing w:line="240" w:lineRule="auto"/>
            </w:pPr>
            <w:r>
              <w:rPr>
                <w:sz w:val="18"/>
              </w:rPr>
              <w:t>±0.5</w:t>
            </w:r>
          </w:p>
        </w:tc>
        <w:tc>
          <w:tcPr>
            <w:tcW w:w="1440" w:type="dxa"/>
          </w:tcPr>
          <w:p w14:paraId="7FE23A00" w14:textId="77777777" w:rsidR="00F93FDE" w:rsidRDefault="00000000">
            <w:pPr>
              <w:spacing w:line="240" w:lineRule="auto"/>
              <w:jc w:val="center"/>
            </w:pPr>
            <w:r>
              <w:rPr>
                <w:sz w:val="18"/>
              </w:rPr>
              <w:t>±0.5</w:t>
            </w:r>
          </w:p>
        </w:tc>
        <w:tc>
          <w:tcPr>
            <w:tcW w:w="576" w:type="dxa"/>
          </w:tcPr>
          <w:p w14:paraId="24D80F2B" w14:textId="77777777" w:rsidR="00F93FDE" w:rsidRDefault="00000000">
            <w:pPr>
              <w:spacing w:line="240" w:lineRule="auto"/>
              <w:jc w:val="center"/>
            </w:pPr>
            <w:r>
              <w:rPr>
                <w:sz w:val="18"/>
              </w:rPr>
              <w:t>8</w:t>
            </w:r>
          </w:p>
        </w:tc>
        <w:tc>
          <w:tcPr>
            <w:tcW w:w="1296" w:type="dxa"/>
          </w:tcPr>
          <w:p w14:paraId="0FCABBEA" w14:textId="77777777" w:rsidR="00F93FDE" w:rsidRDefault="00000000">
            <w:pPr>
              <w:spacing w:line="240" w:lineRule="auto"/>
              <w:jc w:val="center"/>
            </w:pPr>
            <w:r>
              <w:rPr>
                <w:sz w:val="18"/>
              </w:rPr>
              <w:t>−24.1</w:t>
            </w:r>
          </w:p>
        </w:tc>
        <w:tc>
          <w:tcPr>
            <w:tcW w:w="864" w:type="dxa"/>
          </w:tcPr>
          <w:p w14:paraId="6F97CAEF" w14:textId="77777777" w:rsidR="00F93FDE" w:rsidRDefault="00000000">
            <w:pPr>
              <w:spacing w:line="240" w:lineRule="auto"/>
              <w:jc w:val="center"/>
            </w:pPr>
            <w:r>
              <w:rPr>
                <w:sz w:val="18"/>
              </w:rPr>
              <w:t>0.002</w:t>
            </w:r>
          </w:p>
        </w:tc>
        <w:tc>
          <w:tcPr>
            <w:tcW w:w="576" w:type="dxa"/>
          </w:tcPr>
          <w:p w14:paraId="2D51253E" w14:textId="77777777" w:rsidR="00F93FDE" w:rsidRDefault="00000000">
            <w:pPr>
              <w:spacing w:line="240" w:lineRule="auto"/>
              <w:jc w:val="center"/>
            </w:pPr>
            <w:r>
              <w:rPr>
                <w:sz w:val="18"/>
              </w:rPr>
              <w:t>15</w:t>
            </w:r>
          </w:p>
        </w:tc>
        <w:tc>
          <w:tcPr>
            <w:tcW w:w="1296" w:type="dxa"/>
          </w:tcPr>
          <w:p w14:paraId="1D0E7D17" w14:textId="77777777" w:rsidR="00F93FDE" w:rsidRDefault="00000000">
            <w:pPr>
              <w:spacing w:line="240" w:lineRule="auto"/>
              <w:jc w:val="center"/>
            </w:pPr>
            <w:r>
              <w:rPr>
                <w:sz w:val="18"/>
              </w:rPr>
              <w:t>−2.5</w:t>
            </w:r>
          </w:p>
        </w:tc>
        <w:tc>
          <w:tcPr>
            <w:tcW w:w="864" w:type="dxa"/>
          </w:tcPr>
          <w:p w14:paraId="4FE18C5C" w14:textId="77777777" w:rsidR="00F93FDE" w:rsidRDefault="00000000">
            <w:pPr>
              <w:spacing w:line="240" w:lineRule="auto"/>
              <w:jc w:val="center"/>
            </w:pPr>
            <w:r>
              <w:rPr>
                <w:sz w:val="18"/>
              </w:rPr>
              <w:t>0.75</w:t>
            </w:r>
          </w:p>
        </w:tc>
        <w:tc>
          <w:tcPr>
            <w:tcW w:w="1008" w:type="dxa"/>
          </w:tcPr>
          <w:p w14:paraId="1AD27752" w14:textId="77777777" w:rsidR="00F93FDE" w:rsidRDefault="00000000">
            <w:pPr>
              <w:spacing w:line="240" w:lineRule="auto"/>
              <w:jc w:val="center"/>
            </w:pPr>
            <w:r>
              <w:rPr>
                <w:sz w:val="18"/>
              </w:rPr>
              <w:t>15</w:t>
            </w:r>
          </w:p>
        </w:tc>
      </w:tr>
      <w:tr w:rsidR="00F93FDE" w14:paraId="0D519590" w14:textId="77777777">
        <w:trPr>
          <w:jc w:val="center"/>
        </w:trPr>
        <w:tc>
          <w:tcPr>
            <w:tcW w:w="1440" w:type="dxa"/>
          </w:tcPr>
          <w:p w14:paraId="65E41711" w14:textId="77777777" w:rsidR="00F93FDE" w:rsidRDefault="00000000">
            <w:pPr>
              <w:spacing w:line="240" w:lineRule="auto"/>
            </w:pPr>
            <w:r>
              <w:rPr>
                <w:sz w:val="18"/>
              </w:rPr>
              <w:t>±0.6</w:t>
            </w:r>
          </w:p>
        </w:tc>
        <w:tc>
          <w:tcPr>
            <w:tcW w:w="1440" w:type="dxa"/>
          </w:tcPr>
          <w:p w14:paraId="7A55DA6A" w14:textId="77777777" w:rsidR="00F93FDE" w:rsidRDefault="00000000">
            <w:pPr>
              <w:spacing w:line="240" w:lineRule="auto"/>
              <w:jc w:val="center"/>
            </w:pPr>
            <w:r>
              <w:rPr>
                <w:sz w:val="18"/>
              </w:rPr>
              <w:t>±0.3</w:t>
            </w:r>
          </w:p>
        </w:tc>
        <w:tc>
          <w:tcPr>
            <w:tcW w:w="576" w:type="dxa"/>
          </w:tcPr>
          <w:p w14:paraId="4AA8FC48" w14:textId="77777777" w:rsidR="00F93FDE" w:rsidRDefault="00000000">
            <w:pPr>
              <w:spacing w:line="240" w:lineRule="auto"/>
              <w:jc w:val="center"/>
            </w:pPr>
            <w:r>
              <w:rPr>
                <w:sz w:val="18"/>
              </w:rPr>
              <w:t>13</w:t>
            </w:r>
          </w:p>
        </w:tc>
        <w:tc>
          <w:tcPr>
            <w:tcW w:w="1296" w:type="dxa"/>
          </w:tcPr>
          <w:p w14:paraId="4FE34606" w14:textId="77777777" w:rsidR="00F93FDE" w:rsidRDefault="00000000">
            <w:pPr>
              <w:spacing w:line="240" w:lineRule="auto"/>
              <w:jc w:val="center"/>
            </w:pPr>
            <w:r>
              <w:rPr>
                <w:sz w:val="18"/>
              </w:rPr>
              <w:t>−15.0</w:t>
            </w:r>
          </w:p>
        </w:tc>
        <w:tc>
          <w:tcPr>
            <w:tcW w:w="864" w:type="dxa"/>
          </w:tcPr>
          <w:p w14:paraId="5D023549" w14:textId="77777777" w:rsidR="00F93FDE" w:rsidRDefault="00000000">
            <w:pPr>
              <w:spacing w:line="240" w:lineRule="auto"/>
              <w:jc w:val="center"/>
            </w:pPr>
            <w:r>
              <w:rPr>
                <w:sz w:val="18"/>
              </w:rPr>
              <w:t>0.096</w:t>
            </w:r>
          </w:p>
        </w:tc>
        <w:tc>
          <w:tcPr>
            <w:tcW w:w="576" w:type="dxa"/>
          </w:tcPr>
          <w:p w14:paraId="38C31AF2" w14:textId="77777777" w:rsidR="00F93FDE" w:rsidRDefault="00000000">
            <w:pPr>
              <w:spacing w:line="240" w:lineRule="auto"/>
              <w:jc w:val="center"/>
            </w:pPr>
            <w:r>
              <w:rPr>
                <w:sz w:val="18"/>
              </w:rPr>
              <w:t>6</w:t>
            </w:r>
          </w:p>
        </w:tc>
        <w:tc>
          <w:tcPr>
            <w:tcW w:w="1296" w:type="dxa"/>
          </w:tcPr>
          <w:p w14:paraId="2FED7F32" w14:textId="77777777" w:rsidR="00F93FDE" w:rsidRDefault="00000000">
            <w:pPr>
              <w:spacing w:line="240" w:lineRule="auto"/>
              <w:jc w:val="center"/>
            </w:pPr>
            <w:r>
              <w:rPr>
                <w:sz w:val="18"/>
              </w:rPr>
              <w:t>−0.4</w:t>
            </w:r>
          </w:p>
        </w:tc>
        <w:tc>
          <w:tcPr>
            <w:tcW w:w="864" w:type="dxa"/>
          </w:tcPr>
          <w:p w14:paraId="45356D5E" w14:textId="77777777" w:rsidR="00F93FDE" w:rsidRDefault="00000000">
            <w:pPr>
              <w:spacing w:line="240" w:lineRule="auto"/>
              <w:jc w:val="center"/>
            </w:pPr>
            <w:r>
              <w:rPr>
                <w:sz w:val="18"/>
              </w:rPr>
              <w:t>0.96</w:t>
            </w:r>
          </w:p>
        </w:tc>
        <w:tc>
          <w:tcPr>
            <w:tcW w:w="1008" w:type="dxa"/>
          </w:tcPr>
          <w:p w14:paraId="2DB17E93" w14:textId="77777777" w:rsidR="00F93FDE" w:rsidRDefault="00000000">
            <w:pPr>
              <w:spacing w:line="240" w:lineRule="auto"/>
              <w:jc w:val="center"/>
            </w:pPr>
            <w:r>
              <w:rPr>
                <w:sz w:val="18"/>
              </w:rPr>
              <w:t>14</w:t>
            </w:r>
          </w:p>
        </w:tc>
      </w:tr>
      <w:tr w:rsidR="00F93FDE" w14:paraId="505D8FB0" w14:textId="77777777">
        <w:trPr>
          <w:jc w:val="center"/>
        </w:trPr>
        <w:tc>
          <w:tcPr>
            <w:tcW w:w="1440" w:type="dxa"/>
          </w:tcPr>
          <w:p w14:paraId="0DE365B8" w14:textId="77777777" w:rsidR="00F93FDE" w:rsidRDefault="00000000">
            <w:pPr>
              <w:spacing w:line="240" w:lineRule="auto"/>
            </w:pPr>
            <w:r>
              <w:rPr>
                <w:sz w:val="18"/>
              </w:rPr>
              <w:t>±0.6</w:t>
            </w:r>
          </w:p>
        </w:tc>
        <w:tc>
          <w:tcPr>
            <w:tcW w:w="1440" w:type="dxa"/>
          </w:tcPr>
          <w:p w14:paraId="67C2045B" w14:textId="77777777" w:rsidR="00F93FDE" w:rsidRDefault="00000000">
            <w:pPr>
              <w:spacing w:line="240" w:lineRule="auto"/>
              <w:jc w:val="center"/>
            </w:pPr>
            <w:r>
              <w:rPr>
                <w:sz w:val="18"/>
              </w:rPr>
              <w:t>±0.4</w:t>
            </w:r>
          </w:p>
        </w:tc>
        <w:tc>
          <w:tcPr>
            <w:tcW w:w="576" w:type="dxa"/>
          </w:tcPr>
          <w:p w14:paraId="192DFFF6" w14:textId="77777777" w:rsidR="00F93FDE" w:rsidRDefault="00000000">
            <w:pPr>
              <w:spacing w:line="240" w:lineRule="auto"/>
              <w:jc w:val="center"/>
            </w:pPr>
            <w:r>
              <w:rPr>
                <w:sz w:val="18"/>
              </w:rPr>
              <w:t>9</w:t>
            </w:r>
          </w:p>
        </w:tc>
        <w:tc>
          <w:tcPr>
            <w:tcW w:w="1296" w:type="dxa"/>
          </w:tcPr>
          <w:p w14:paraId="14C13F3C" w14:textId="77777777" w:rsidR="00F93FDE" w:rsidRDefault="00000000">
            <w:pPr>
              <w:spacing w:line="240" w:lineRule="auto"/>
              <w:jc w:val="center"/>
            </w:pPr>
            <w:r>
              <w:rPr>
                <w:sz w:val="18"/>
              </w:rPr>
              <w:t>−23.6</w:t>
            </w:r>
          </w:p>
        </w:tc>
        <w:tc>
          <w:tcPr>
            <w:tcW w:w="864" w:type="dxa"/>
          </w:tcPr>
          <w:p w14:paraId="54A3A37B" w14:textId="77777777" w:rsidR="00F93FDE" w:rsidRDefault="00000000">
            <w:pPr>
              <w:spacing w:line="240" w:lineRule="auto"/>
              <w:jc w:val="center"/>
            </w:pPr>
            <w:r>
              <w:rPr>
                <w:sz w:val="18"/>
              </w:rPr>
              <w:t>&lt;0.001</w:t>
            </w:r>
          </w:p>
        </w:tc>
        <w:tc>
          <w:tcPr>
            <w:tcW w:w="576" w:type="dxa"/>
          </w:tcPr>
          <w:p w14:paraId="24C398DA" w14:textId="77777777" w:rsidR="00F93FDE" w:rsidRDefault="00000000">
            <w:pPr>
              <w:spacing w:line="240" w:lineRule="auto"/>
              <w:jc w:val="center"/>
            </w:pPr>
            <w:r>
              <w:rPr>
                <w:sz w:val="18"/>
              </w:rPr>
              <w:t>10</w:t>
            </w:r>
          </w:p>
        </w:tc>
        <w:tc>
          <w:tcPr>
            <w:tcW w:w="1296" w:type="dxa"/>
          </w:tcPr>
          <w:p w14:paraId="7ECB9DA3" w14:textId="77777777" w:rsidR="00F93FDE" w:rsidRDefault="00000000">
            <w:pPr>
              <w:spacing w:line="240" w:lineRule="auto"/>
              <w:jc w:val="center"/>
            </w:pPr>
            <w:r>
              <w:rPr>
                <w:sz w:val="18"/>
              </w:rPr>
              <w:t>+0.8</w:t>
            </w:r>
          </w:p>
        </w:tc>
        <w:tc>
          <w:tcPr>
            <w:tcW w:w="864" w:type="dxa"/>
          </w:tcPr>
          <w:p w14:paraId="646B6A21" w14:textId="77777777" w:rsidR="00F93FDE" w:rsidRDefault="00000000">
            <w:pPr>
              <w:spacing w:line="240" w:lineRule="auto"/>
              <w:jc w:val="center"/>
            </w:pPr>
            <w:r>
              <w:rPr>
                <w:sz w:val="18"/>
              </w:rPr>
              <w:t>0.93</w:t>
            </w:r>
          </w:p>
        </w:tc>
        <w:tc>
          <w:tcPr>
            <w:tcW w:w="1008" w:type="dxa"/>
          </w:tcPr>
          <w:p w14:paraId="07D34DD5" w14:textId="77777777" w:rsidR="00F93FDE" w:rsidRDefault="00000000">
            <w:pPr>
              <w:spacing w:line="240" w:lineRule="auto"/>
              <w:jc w:val="center"/>
            </w:pPr>
            <w:r>
              <w:rPr>
                <w:sz w:val="18"/>
              </w:rPr>
              <w:t>21</w:t>
            </w:r>
          </w:p>
        </w:tc>
      </w:tr>
      <w:tr w:rsidR="00F93FDE" w14:paraId="28270D72" w14:textId="77777777">
        <w:trPr>
          <w:jc w:val="center"/>
        </w:trPr>
        <w:tc>
          <w:tcPr>
            <w:tcW w:w="1440" w:type="dxa"/>
          </w:tcPr>
          <w:p w14:paraId="305E2C54" w14:textId="77777777" w:rsidR="00F93FDE" w:rsidRDefault="00000000">
            <w:pPr>
              <w:spacing w:line="240" w:lineRule="auto"/>
            </w:pPr>
            <w:r>
              <w:rPr>
                <w:sz w:val="18"/>
              </w:rPr>
              <w:t>±0.6</w:t>
            </w:r>
          </w:p>
        </w:tc>
        <w:tc>
          <w:tcPr>
            <w:tcW w:w="1440" w:type="dxa"/>
          </w:tcPr>
          <w:p w14:paraId="27D760BE" w14:textId="77777777" w:rsidR="00F93FDE" w:rsidRDefault="00000000">
            <w:pPr>
              <w:spacing w:line="240" w:lineRule="auto"/>
              <w:jc w:val="center"/>
            </w:pPr>
            <w:r>
              <w:rPr>
                <w:sz w:val="18"/>
              </w:rPr>
              <w:t>±0.5</w:t>
            </w:r>
          </w:p>
        </w:tc>
        <w:tc>
          <w:tcPr>
            <w:tcW w:w="576" w:type="dxa"/>
          </w:tcPr>
          <w:p w14:paraId="0CA724C8" w14:textId="77777777" w:rsidR="00F93FDE" w:rsidRDefault="00000000">
            <w:pPr>
              <w:spacing w:line="240" w:lineRule="auto"/>
              <w:jc w:val="center"/>
            </w:pPr>
            <w:r>
              <w:rPr>
                <w:sz w:val="18"/>
              </w:rPr>
              <w:t>8</w:t>
            </w:r>
          </w:p>
        </w:tc>
        <w:tc>
          <w:tcPr>
            <w:tcW w:w="1296" w:type="dxa"/>
          </w:tcPr>
          <w:p w14:paraId="033AB246" w14:textId="77777777" w:rsidR="00F93FDE" w:rsidRDefault="00000000">
            <w:pPr>
              <w:spacing w:line="240" w:lineRule="auto"/>
              <w:jc w:val="center"/>
            </w:pPr>
            <w:r>
              <w:rPr>
                <w:sz w:val="18"/>
              </w:rPr>
              <w:t>−23.7</w:t>
            </w:r>
          </w:p>
        </w:tc>
        <w:tc>
          <w:tcPr>
            <w:tcW w:w="864" w:type="dxa"/>
          </w:tcPr>
          <w:p w14:paraId="7DD5E1F2" w14:textId="77777777" w:rsidR="00F93FDE" w:rsidRDefault="00000000">
            <w:pPr>
              <w:spacing w:line="240" w:lineRule="auto"/>
              <w:jc w:val="center"/>
            </w:pPr>
            <w:r>
              <w:rPr>
                <w:sz w:val="18"/>
              </w:rPr>
              <w:t>0.001</w:t>
            </w:r>
          </w:p>
        </w:tc>
        <w:tc>
          <w:tcPr>
            <w:tcW w:w="576" w:type="dxa"/>
          </w:tcPr>
          <w:p w14:paraId="1149FBCD" w14:textId="77777777" w:rsidR="00F93FDE" w:rsidRDefault="00000000">
            <w:pPr>
              <w:spacing w:line="240" w:lineRule="auto"/>
              <w:jc w:val="center"/>
            </w:pPr>
            <w:r>
              <w:rPr>
                <w:sz w:val="18"/>
              </w:rPr>
              <w:t>11</w:t>
            </w:r>
          </w:p>
        </w:tc>
        <w:tc>
          <w:tcPr>
            <w:tcW w:w="1296" w:type="dxa"/>
          </w:tcPr>
          <w:p w14:paraId="5E4DADD4" w14:textId="77777777" w:rsidR="00F93FDE" w:rsidRDefault="00000000">
            <w:pPr>
              <w:spacing w:line="240" w:lineRule="auto"/>
              <w:jc w:val="center"/>
            </w:pPr>
            <w:r>
              <w:rPr>
                <w:sz w:val="18"/>
              </w:rPr>
              <w:t>−1.3</w:t>
            </w:r>
          </w:p>
        </w:tc>
        <w:tc>
          <w:tcPr>
            <w:tcW w:w="864" w:type="dxa"/>
          </w:tcPr>
          <w:p w14:paraId="65128D5B" w14:textId="77777777" w:rsidR="00F93FDE" w:rsidRDefault="00000000">
            <w:pPr>
              <w:spacing w:line="240" w:lineRule="auto"/>
              <w:jc w:val="center"/>
            </w:pPr>
            <w:r>
              <w:rPr>
                <w:sz w:val="18"/>
              </w:rPr>
              <w:t>0.88</w:t>
            </w:r>
          </w:p>
        </w:tc>
        <w:tc>
          <w:tcPr>
            <w:tcW w:w="1008" w:type="dxa"/>
          </w:tcPr>
          <w:p w14:paraId="13C5D91E" w14:textId="77777777" w:rsidR="00F93FDE" w:rsidRDefault="00000000">
            <w:pPr>
              <w:spacing w:line="240" w:lineRule="auto"/>
              <w:jc w:val="center"/>
            </w:pPr>
            <w:r>
              <w:rPr>
                <w:sz w:val="18"/>
              </w:rPr>
              <w:t>21</w:t>
            </w:r>
          </w:p>
        </w:tc>
      </w:tr>
    </w:tbl>
    <w:p w14:paraId="7D3B9511" w14:textId="77777777" w:rsidR="00F93FDE" w:rsidRDefault="00F93FDE"/>
    <w:p w14:paraId="71D2B864" w14:textId="77777777" w:rsidR="00F93FDE" w:rsidRDefault="00000000">
      <w:pPr>
        <w:pStyle w:val="Heading2"/>
      </w:pPr>
      <w:r>
        <w:rPr>
          <w:rFonts w:ascii="Times New Roman" w:eastAsia="Times New Roman" w:hAnsi="Times New Roman" w:cs="Times New Roman"/>
        </w:rPr>
        <w:t>Table S4</w:t>
      </w:r>
    </w:p>
    <w:p w14:paraId="3BF8C10D" w14:textId="77777777" w:rsidR="00F93FDE" w:rsidRDefault="00000000">
      <w:pPr>
        <w:keepNext/>
        <w:spacing w:after="80"/>
        <w:jc w:val="both"/>
      </w:pPr>
      <w:r>
        <w:rPr>
          <w:b/>
          <w:sz w:val="22"/>
        </w:rPr>
        <w:t>Table S4.</w:t>
      </w:r>
      <w:r>
        <w:rPr>
          <w:sz w:val="22"/>
        </w:rPr>
        <w:t xml:space="preserve"> Tercile classification following Ficchì et al. (2021). Tercile bounds over 1951–2017 are −0.50 and +0.53 °C for the DJF ONI and −0.23 and +0.16 °C for the SON DMI. The mean anomaly is the </w:t>
      </w:r>
      <w:r>
        <w:rPr>
          <w:sz w:val="22"/>
        </w:rPr>
        <w:lastRenderedPageBreak/>
        <w:t xml:space="preserve">national rainfall anomaly (% of the 1951–2017 mean). Marginal composites relative to all other seasons: warm ONI −16.0% (n = 22, </w:t>
      </w:r>
      <w:r>
        <w:rPr>
          <w:i/>
          <w:sz w:val="22"/>
        </w:rPr>
        <w:t>p</w:t>
      </w:r>
      <w:r>
        <w:rPr>
          <w:sz w:val="22"/>
        </w:rPr>
        <w:t xml:space="preserve"> = 0.007); cold ONI +13.7% (n = 23, </w:t>
      </w:r>
      <w:r>
        <w:rPr>
          <w:i/>
          <w:sz w:val="22"/>
        </w:rPr>
        <w:t>p</w:t>
      </w:r>
      <w:r>
        <w:rPr>
          <w:sz w:val="22"/>
        </w:rPr>
        <w:t xml:space="preserve"> = 0.018); positive DMI −17.0% (n = 22, </w:t>
      </w:r>
      <w:r>
        <w:rPr>
          <w:i/>
          <w:sz w:val="22"/>
        </w:rPr>
        <w:t>p</w:t>
      </w:r>
      <w:r>
        <w:rPr>
          <w:sz w:val="22"/>
        </w:rPr>
        <w:t xml:space="preserve"> = 0.004); negative DMI +9.5% (n = 23, </w:t>
      </w:r>
      <w:r>
        <w:rPr>
          <w:i/>
          <w:sz w:val="22"/>
        </w:rPr>
        <w:t>p</w:t>
      </w:r>
      <w:r>
        <w:rPr>
          <w:sz w:val="22"/>
        </w:rPr>
        <w:t xml:space="preserve"> = 0.082).</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70"/>
        <w:gridCol w:w="1070"/>
        <w:gridCol w:w="535"/>
        <w:gridCol w:w="1203"/>
        <w:gridCol w:w="1471"/>
        <w:gridCol w:w="4011"/>
      </w:tblGrid>
      <w:tr w:rsidR="00F93FDE" w14:paraId="5A18B4B5" w14:textId="77777777">
        <w:trPr>
          <w:tblHeader/>
          <w:jc w:val="center"/>
        </w:trPr>
        <w:tc>
          <w:tcPr>
            <w:tcW w:w="1070" w:type="dxa"/>
            <w:tcBorders>
              <w:bottom w:val="single" w:sz="6" w:space="0" w:color="000000"/>
            </w:tcBorders>
          </w:tcPr>
          <w:p w14:paraId="5112D8C7" w14:textId="77777777" w:rsidR="00F93FDE" w:rsidRDefault="00000000">
            <w:pPr>
              <w:spacing w:line="240" w:lineRule="auto"/>
            </w:pPr>
            <w:r>
              <w:rPr>
                <w:b/>
                <w:sz w:val="18"/>
              </w:rPr>
              <w:t>ONI tercile</w:t>
            </w:r>
          </w:p>
        </w:tc>
        <w:tc>
          <w:tcPr>
            <w:tcW w:w="1070" w:type="dxa"/>
            <w:tcBorders>
              <w:bottom w:val="single" w:sz="6" w:space="0" w:color="000000"/>
            </w:tcBorders>
          </w:tcPr>
          <w:p w14:paraId="5B1327F4" w14:textId="77777777" w:rsidR="00F93FDE" w:rsidRDefault="00000000">
            <w:pPr>
              <w:spacing w:line="240" w:lineRule="auto"/>
            </w:pPr>
            <w:r>
              <w:rPr>
                <w:b/>
                <w:sz w:val="18"/>
              </w:rPr>
              <w:t>DMI tercile</w:t>
            </w:r>
          </w:p>
        </w:tc>
        <w:tc>
          <w:tcPr>
            <w:tcW w:w="535" w:type="dxa"/>
            <w:tcBorders>
              <w:bottom w:val="single" w:sz="6" w:space="0" w:color="000000"/>
            </w:tcBorders>
          </w:tcPr>
          <w:p w14:paraId="08F0976E" w14:textId="77777777" w:rsidR="00F93FDE" w:rsidRDefault="00000000">
            <w:pPr>
              <w:spacing w:line="240" w:lineRule="auto"/>
              <w:jc w:val="center"/>
            </w:pPr>
            <w:r>
              <w:rPr>
                <w:b/>
                <w:sz w:val="18"/>
              </w:rPr>
              <w:t>n</w:t>
            </w:r>
          </w:p>
        </w:tc>
        <w:tc>
          <w:tcPr>
            <w:tcW w:w="1203" w:type="dxa"/>
            <w:tcBorders>
              <w:bottom w:val="single" w:sz="6" w:space="0" w:color="000000"/>
            </w:tcBorders>
          </w:tcPr>
          <w:p w14:paraId="10EE1DFF" w14:textId="77777777" w:rsidR="00F93FDE" w:rsidRDefault="00000000">
            <w:pPr>
              <w:spacing w:line="240" w:lineRule="auto"/>
              <w:jc w:val="center"/>
            </w:pPr>
            <w:r>
              <w:rPr>
                <w:b/>
                <w:sz w:val="18"/>
              </w:rPr>
              <w:t>Mean anomaly (%)</w:t>
            </w:r>
          </w:p>
        </w:tc>
        <w:tc>
          <w:tcPr>
            <w:tcW w:w="1471" w:type="dxa"/>
            <w:tcBorders>
              <w:bottom w:val="single" w:sz="6" w:space="0" w:color="000000"/>
            </w:tcBorders>
          </w:tcPr>
          <w:p w14:paraId="1A017A9C" w14:textId="77777777" w:rsidR="00F93FDE" w:rsidRDefault="00000000">
            <w:pPr>
              <w:spacing w:line="240" w:lineRule="auto"/>
              <w:jc w:val="center"/>
            </w:pPr>
            <w:r>
              <w:rPr>
                <w:b/>
                <w:sz w:val="18"/>
              </w:rPr>
              <w:t>vs middle/middle (</w:t>
            </w:r>
            <w:r>
              <w:rPr>
                <w:b/>
                <w:i/>
                <w:sz w:val="18"/>
              </w:rPr>
              <w:t>p</w:t>
            </w:r>
            <w:r>
              <w:rPr>
                <w:b/>
                <w:sz w:val="18"/>
              </w:rPr>
              <w:t>)</w:t>
            </w:r>
          </w:p>
        </w:tc>
        <w:tc>
          <w:tcPr>
            <w:tcW w:w="4011" w:type="dxa"/>
            <w:tcBorders>
              <w:bottom w:val="single" w:sz="6" w:space="0" w:color="000000"/>
            </w:tcBorders>
          </w:tcPr>
          <w:p w14:paraId="45C96446" w14:textId="77777777" w:rsidR="00F93FDE" w:rsidRDefault="00000000">
            <w:pPr>
              <w:spacing w:line="240" w:lineRule="auto"/>
            </w:pPr>
            <w:r>
              <w:rPr>
                <w:b/>
                <w:sz w:val="18"/>
              </w:rPr>
              <w:t>Seasons</w:t>
            </w:r>
          </w:p>
        </w:tc>
      </w:tr>
      <w:tr w:rsidR="00F93FDE" w14:paraId="6D6CED85" w14:textId="77777777">
        <w:trPr>
          <w:jc w:val="center"/>
        </w:trPr>
        <w:tc>
          <w:tcPr>
            <w:tcW w:w="1070" w:type="dxa"/>
          </w:tcPr>
          <w:p w14:paraId="00D97773" w14:textId="77777777" w:rsidR="00F93FDE" w:rsidRDefault="00000000">
            <w:pPr>
              <w:spacing w:line="240" w:lineRule="auto"/>
            </w:pPr>
            <w:r>
              <w:rPr>
                <w:sz w:val="18"/>
              </w:rPr>
              <w:t>Cold</w:t>
            </w:r>
          </w:p>
        </w:tc>
        <w:tc>
          <w:tcPr>
            <w:tcW w:w="1070" w:type="dxa"/>
          </w:tcPr>
          <w:p w14:paraId="31C81546" w14:textId="77777777" w:rsidR="00F93FDE" w:rsidRDefault="00000000">
            <w:pPr>
              <w:spacing w:line="240" w:lineRule="auto"/>
            </w:pPr>
            <w:r>
              <w:rPr>
                <w:sz w:val="18"/>
              </w:rPr>
              <w:t>Negative</w:t>
            </w:r>
          </w:p>
        </w:tc>
        <w:tc>
          <w:tcPr>
            <w:tcW w:w="535" w:type="dxa"/>
          </w:tcPr>
          <w:p w14:paraId="63E4F57F" w14:textId="77777777" w:rsidR="00F93FDE" w:rsidRDefault="00000000">
            <w:pPr>
              <w:spacing w:line="240" w:lineRule="auto"/>
              <w:jc w:val="center"/>
            </w:pPr>
            <w:r>
              <w:rPr>
                <w:sz w:val="18"/>
              </w:rPr>
              <w:t>11</w:t>
            </w:r>
          </w:p>
        </w:tc>
        <w:tc>
          <w:tcPr>
            <w:tcW w:w="1203" w:type="dxa"/>
          </w:tcPr>
          <w:p w14:paraId="61AAF106" w14:textId="77777777" w:rsidR="00F93FDE" w:rsidRDefault="00000000">
            <w:pPr>
              <w:spacing w:line="240" w:lineRule="auto"/>
              <w:jc w:val="center"/>
            </w:pPr>
            <w:r>
              <w:rPr>
                <w:sz w:val="18"/>
              </w:rPr>
              <w:t>+15.8</w:t>
            </w:r>
          </w:p>
        </w:tc>
        <w:tc>
          <w:tcPr>
            <w:tcW w:w="1471" w:type="dxa"/>
          </w:tcPr>
          <w:p w14:paraId="75ED5A47" w14:textId="77777777" w:rsidR="00F93FDE" w:rsidRDefault="00000000">
            <w:pPr>
              <w:spacing w:line="240" w:lineRule="auto"/>
              <w:jc w:val="center"/>
            </w:pPr>
            <w:r>
              <w:rPr>
                <w:sz w:val="18"/>
              </w:rPr>
              <w:t>+7.8 (0.36)</w:t>
            </w:r>
          </w:p>
        </w:tc>
        <w:tc>
          <w:tcPr>
            <w:tcW w:w="4011" w:type="dxa"/>
          </w:tcPr>
          <w:p w14:paraId="2DAD5399" w14:textId="77777777" w:rsidR="00F93FDE" w:rsidRDefault="00000000">
            <w:pPr>
              <w:spacing w:line="240" w:lineRule="auto"/>
            </w:pPr>
            <w:r>
              <w:rPr>
                <w:sz w:val="18"/>
              </w:rPr>
              <w:t>1954, 1970, 1974, 1975, 1984, 1988, 1995, 1996, 1998, 2005, 2010</w:t>
            </w:r>
          </w:p>
        </w:tc>
      </w:tr>
      <w:tr w:rsidR="00F93FDE" w14:paraId="7465652A" w14:textId="77777777">
        <w:trPr>
          <w:jc w:val="center"/>
        </w:trPr>
        <w:tc>
          <w:tcPr>
            <w:tcW w:w="1070" w:type="dxa"/>
          </w:tcPr>
          <w:p w14:paraId="06E0F876" w14:textId="77777777" w:rsidR="00F93FDE" w:rsidRDefault="00000000">
            <w:pPr>
              <w:spacing w:line="240" w:lineRule="auto"/>
            </w:pPr>
            <w:r>
              <w:rPr>
                <w:sz w:val="18"/>
              </w:rPr>
              <w:t>Cold</w:t>
            </w:r>
          </w:p>
        </w:tc>
        <w:tc>
          <w:tcPr>
            <w:tcW w:w="1070" w:type="dxa"/>
          </w:tcPr>
          <w:p w14:paraId="7FA88521" w14:textId="77777777" w:rsidR="00F93FDE" w:rsidRDefault="00000000">
            <w:pPr>
              <w:spacing w:line="240" w:lineRule="auto"/>
            </w:pPr>
            <w:r>
              <w:rPr>
                <w:sz w:val="18"/>
              </w:rPr>
              <w:t>Middle</w:t>
            </w:r>
          </w:p>
        </w:tc>
        <w:tc>
          <w:tcPr>
            <w:tcW w:w="535" w:type="dxa"/>
          </w:tcPr>
          <w:p w14:paraId="7F084104" w14:textId="77777777" w:rsidR="00F93FDE" w:rsidRDefault="00000000">
            <w:pPr>
              <w:spacing w:line="240" w:lineRule="auto"/>
              <w:jc w:val="center"/>
            </w:pPr>
            <w:r>
              <w:rPr>
                <w:sz w:val="18"/>
              </w:rPr>
              <w:t>9</w:t>
            </w:r>
          </w:p>
        </w:tc>
        <w:tc>
          <w:tcPr>
            <w:tcW w:w="1203" w:type="dxa"/>
          </w:tcPr>
          <w:p w14:paraId="7AB3245F" w14:textId="77777777" w:rsidR="00F93FDE" w:rsidRDefault="00000000">
            <w:pPr>
              <w:spacing w:line="240" w:lineRule="auto"/>
              <w:jc w:val="center"/>
            </w:pPr>
            <w:r>
              <w:rPr>
                <w:sz w:val="18"/>
              </w:rPr>
              <w:t>+9.3</w:t>
            </w:r>
          </w:p>
        </w:tc>
        <w:tc>
          <w:tcPr>
            <w:tcW w:w="1471" w:type="dxa"/>
          </w:tcPr>
          <w:p w14:paraId="45873C55" w14:textId="77777777" w:rsidR="00F93FDE" w:rsidRDefault="00000000">
            <w:pPr>
              <w:spacing w:line="240" w:lineRule="auto"/>
              <w:jc w:val="center"/>
            </w:pPr>
            <w:r>
              <w:rPr>
                <w:sz w:val="18"/>
              </w:rPr>
              <w:t>+1.2 (0.91)</w:t>
            </w:r>
          </w:p>
        </w:tc>
        <w:tc>
          <w:tcPr>
            <w:tcW w:w="4011" w:type="dxa"/>
          </w:tcPr>
          <w:p w14:paraId="70227167" w14:textId="77777777" w:rsidR="00F93FDE" w:rsidRDefault="00000000">
            <w:pPr>
              <w:spacing w:line="240" w:lineRule="auto"/>
            </w:pPr>
            <w:r>
              <w:rPr>
                <w:sz w:val="18"/>
              </w:rPr>
              <w:t>1955, 1964, 1971, 1973, 1983, 1999, 2000, 2007, 2008</w:t>
            </w:r>
          </w:p>
        </w:tc>
      </w:tr>
      <w:tr w:rsidR="00F93FDE" w14:paraId="7D3EA519" w14:textId="77777777">
        <w:trPr>
          <w:jc w:val="center"/>
        </w:trPr>
        <w:tc>
          <w:tcPr>
            <w:tcW w:w="1070" w:type="dxa"/>
          </w:tcPr>
          <w:p w14:paraId="70E6FA0F" w14:textId="77777777" w:rsidR="00F93FDE" w:rsidRDefault="00000000">
            <w:pPr>
              <w:spacing w:line="240" w:lineRule="auto"/>
            </w:pPr>
            <w:r>
              <w:rPr>
                <w:sz w:val="18"/>
              </w:rPr>
              <w:t>Cold</w:t>
            </w:r>
          </w:p>
        </w:tc>
        <w:tc>
          <w:tcPr>
            <w:tcW w:w="1070" w:type="dxa"/>
          </w:tcPr>
          <w:p w14:paraId="681410C0" w14:textId="77777777" w:rsidR="00F93FDE" w:rsidRDefault="00000000">
            <w:pPr>
              <w:spacing w:line="240" w:lineRule="auto"/>
            </w:pPr>
            <w:r>
              <w:rPr>
                <w:sz w:val="18"/>
              </w:rPr>
              <w:t>Positive</w:t>
            </w:r>
          </w:p>
        </w:tc>
        <w:tc>
          <w:tcPr>
            <w:tcW w:w="535" w:type="dxa"/>
          </w:tcPr>
          <w:p w14:paraId="64D386F7" w14:textId="77777777" w:rsidR="00F93FDE" w:rsidRDefault="00000000">
            <w:pPr>
              <w:spacing w:line="240" w:lineRule="auto"/>
              <w:jc w:val="center"/>
            </w:pPr>
            <w:r>
              <w:rPr>
                <w:sz w:val="18"/>
              </w:rPr>
              <w:t>3</w:t>
            </w:r>
          </w:p>
        </w:tc>
        <w:tc>
          <w:tcPr>
            <w:tcW w:w="1203" w:type="dxa"/>
          </w:tcPr>
          <w:p w14:paraId="21ED9D2E" w14:textId="77777777" w:rsidR="00F93FDE" w:rsidRDefault="00000000">
            <w:pPr>
              <w:spacing w:line="240" w:lineRule="auto"/>
              <w:jc w:val="center"/>
            </w:pPr>
            <w:r>
              <w:rPr>
                <w:sz w:val="18"/>
              </w:rPr>
              <w:t>−13.4</w:t>
            </w:r>
          </w:p>
        </w:tc>
        <w:tc>
          <w:tcPr>
            <w:tcW w:w="1471" w:type="dxa"/>
          </w:tcPr>
          <w:p w14:paraId="33B3B352" w14:textId="77777777" w:rsidR="00F93FDE" w:rsidRDefault="00000000">
            <w:pPr>
              <w:spacing w:line="240" w:lineRule="auto"/>
              <w:jc w:val="center"/>
            </w:pPr>
            <w:r>
              <w:rPr>
                <w:sz w:val="18"/>
              </w:rPr>
              <w:t>−21.5 (0.15)</w:t>
            </w:r>
          </w:p>
        </w:tc>
        <w:tc>
          <w:tcPr>
            <w:tcW w:w="4011" w:type="dxa"/>
          </w:tcPr>
          <w:p w14:paraId="0FF320D1" w14:textId="77777777" w:rsidR="00F93FDE" w:rsidRDefault="00000000">
            <w:pPr>
              <w:spacing w:line="240" w:lineRule="auto"/>
            </w:pPr>
            <w:r>
              <w:rPr>
                <w:sz w:val="18"/>
              </w:rPr>
              <w:t>1967, 2011, 2017</w:t>
            </w:r>
          </w:p>
        </w:tc>
      </w:tr>
      <w:tr w:rsidR="00F93FDE" w14:paraId="0C2C59FB" w14:textId="77777777">
        <w:trPr>
          <w:jc w:val="center"/>
        </w:trPr>
        <w:tc>
          <w:tcPr>
            <w:tcW w:w="1070" w:type="dxa"/>
          </w:tcPr>
          <w:p w14:paraId="6750B29B" w14:textId="77777777" w:rsidR="00F93FDE" w:rsidRDefault="00000000">
            <w:pPr>
              <w:spacing w:line="240" w:lineRule="auto"/>
            </w:pPr>
            <w:r>
              <w:rPr>
                <w:sz w:val="18"/>
              </w:rPr>
              <w:t>Middle</w:t>
            </w:r>
          </w:p>
        </w:tc>
        <w:tc>
          <w:tcPr>
            <w:tcW w:w="1070" w:type="dxa"/>
          </w:tcPr>
          <w:p w14:paraId="1DE0CE56" w14:textId="77777777" w:rsidR="00F93FDE" w:rsidRDefault="00000000">
            <w:pPr>
              <w:spacing w:line="240" w:lineRule="auto"/>
            </w:pPr>
            <w:r>
              <w:rPr>
                <w:sz w:val="18"/>
              </w:rPr>
              <w:t>Negative</w:t>
            </w:r>
          </w:p>
        </w:tc>
        <w:tc>
          <w:tcPr>
            <w:tcW w:w="535" w:type="dxa"/>
          </w:tcPr>
          <w:p w14:paraId="54586D8B" w14:textId="77777777" w:rsidR="00F93FDE" w:rsidRDefault="00000000">
            <w:pPr>
              <w:spacing w:line="240" w:lineRule="auto"/>
              <w:jc w:val="center"/>
            </w:pPr>
            <w:r>
              <w:rPr>
                <w:sz w:val="18"/>
              </w:rPr>
              <w:t>10</w:t>
            </w:r>
          </w:p>
        </w:tc>
        <w:tc>
          <w:tcPr>
            <w:tcW w:w="1203" w:type="dxa"/>
          </w:tcPr>
          <w:p w14:paraId="5F6F3F17" w14:textId="77777777" w:rsidR="00F93FDE" w:rsidRDefault="00000000">
            <w:pPr>
              <w:spacing w:line="240" w:lineRule="auto"/>
              <w:jc w:val="center"/>
            </w:pPr>
            <w:r>
              <w:rPr>
                <w:sz w:val="18"/>
              </w:rPr>
              <w:t>−1.4</w:t>
            </w:r>
          </w:p>
        </w:tc>
        <w:tc>
          <w:tcPr>
            <w:tcW w:w="1471" w:type="dxa"/>
          </w:tcPr>
          <w:p w14:paraId="49D44E24" w14:textId="77777777" w:rsidR="00F93FDE" w:rsidRDefault="00000000">
            <w:pPr>
              <w:spacing w:line="240" w:lineRule="auto"/>
              <w:jc w:val="center"/>
            </w:pPr>
            <w:r>
              <w:rPr>
                <w:sz w:val="18"/>
              </w:rPr>
              <w:t>−9.4 (0.30)</w:t>
            </w:r>
          </w:p>
        </w:tc>
        <w:tc>
          <w:tcPr>
            <w:tcW w:w="4011" w:type="dxa"/>
          </w:tcPr>
          <w:p w14:paraId="70C68D6C" w14:textId="77777777" w:rsidR="00F93FDE" w:rsidRDefault="00000000">
            <w:pPr>
              <w:spacing w:line="240" w:lineRule="auto"/>
            </w:pPr>
            <w:r>
              <w:rPr>
                <w:sz w:val="18"/>
              </w:rPr>
              <w:t>1956, 1959, 1960, 1980, 1981, 1989, 1990, 1992, 2001, 2016</w:t>
            </w:r>
          </w:p>
        </w:tc>
      </w:tr>
      <w:tr w:rsidR="00F93FDE" w14:paraId="152770BF" w14:textId="77777777">
        <w:trPr>
          <w:jc w:val="center"/>
        </w:trPr>
        <w:tc>
          <w:tcPr>
            <w:tcW w:w="1070" w:type="dxa"/>
          </w:tcPr>
          <w:p w14:paraId="1C849B79" w14:textId="77777777" w:rsidR="00F93FDE" w:rsidRDefault="00000000">
            <w:pPr>
              <w:spacing w:line="240" w:lineRule="auto"/>
            </w:pPr>
            <w:r>
              <w:rPr>
                <w:sz w:val="18"/>
              </w:rPr>
              <w:t>Middle</w:t>
            </w:r>
          </w:p>
        </w:tc>
        <w:tc>
          <w:tcPr>
            <w:tcW w:w="1070" w:type="dxa"/>
          </w:tcPr>
          <w:p w14:paraId="264D27A8" w14:textId="77777777" w:rsidR="00F93FDE" w:rsidRDefault="00000000">
            <w:pPr>
              <w:spacing w:line="240" w:lineRule="auto"/>
            </w:pPr>
            <w:r>
              <w:rPr>
                <w:sz w:val="18"/>
              </w:rPr>
              <w:t>Middle</w:t>
            </w:r>
          </w:p>
        </w:tc>
        <w:tc>
          <w:tcPr>
            <w:tcW w:w="535" w:type="dxa"/>
          </w:tcPr>
          <w:p w14:paraId="78F7226F" w14:textId="77777777" w:rsidR="00F93FDE" w:rsidRDefault="00000000">
            <w:pPr>
              <w:spacing w:line="240" w:lineRule="auto"/>
              <w:jc w:val="center"/>
            </w:pPr>
            <w:r>
              <w:rPr>
                <w:sz w:val="18"/>
              </w:rPr>
              <w:t>7</w:t>
            </w:r>
          </w:p>
        </w:tc>
        <w:tc>
          <w:tcPr>
            <w:tcW w:w="1203" w:type="dxa"/>
          </w:tcPr>
          <w:p w14:paraId="3BF0E453" w14:textId="77777777" w:rsidR="00F93FDE" w:rsidRDefault="00000000">
            <w:pPr>
              <w:spacing w:line="240" w:lineRule="auto"/>
              <w:jc w:val="center"/>
            </w:pPr>
            <w:r>
              <w:rPr>
                <w:sz w:val="18"/>
              </w:rPr>
              <w:t>+8.0</w:t>
            </w:r>
          </w:p>
        </w:tc>
        <w:tc>
          <w:tcPr>
            <w:tcW w:w="1471" w:type="dxa"/>
          </w:tcPr>
          <w:p w14:paraId="2374227D" w14:textId="77777777" w:rsidR="00F93FDE" w:rsidRDefault="00000000">
            <w:pPr>
              <w:spacing w:line="240" w:lineRule="auto"/>
              <w:jc w:val="center"/>
            </w:pPr>
            <w:r>
              <w:rPr>
                <w:sz w:val="18"/>
              </w:rPr>
              <w:t>reference</w:t>
            </w:r>
          </w:p>
        </w:tc>
        <w:tc>
          <w:tcPr>
            <w:tcW w:w="4011" w:type="dxa"/>
          </w:tcPr>
          <w:p w14:paraId="395BE330" w14:textId="77777777" w:rsidR="00F93FDE" w:rsidRDefault="00000000">
            <w:pPr>
              <w:spacing w:line="240" w:lineRule="auto"/>
            </w:pPr>
            <w:r>
              <w:rPr>
                <w:sz w:val="18"/>
              </w:rPr>
              <w:t>1952, 1962, 1966, 1978, 1993, 2003, 2013</w:t>
            </w:r>
          </w:p>
        </w:tc>
      </w:tr>
      <w:tr w:rsidR="00F93FDE" w14:paraId="2D8DB63A" w14:textId="77777777">
        <w:trPr>
          <w:jc w:val="center"/>
        </w:trPr>
        <w:tc>
          <w:tcPr>
            <w:tcW w:w="1070" w:type="dxa"/>
          </w:tcPr>
          <w:p w14:paraId="251D0DBB" w14:textId="77777777" w:rsidR="00F93FDE" w:rsidRDefault="00000000">
            <w:pPr>
              <w:spacing w:line="240" w:lineRule="auto"/>
            </w:pPr>
            <w:r>
              <w:rPr>
                <w:sz w:val="18"/>
              </w:rPr>
              <w:t>Middle</w:t>
            </w:r>
          </w:p>
        </w:tc>
        <w:tc>
          <w:tcPr>
            <w:tcW w:w="1070" w:type="dxa"/>
          </w:tcPr>
          <w:p w14:paraId="66A47734" w14:textId="77777777" w:rsidR="00F93FDE" w:rsidRDefault="00000000">
            <w:pPr>
              <w:spacing w:line="240" w:lineRule="auto"/>
            </w:pPr>
            <w:r>
              <w:rPr>
                <w:sz w:val="18"/>
              </w:rPr>
              <w:t>Positive</w:t>
            </w:r>
          </w:p>
        </w:tc>
        <w:tc>
          <w:tcPr>
            <w:tcW w:w="535" w:type="dxa"/>
          </w:tcPr>
          <w:p w14:paraId="4E7DEF8A" w14:textId="77777777" w:rsidR="00F93FDE" w:rsidRDefault="00000000">
            <w:pPr>
              <w:spacing w:line="240" w:lineRule="auto"/>
              <w:jc w:val="center"/>
            </w:pPr>
            <w:r>
              <w:rPr>
                <w:sz w:val="18"/>
              </w:rPr>
              <w:t>5</w:t>
            </w:r>
          </w:p>
        </w:tc>
        <w:tc>
          <w:tcPr>
            <w:tcW w:w="1203" w:type="dxa"/>
          </w:tcPr>
          <w:p w14:paraId="505B5F51" w14:textId="77777777" w:rsidR="00F93FDE" w:rsidRDefault="00000000">
            <w:pPr>
              <w:spacing w:line="240" w:lineRule="auto"/>
              <w:jc w:val="center"/>
            </w:pPr>
            <w:r>
              <w:rPr>
                <w:sz w:val="18"/>
              </w:rPr>
              <w:t>−0.5</w:t>
            </w:r>
          </w:p>
        </w:tc>
        <w:tc>
          <w:tcPr>
            <w:tcW w:w="1471" w:type="dxa"/>
          </w:tcPr>
          <w:p w14:paraId="5C648CA0" w14:textId="77777777" w:rsidR="00F93FDE" w:rsidRDefault="00000000">
            <w:pPr>
              <w:spacing w:line="240" w:lineRule="auto"/>
              <w:jc w:val="center"/>
            </w:pPr>
            <w:r>
              <w:rPr>
                <w:sz w:val="18"/>
              </w:rPr>
              <w:t>−8.6 (0.41)</w:t>
            </w:r>
          </w:p>
        </w:tc>
        <w:tc>
          <w:tcPr>
            <w:tcW w:w="4011" w:type="dxa"/>
          </w:tcPr>
          <w:p w14:paraId="1873CD0A" w14:textId="77777777" w:rsidR="00F93FDE" w:rsidRDefault="00000000">
            <w:pPr>
              <w:spacing w:line="240" w:lineRule="auto"/>
            </w:pPr>
            <w:r>
              <w:rPr>
                <w:sz w:val="18"/>
              </w:rPr>
              <w:t>1951, 1961, 1969, 1985, 2012</w:t>
            </w:r>
          </w:p>
        </w:tc>
      </w:tr>
      <w:tr w:rsidR="00F93FDE" w14:paraId="6DF02BC9" w14:textId="77777777">
        <w:trPr>
          <w:jc w:val="center"/>
        </w:trPr>
        <w:tc>
          <w:tcPr>
            <w:tcW w:w="1070" w:type="dxa"/>
          </w:tcPr>
          <w:p w14:paraId="30948E63" w14:textId="77777777" w:rsidR="00F93FDE" w:rsidRDefault="00000000">
            <w:pPr>
              <w:spacing w:line="240" w:lineRule="auto"/>
            </w:pPr>
            <w:r>
              <w:rPr>
                <w:sz w:val="18"/>
              </w:rPr>
              <w:t>Warm</w:t>
            </w:r>
          </w:p>
        </w:tc>
        <w:tc>
          <w:tcPr>
            <w:tcW w:w="1070" w:type="dxa"/>
          </w:tcPr>
          <w:p w14:paraId="4E273219" w14:textId="77777777" w:rsidR="00F93FDE" w:rsidRDefault="00000000">
            <w:pPr>
              <w:spacing w:line="240" w:lineRule="auto"/>
            </w:pPr>
            <w:r>
              <w:rPr>
                <w:sz w:val="18"/>
              </w:rPr>
              <w:t>Negative</w:t>
            </w:r>
          </w:p>
        </w:tc>
        <w:tc>
          <w:tcPr>
            <w:tcW w:w="535" w:type="dxa"/>
          </w:tcPr>
          <w:p w14:paraId="50B9C385" w14:textId="77777777" w:rsidR="00F93FDE" w:rsidRDefault="00000000">
            <w:pPr>
              <w:spacing w:line="240" w:lineRule="auto"/>
              <w:jc w:val="center"/>
            </w:pPr>
            <w:r>
              <w:rPr>
                <w:sz w:val="18"/>
              </w:rPr>
              <w:t>2</w:t>
            </w:r>
          </w:p>
        </w:tc>
        <w:tc>
          <w:tcPr>
            <w:tcW w:w="1203" w:type="dxa"/>
          </w:tcPr>
          <w:p w14:paraId="018EA860" w14:textId="77777777" w:rsidR="00F93FDE" w:rsidRDefault="00000000">
            <w:pPr>
              <w:spacing w:line="240" w:lineRule="auto"/>
              <w:jc w:val="center"/>
            </w:pPr>
            <w:r>
              <w:rPr>
                <w:sz w:val="18"/>
              </w:rPr>
              <w:t>−3.6</w:t>
            </w:r>
          </w:p>
        </w:tc>
        <w:tc>
          <w:tcPr>
            <w:tcW w:w="1471" w:type="dxa"/>
          </w:tcPr>
          <w:p w14:paraId="58DE234B" w14:textId="77777777" w:rsidR="00F93FDE" w:rsidRDefault="00000000">
            <w:pPr>
              <w:spacing w:line="240" w:lineRule="auto"/>
              <w:jc w:val="center"/>
            </w:pPr>
            <w:r>
              <w:rPr>
                <w:sz w:val="18"/>
              </w:rPr>
              <w:t>−11.7 (0.16)</w:t>
            </w:r>
          </w:p>
        </w:tc>
        <w:tc>
          <w:tcPr>
            <w:tcW w:w="4011" w:type="dxa"/>
          </w:tcPr>
          <w:p w14:paraId="5CFCEBD5" w14:textId="77777777" w:rsidR="00F93FDE" w:rsidRDefault="00000000">
            <w:pPr>
              <w:spacing w:line="240" w:lineRule="auto"/>
            </w:pPr>
            <w:r>
              <w:rPr>
                <w:sz w:val="18"/>
              </w:rPr>
              <w:t>1958, 1979</w:t>
            </w:r>
          </w:p>
        </w:tc>
      </w:tr>
      <w:tr w:rsidR="00F93FDE" w14:paraId="7365EA23" w14:textId="77777777">
        <w:trPr>
          <w:jc w:val="center"/>
        </w:trPr>
        <w:tc>
          <w:tcPr>
            <w:tcW w:w="1070" w:type="dxa"/>
          </w:tcPr>
          <w:p w14:paraId="31CC9CF4" w14:textId="77777777" w:rsidR="00F93FDE" w:rsidRDefault="00000000">
            <w:pPr>
              <w:spacing w:line="240" w:lineRule="auto"/>
            </w:pPr>
            <w:r>
              <w:rPr>
                <w:sz w:val="18"/>
              </w:rPr>
              <w:t>Warm</w:t>
            </w:r>
          </w:p>
        </w:tc>
        <w:tc>
          <w:tcPr>
            <w:tcW w:w="1070" w:type="dxa"/>
          </w:tcPr>
          <w:p w14:paraId="11AE1BE1" w14:textId="77777777" w:rsidR="00F93FDE" w:rsidRDefault="00000000">
            <w:pPr>
              <w:spacing w:line="240" w:lineRule="auto"/>
            </w:pPr>
            <w:r>
              <w:rPr>
                <w:sz w:val="18"/>
              </w:rPr>
              <w:t>Middle</w:t>
            </w:r>
          </w:p>
        </w:tc>
        <w:tc>
          <w:tcPr>
            <w:tcW w:w="535" w:type="dxa"/>
          </w:tcPr>
          <w:p w14:paraId="5F70350B" w14:textId="77777777" w:rsidR="00F93FDE" w:rsidRDefault="00000000">
            <w:pPr>
              <w:spacing w:line="240" w:lineRule="auto"/>
              <w:jc w:val="center"/>
            </w:pPr>
            <w:r>
              <w:rPr>
                <w:sz w:val="18"/>
              </w:rPr>
              <w:t>6</w:t>
            </w:r>
          </w:p>
        </w:tc>
        <w:tc>
          <w:tcPr>
            <w:tcW w:w="1203" w:type="dxa"/>
          </w:tcPr>
          <w:p w14:paraId="6EAFCA93" w14:textId="77777777" w:rsidR="00F93FDE" w:rsidRDefault="00000000">
            <w:pPr>
              <w:spacing w:line="240" w:lineRule="auto"/>
              <w:jc w:val="center"/>
            </w:pPr>
            <w:r>
              <w:rPr>
                <w:sz w:val="18"/>
              </w:rPr>
              <w:t>−3.6</w:t>
            </w:r>
          </w:p>
        </w:tc>
        <w:tc>
          <w:tcPr>
            <w:tcW w:w="1471" w:type="dxa"/>
          </w:tcPr>
          <w:p w14:paraId="68FB5299" w14:textId="77777777" w:rsidR="00F93FDE" w:rsidRDefault="00000000">
            <w:pPr>
              <w:spacing w:line="240" w:lineRule="auto"/>
              <w:jc w:val="center"/>
            </w:pPr>
            <w:r>
              <w:rPr>
                <w:sz w:val="18"/>
              </w:rPr>
              <w:t>−11.7 (0.27)</w:t>
            </w:r>
          </w:p>
        </w:tc>
        <w:tc>
          <w:tcPr>
            <w:tcW w:w="4011" w:type="dxa"/>
          </w:tcPr>
          <w:p w14:paraId="0C9CB8B0" w14:textId="77777777" w:rsidR="00F93FDE" w:rsidRDefault="00000000">
            <w:pPr>
              <w:spacing w:line="240" w:lineRule="auto"/>
            </w:pPr>
            <w:r>
              <w:rPr>
                <w:sz w:val="18"/>
              </w:rPr>
              <w:t>1957, 1968, 1976, 2004, 2009, 2014</w:t>
            </w:r>
          </w:p>
        </w:tc>
      </w:tr>
      <w:tr w:rsidR="00F93FDE" w14:paraId="2E946435" w14:textId="77777777">
        <w:trPr>
          <w:jc w:val="center"/>
        </w:trPr>
        <w:tc>
          <w:tcPr>
            <w:tcW w:w="1070" w:type="dxa"/>
          </w:tcPr>
          <w:p w14:paraId="27D43561" w14:textId="77777777" w:rsidR="00F93FDE" w:rsidRDefault="00000000">
            <w:pPr>
              <w:spacing w:line="240" w:lineRule="auto"/>
            </w:pPr>
            <w:r>
              <w:rPr>
                <w:sz w:val="18"/>
              </w:rPr>
              <w:t>Warm</w:t>
            </w:r>
          </w:p>
        </w:tc>
        <w:tc>
          <w:tcPr>
            <w:tcW w:w="1070" w:type="dxa"/>
          </w:tcPr>
          <w:p w14:paraId="13109D0A" w14:textId="77777777" w:rsidR="00F93FDE" w:rsidRDefault="00000000">
            <w:pPr>
              <w:spacing w:line="240" w:lineRule="auto"/>
            </w:pPr>
            <w:r>
              <w:rPr>
                <w:sz w:val="18"/>
              </w:rPr>
              <w:t>Positive</w:t>
            </w:r>
          </w:p>
        </w:tc>
        <w:tc>
          <w:tcPr>
            <w:tcW w:w="535" w:type="dxa"/>
          </w:tcPr>
          <w:p w14:paraId="7F653117" w14:textId="77777777" w:rsidR="00F93FDE" w:rsidRDefault="00000000">
            <w:pPr>
              <w:spacing w:line="240" w:lineRule="auto"/>
              <w:jc w:val="center"/>
            </w:pPr>
            <w:r>
              <w:rPr>
                <w:sz w:val="18"/>
              </w:rPr>
              <w:t>14</w:t>
            </w:r>
          </w:p>
        </w:tc>
        <w:tc>
          <w:tcPr>
            <w:tcW w:w="1203" w:type="dxa"/>
          </w:tcPr>
          <w:p w14:paraId="681942DA" w14:textId="77777777" w:rsidR="00F93FDE" w:rsidRDefault="00000000">
            <w:pPr>
              <w:spacing w:line="240" w:lineRule="auto"/>
              <w:jc w:val="center"/>
            </w:pPr>
            <w:r>
              <w:rPr>
                <w:sz w:val="18"/>
              </w:rPr>
              <w:t>−14.2</w:t>
            </w:r>
          </w:p>
        </w:tc>
        <w:tc>
          <w:tcPr>
            <w:tcW w:w="1471" w:type="dxa"/>
          </w:tcPr>
          <w:p w14:paraId="2C269D02" w14:textId="77777777" w:rsidR="00F93FDE" w:rsidRDefault="00000000">
            <w:pPr>
              <w:spacing w:line="240" w:lineRule="auto"/>
              <w:jc w:val="center"/>
            </w:pPr>
            <w:r>
              <w:rPr>
                <w:sz w:val="18"/>
              </w:rPr>
              <w:t>−22.2 (0.026)</w:t>
            </w:r>
          </w:p>
        </w:tc>
        <w:tc>
          <w:tcPr>
            <w:tcW w:w="4011" w:type="dxa"/>
          </w:tcPr>
          <w:p w14:paraId="60621A36" w14:textId="77777777" w:rsidR="00F93FDE" w:rsidRDefault="00000000">
            <w:pPr>
              <w:spacing w:line="240" w:lineRule="auto"/>
            </w:pPr>
            <w:r>
              <w:rPr>
                <w:sz w:val="18"/>
              </w:rPr>
              <w:t>1953, 1963, 1965, 1972, 1977, 1982, 1986, 1987, 1991, 1994, 1997, 2002, 2006, 2015</w:t>
            </w:r>
          </w:p>
        </w:tc>
      </w:tr>
    </w:tbl>
    <w:p w14:paraId="0DD50FE3" w14:textId="77777777" w:rsidR="00F93FDE" w:rsidRDefault="00F93FDE"/>
    <w:p w14:paraId="41CF27A5" w14:textId="77777777" w:rsidR="00F93FDE" w:rsidRDefault="00000000">
      <w:pPr>
        <w:pStyle w:val="Heading2"/>
      </w:pPr>
      <w:r>
        <w:rPr>
          <w:rFonts w:ascii="Times New Roman" w:eastAsia="Times New Roman" w:hAnsi="Times New Roman" w:cs="Times New Roman"/>
        </w:rPr>
        <w:t>Table S5</w:t>
      </w:r>
    </w:p>
    <w:p w14:paraId="4330B6EA" w14:textId="77777777" w:rsidR="00F93FDE" w:rsidRDefault="00000000">
      <w:pPr>
        <w:keepNext/>
        <w:spacing w:after="80"/>
        <w:jc w:val="both"/>
      </w:pPr>
      <w:r>
        <w:rPr>
          <w:b/>
          <w:sz w:val="22"/>
        </w:rPr>
        <w:t>Table S5.</w:t>
      </w:r>
      <w:r>
        <w:rPr>
          <w:sz w:val="22"/>
        </w:rPr>
        <w:t xml:space="preserve"> Station inventory. Station IDs are WMO block indices (67xxx) from the MSD station register. The 9 climatological, agrometeorological and cooperative stations without a WMO index are identified by their MSD national climatological register number (prefixed MSD). The station codes in the archive workbook matched the register for only 4 of these 37 stations and are not used. Longitude and latitude are the positions used in the revised analysis; where they differ from the archive coordinates, the archive values are given. Coordinates are from the MSD station register for the 37 stations it lists; for the other 9 stations the archive coordinates are used, except that the latitude of Chisumbanje was corrected. Archive positions that placed stations at another town include Nyanga (at Mvurwi), Mutoko (at Mutare), Rusape (at Mvuma) and Matopos (at Bulawayo). "NR" is the Natural Region polygon that contains the position used, and "Zone" the sub-zone of the seven-zone shapefile. "Submitted NR" is the allocation used in the submitted manuscript; 14 stations differ.</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676"/>
        <w:gridCol w:w="1046"/>
        <w:gridCol w:w="778"/>
        <w:gridCol w:w="738"/>
        <w:gridCol w:w="1274"/>
        <w:gridCol w:w="443"/>
        <w:gridCol w:w="563"/>
        <w:gridCol w:w="966"/>
        <w:gridCol w:w="1073"/>
        <w:gridCol w:w="805"/>
      </w:tblGrid>
      <w:tr w:rsidR="00F93FDE" w14:paraId="7E1BA440" w14:textId="77777777">
        <w:trPr>
          <w:tblHeader/>
          <w:jc w:val="center"/>
        </w:trPr>
        <w:tc>
          <w:tcPr>
            <w:tcW w:w="1676" w:type="dxa"/>
            <w:tcBorders>
              <w:bottom w:val="single" w:sz="6" w:space="0" w:color="000000"/>
            </w:tcBorders>
          </w:tcPr>
          <w:p w14:paraId="3EE5FDE8" w14:textId="77777777" w:rsidR="00F93FDE" w:rsidRDefault="00000000">
            <w:pPr>
              <w:spacing w:line="240" w:lineRule="auto"/>
            </w:pPr>
            <w:r>
              <w:rPr>
                <w:b/>
                <w:sz w:val="16"/>
              </w:rPr>
              <w:t>Station</w:t>
            </w:r>
          </w:p>
        </w:tc>
        <w:tc>
          <w:tcPr>
            <w:tcW w:w="1046" w:type="dxa"/>
            <w:tcBorders>
              <w:bottom w:val="single" w:sz="6" w:space="0" w:color="000000"/>
            </w:tcBorders>
          </w:tcPr>
          <w:p w14:paraId="184A9163" w14:textId="77777777" w:rsidR="00F93FDE" w:rsidRDefault="00000000">
            <w:pPr>
              <w:spacing w:line="240" w:lineRule="auto"/>
              <w:jc w:val="center"/>
            </w:pPr>
            <w:r>
              <w:rPr>
                <w:b/>
                <w:sz w:val="16"/>
              </w:rPr>
              <w:t>Station ID</w:t>
            </w:r>
          </w:p>
        </w:tc>
        <w:tc>
          <w:tcPr>
            <w:tcW w:w="778" w:type="dxa"/>
            <w:tcBorders>
              <w:bottom w:val="single" w:sz="6" w:space="0" w:color="000000"/>
            </w:tcBorders>
          </w:tcPr>
          <w:p w14:paraId="7FB85036" w14:textId="77777777" w:rsidR="00F93FDE" w:rsidRDefault="00000000">
            <w:pPr>
              <w:spacing w:line="240" w:lineRule="auto"/>
              <w:jc w:val="center"/>
            </w:pPr>
            <w:r>
              <w:rPr>
                <w:b/>
                <w:sz w:val="16"/>
              </w:rPr>
              <w:t>Lon (°E)</w:t>
            </w:r>
          </w:p>
        </w:tc>
        <w:tc>
          <w:tcPr>
            <w:tcW w:w="738" w:type="dxa"/>
            <w:tcBorders>
              <w:bottom w:val="single" w:sz="6" w:space="0" w:color="000000"/>
            </w:tcBorders>
          </w:tcPr>
          <w:p w14:paraId="5CEA323C" w14:textId="77777777" w:rsidR="00F93FDE" w:rsidRDefault="00000000">
            <w:pPr>
              <w:spacing w:line="240" w:lineRule="auto"/>
              <w:jc w:val="center"/>
            </w:pPr>
            <w:r>
              <w:rPr>
                <w:b/>
                <w:sz w:val="16"/>
              </w:rPr>
              <w:t>Lat (°S)</w:t>
            </w:r>
          </w:p>
        </w:tc>
        <w:tc>
          <w:tcPr>
            <w:tcW w:w="1274" w:type="dxa"/>
            <w:tcBorders>
              <w:bottom w:val="single" w:sz="6" w:space="0" w:color="000000"/>
            </w:tcBorders>
          </w:tcPr>
          <w:p w14:paraId="1F960323" w14:textId="77777777" w:rsidR="00F93FDE" w:rsidRDefault="00000000">
            <w:pPr>
              <w:spacing w:line="240" w:lineRule="auto"/>
              <w:jc w:val="center"/>
            </w:pPr>
            <w:r>
              <w:rPr>
                <w:b/>
                <w:sz w:val="16"/>
              </w:rPr>
              <w:t>Archive lon, lat (if changed)</w:t>
            </w:r>
          </w:p>
        </w:tc>
        <w:tc>
          <w:tcPr>
            <w:tcW w:w="443" w:type="dxa"/>
            <w:tcBorders>
              <w:bottom w:val="single" w:sz="6" w:space="0" w:color="000000"/>
            </w:tcBorders>
          </w:tcPr>
          <w:p w14:paraId="5903194D" w14:textId="77777777" w:rsidR="00F93FDE" w:rsidRDefault="00000000">
            <w:pPr>
              <w:spacing w:line="240" w:lineRule="auto"/>
              <w:jc w:val="center"/>
            </w:pPr>
            <w:r>
              <w:rPr>
                <w:b/>
                <w:sz w:val="16"/>
              </w:rPr>
              <w:t>NR</w:t>
            </w:r>
          </w:p>
        </w:tc>
        <w:tc>
          <w:tcPr>
            <w:tcW w:w="563" w:type="dxa"/>
            <w:tcBorders>
              <w:bottom w:val="single" w:sz="6" w:space="0" w:color="000000"/>
            </w:tcBorders>
          </w:tcPr>
          <w:p w14:paraId="66EE72AA" w14:textId="77777777" w:rsidR="00F93FDE" w:rsidRDefault="00000000">
            <w:pPr>
              <w:spacing w:line="240" w:lineRule="auto"/>
              <w:jc w:val="center"/>
            </w:pPr>
            <w:r>
              <w:rPr>
                <w:b/>
                <w:sz w:val="16"/>
              </w:rPr>
              <w:t>Zone</w:t>
            </w:r>
          </w:p>
        </w:tc>
        <w:tc>
          <w:tcPr>
            <w:tcW w:w="966" w:type="dxa"/>
            <w:tcBorders>
              <w:bottom w:val="single" w:sz="6" w:space="0" w:color="000000"/>
            </w:tcBorders>
          </w:tcPr>
          <w:p w14:paraId="64B1DFD6" w14:textId="77777777" w:rsidR="00F93FDE" w:rsidRDefault="00000000">
            <w:pPr>
              <w:spacing w:line="240" w:lineRule="auto"/>
              <w:jc w:val="center"/>
            </w:pPr>
            <w:r>
              <w:rPr>
                <w:b/>
                <w:sz w:val="16"/>
              </w:rPr>
              <w:t>Submitted NR</w:t>
            </w:r>
          </w:p>
        </w:tc>
        <w:tc>
          <w:tcPr>
            <w:tcW w:w="1073" w:type="dxa"/>
            <w:tcBorders>
              <w:bottom w:val="single" w:sz="6" w:space="0" w:color="000000"/>
            </w:tcBorders>
          </w:tcPr>
          <w:p w14:paraId="16E50D28" w14:textId="77777777" w:rsidR="00F93FDE" w:rsidRDefault="00000000">
            <w:pPr>
              <w:spacing w:line="240" w:lineRule="auto"/>
              <w:jc w:val="center"/>
            </w:pPr>
            <w:r>
              <w:rPr>
                <w:b/>
                <w:sz w:val="16"/>
              </w:rPr>
              <w:t>Period</w:t>
            </w:r>
          </w:p>
        </w:tc>
        <w:tc>
          <w:tcPr>
            <w:tcW w:w="805" w:type="dxa"/>
            <w:tcBorders>
              <w:bottom w:val="single" w:sz="6" w:space="0" w:color="000000"/>
            </w:tcBorders>
          </w:tcPr>
          <w:p w14:paraId="6C366709" w14:textId="77777777" w:rsidR="00F93FDE" w:rsidRDefault="00000000">
            <w:pPr>
              <w:spacing w:line="240" w:lineRule="auto"/>
              <w:jc w:val="center"/>
            </w:pPr>
            <w:r>
              <w:rPr>
                <w:b/>
                <w:sz w:val="16"/>
              </w:rPr>
              <w:t>Seasons</w:t>
            </w:r>
          </w:p>
        </w:tc>
      </w:tr>
      <w:tr w:rsidR="00F93FDE" w14:paraId="28EA52EC" w14:textId="77777777">
        <w:trPr>
          <w:jc w:val="center"/>
        </w:trPr>
        <w:tc>
          <w:tcPr>
            <w:tcW w:w="1676" w:type="dxa"/>
          </w:tcPr>
          <w:p w14:paraId="05791F51" w14:textId="77777777" w:rsidR="00F93FDE" w:rsidRDefault="00000000">
            <w:pPr>
              <w:spacing w:line="240" w:lineRule="auto"/>
            </w:pPr>
            <w:r>
              <w:rPr>
                <w:sz w:val="16"/>
              </w:rPr>
              <w:t>Chimanimani</w:t>
            </w:r>
          </w:p>
        </w:tc>
        <w:tc>
          <w:tcPr>
            <w:tcW w:w="1046" w:type="dxa"/>
          </w:tcPr>
          <w:p w14:paraId="12B327D7" w14:textId="77777777" w:rsidR="00F93FDE" w:rsidRDefault="00000000">
            <w:pPr>
              <w:spacing w:line="240" w:lineRule="auto"/>
              <w:jc w:val="center"/>
            </w:pPr>
            <w:r>
              <w:rPr>
                <w:sz w:val="16"/>
              </w:rPr>
              <w:t>MSD 015</w:t>
            </w:r>
          </w:p>
        </w:tc>
        <w:tc>
          <w:tcPr>
            <w:tcW w:w="778" w:type="dxa"/>
          </w:tcPr>
          <w:p w14:paraId="7E0C2C88" w14:textId="77777777" w:rsidR="00F93FDE" w:rsidRDefault="00000000">
            <w:pPr>
              <w:spacing w:line="240" w:lineRule="auto"/>
              <w:jc w:val="center"/>
            </w:pPr>
            <w:r>
              <w:rPr>
                <w:sz w:val="16"/>
              </w:rPr>
              <w:t>32.870</w:t>
            </w:r>
          </w:p>
        </w:tc>
        <w:tc>
          <w:tcPr>
            <w:tcW w:w="738" w:type="dxa"/>
          </w:tcPr>
          <w:p w14:paraId="34155DE9" w14:textId="77777777" w:rsidR="00F93FDE" w:rsidRDefault="00000000">
            <w:pPr>
              <w:spacing w:line="240" w:lineRule="auto"/>
              <w:jc w:val="center"/>
            </w:pPr>
            <w:r>
              <w:rPr>
                <w:sz w:val="16"/>
              </w:rPr>
              <w:t>19.800</w:t>
            </w:r>
          </w:p>
        </w:tc>
        <w:tc>
          <w:tcPr>
            <w:tcW w:w="1274" w:type="dxa"/>
          </w:tcPr>
          <w:p w14:paraId="32C07AE7" w14:textId="77777777" w:rsidR="00F93FDE" w:rsidRDefault="00F93FDE">
            <w:pPr>
              <w:spacing w:line="240" w:lineRule="auto"/>
              <w:jc w:val="center"/>
            </w:pPr>
          </w:p>
        </w:tc>
        <w:tc>
          <w:tcPr>
            <w:tcW w:w="443" w:type="dxa"/>
          </w:tcPr>
          <w:p w14:paraId="1D37BFCB" w14:textId="77777777" w:rsidR="00F93FDE" w:rsidRDefault="00000000">
            <w:pPr>
              <w:spacing w:line="240" w:lineRule="auto"/>
              <w:jc w:val="center"/>
            </w:pPr>
            <w:r>
              <w:rPr>
                <w:sz w:val="16"/>
              </w:rPr>
              <w:t>I</w:t>
            </w:r>
          </w:p>
        </w:tc>
        <w:tc>
          <w:tcPr>
            <w:tcW w:w="563" w:type="dxa"/>
          </w:tcPr>
          <w:p w14:paraId="7EC59A58" w14:textId="77777777" w:rsidR="00F93FDE" w:rsidRDefault="00000000">
            <w:pPr>
              <w:spacing w:line="240" w:lineRule="auto"/>
              <w:jc w:val="center"/>
            </w:pPr>
            <w:r>
              <w:rPr>
                <w:sz w:val="16"/>
              </w:rPr>
              <w:t>I</w:t>
            </w:r>
          </w:p>
        </w:tc>
        <w:tc>
          <w:tcPr>
            <w:tcW w:w="966" w:type="dxa"/>
          </w:tcPr>
          <w:p w14:paraId="7DBF2CBC" w14:textId="77777777" w:rsidR="00F93FDE" w:rsidRDefault="00000000">
            <w:pPr>
              <w:spacing w:line="240" w:lineRule="auto"/>
              <w:jc w:val="center"/>
            </w:pPr>
            <w:r>
              <w:rPr>
                <w:sz w:val="16"/>
              </w:rPr>
              <w:t>I</w:t>
            </w:r>
          </w:p>
        </w:tc>
        <w:tc>
          <w:tcPr>
            <w:tcW w:w="1073" w:type="dxa"/>
          </w:tcPr>
          <w:p w14:paraId="2A24116C" w14:textId="77777777" w:rsidR="00F93FDE" w:rsidRDefault="00000000">
            <w:pPr>
              <w:spacing w:line="240" w:lineRule="auto"/>
              <w:jc w:val="center"/>
            </w:pPr>
            <w:r>
              <w:rPr>
                <w:sz w:val="16"/>
              </w:rPr>
              <w:t>1986–2016</w:t>
            </w:r>
          </w:p>
        </w:tc>
        <w:tc>
          <w:tcPr>
            <w:tcW w:w="805" w:type="dxa"/>
          </w:tcPr>
          <w:p w14:paraId="44BD3014" w14:textId="77777777" w:rsidR="00F93FDE" w:rsidRDefault="00000000">
            <w:pPr>
              <w:spacing w:line="240" w:lineRule="auto"/>
              <w:jc w:val="center"/>
            </w:pPr>
            <w:r>
              <w:rPr>
                <w:sz w:val="16"/>
              </w:rPr>
              <w:t>31</w:t>
            </w:r>
          </w:p>
        </w:tc>
      </w:tr>
      <w:tr w:rsidR="00F93FDE" w14:paraId="0F69BEBE" w14:textId="77777777">
        <w:trPr>
          <w:jc w:val="center"/>
        </w:trPr>
        <w:tc>
          <w:tcPr>
            <w:tcW w:w="1676" w:type="dxa"/>
          </w:tcPr>
          <w:p w14:paraId="407BF18A" w14:textId="77777777" w:rsidR="00F93FDE" w:rsidRDefault="00000000">
            <w:pPr>
              <w:spacing w:line="240" w:lineRule="auto"/>
            </w:pPr>
            <w:r>
              <w:rPr>
                <w:sz w:val="16"/>
              </w:rPr>
              <w:t>Chipinge</w:t>
            </w:r>
          </w:p>
        </w:tc>
        <w:tc>
          <w:tcPr>
            <w:tcW w:w="1046" w:type="dxa"/>
          </w:tcPr>
          <w:p w14:paraId="6DEE11BF" w14:textId="77777777" w:rsidR="00F93FDE" w:rsidRDefault="00000000">
            <w:pPr>
              <w:spacing w:line="240" w:lineRule="auto"/>
              <w:jc w:val="center"/>
            </w:pPr>
            <w:r>
              <w:rPr>
                <w:sz w:val="16"/>
              </w:rPr>
              <w:t>67983</w:t>
            </w:r>
          </w:p>
        </w:tc>
        <w:tc>
          <w:tcPr>
            <w:tcW w:w="778" w:type="dxa"/>
          </w:tcPr>
          <w:p w14:paraId="612BCBB0" w14:textId="77777777" w:rsidR="00F93FDE" w:rsidRDefault="00000000">
            <w:pPr>
              <w:spacing w:line="240" w:lineRule="auto"/>
              <w:jc w:val="center"/>
            </w:pPr>
            <w:r>
              <w:rPr>
                <w:sz w:val="16"/>
              </w:rPr>
              <w:t>32.617</w:t>
            </w:r>
          </w:p>
        </w:tc>
        <w:tc>
          <w:tcPr>
            <w:tcW w:w="738" w:type="dxa"/>
          </w:tcPr>
          <w:p w14:paraId="68321027" w14:textId="77777777" w:rsidR="00F93FDE" w:rsidRDefault="00000000">
            <w:pPr>
              <w:spacing w:line="240" w:lineRule="auto"/>
              <w:jc w:val="center"/>
            </w:pPr>
            <w:r>
              <w:rPr>
                <w:sz w:val="16"/>
              </w:rPr>
              <w:t>20.200</w:t>
            </w:r>
          </w:p>
        </w:tc>
        <w:tc>
          <w:tcPr>
            <w:tcW w:w="1274" w:type="dxa"/>
          </w:tcPr>
          <w:p w14:paraId="63A2939D" w14:textId="77777777" w:rsidR="00F93FDE" w:rsidRDefault="00000000">
            <w:pPr>
              <w:spacing w:line="240" w:lineRule="auto"/>
              <w:jc w:val="center"/>
            </w:pPr>
            <w:r>
              <w:rPr>
                <w:sz w:val="16"/>
              </w:rPr>
              <w:t>32.62, 20.12</w:t>
            </w:r>
          </w:p>
        </w:tc>
        <w:tc>
          <w:tcPr>
            <w:tcW w:w="443" w:type="dxa"/>
          </w:tcPr>
          <w:p w14:paraId="6F05DA01" w14:textId="77777777" w:rsidR="00F93FDE" w:rsidRDefault="00000000">
            <w:pPr>
              <w:spacing w:line="240" w:lineRule="auto"/>
              <w:jc w:val="center"/>
            </w:pPr>
            <w:r>
              <w:rPr>
                <w:sz w:val="16"/>
              </w:rPr>
              <w:t>I</w:t>
            </w:r>
          </w:p>
        </w:tc>
        <w:tc>
          <w:tcPr>
            <w:tcW w:w="563" w:type="dxa"/>
          </w:tcPr>
          <w:p w14:paraId="4E894EC0" w14:textId="77777777" w:rsidR="00F93FDE" w:rsidRDefault="00000000">
            <w:pPr>
              <w:spacing w:line="240" w:lineRule="auto"/>
              <w:jc w:val="center"/>
            </w:pPr>
            <w:r>
              <w:rPr>
                <w:sz w:val="16"/>
              </w:rPr>
              <w:t>I</w:t>
            </w:r>
          </w:p>
        </w:tc>
        <w:tc>
          <w:tcPr>
            <w:tcW w:w="966" w:type="dxa"/>
          </w:tcPr>
          <w:p w14:paraId="049EF54B" w14:textId="77777777" w:rsidR="00F93FDE" w:rsidRDefault="00000000">
            <w:pPr>
              <w:spacing w:line="240" w:lineRule="auto"/>
              <w:jc w:val="center"/>
            </w:pPr>
            <w:r>
              <w:rPr>
                <w:sz w:val="16"/>
              </w:rPr>
              <w:t>I</w:t>
            </w:r>
          </w:p>
        </w:tc>
        <w:tc>
          <w:tcPr>
            <w:tcW w:w="1073" w:type="dxa"/>
          </w:tcPr>
          <w:p w14:paraId="6134F40B" w14:textId="77777777" w:rsidR="00F93FDE" w:rsidRDefault="00000000">
            <w:pPr>
              <w:spacing w:line="240" w:lineRule="auto"/>
              <w:jc w:val="center"/>
            </w:pPr>
            <w:r>
              <w:rPr>
                <w:sz w:val="16"/>
              </w:rPr>
              <w:t>1951–2017</w:t>
            </w:r>
          </w:p>
        </w:tc>
        <w:tc>
          <w:tcPr>
            <w:tcW w:w="805" w:type="dxa"/>
          </w:tcPr>
          <w:p w14:paraId="478333DF" w14:textId="77777777" w:rsidR="00F93FDE" w:rsidRDefault="00000000">
            <w:pPr>
              <w:spacing w:line="240" w:lineRule="auto"/>
              <w:jc w:val="center"/>
            </w:pPr>
            <w:r>
              <w:rPr>
                <w:sz w:val="16"/>
              </w:rPr>
              <w:t>67</w:t>
            </w:r>
          </w:p>
        </w:tc>
      </w:tr>
      <w:tr w:rsidR="00F93FDE" w14:paraId="2F2EB07F" w14:textId="77777777">
        <w:trPr>
          <w:jc w:val="center"/>
        </w:trPr>
        <w:tc>
          <w:tcPr>
            <w:tcW w:w="1676" w:type="dxa"/>
          </w:tcPr>
          <w:p w14:paraId="66C7327F" w14:textId="77777777" w:rsidR="00F93FDE" w:rsidRDefault="00000000">
            <w:pPr>
              <w:spacing w:line="240" w:lineRule="auto"/>
            </w:pPr>
            <w:r>
              <w:rPr>
                <w:sz w:val="16"/>
              </w:rPr>
              <w:t>Nyanga</w:t>
            </w:r>
          </w:p>
        </w:tc>
        <w:tc>
          <w:tcPr>
            <w:tcW w:w="1046" w:type="dxa"/>
          </w:tcPr>
          <w:p w14:paraId="02E92A2D" w14:textId="77777777" w:rsidR="00F93FDE" w:rsidRDefault="00000000">
            <w:pPr>
              <w:spacing w:line="240" w:lineRule="auto"/>
              <w:jc w:val="center"/>
            </w:pPr>
            <w:r>
              <w:rPr>
                <w:sz w:val="16"/>
              </w:rPr>
              <w:t>67793</w:t>
            </w:r>
          </w:p>
        </w:tc>
        <w:tc>
          <w:tcPr>
            <w:tcW w:w="778" w:type="dxa"/>
          </w:tcPr>
          <w:p w14:paraId="4603B360" w14:textId="77777777" w:rsidR="00F93FDE" w:rsidRDefault="00000000">
            <w:pPr>
              <w:spacing w:line="240" w:lineRule="auto"/>
              <w:jc w:val="center"/>
            </w:pPr>
            <w:r>
              <w:rPr>
                <w:sz w:val="16"/>
              </w:rPr>
              <w:t>32.750</w:t>
            </w:r>
          </w:p>
        </w:tc>
        <w:tc>
          <w:tcPr>
            <w:tcW w:w="738" w:type="dxa"/>
          </w:tcPr>
          <w:p w14:paraId="1705381B" w14:textId="77777777" w:rsidR="00F93FDE" w:rsidRDefault="00000000">
            <w:pPr>
              <w:spacing w:line="240" w:lineRule="auto"/>
              <w:jc w:val="center"/>
            </w:pPr>
            <w:r>
              <w:rPr>
                <w:sz w:val="16"/>
              </w:rPr>
              <w:t>18.283</w:t>
            </w:r>
          </w:p>
        </w:tc>
        <w:tc>
          <w:tcPr>
            <w:tcW w:w="1274" w:type="dxa"/>
          </w:tcPr>
          <w:p w14:paraId="3E462034" w14:textId="77777777" w:rsidR="00F93FDE" w:rsidRDefault="00000000">
            <w:pPr>
              <w:spacing w:line="240" w:lineRule="auto"/>
              <w:jc w:val="center"/>
            </w:pPr>
            <w:r>
              <w:rPr>
                <w:sz w:val="16"/>
              </w:rPr>
              <w:t>30.85, 17.03</w:t>
            </w:r>
          </w:p>
        </w:tc>
        <w:tc>
          <w:tcPr>
            <w:tcW w:w="443" w:type="dxa"/>
          </w:tcPr>
          <w:p w14:paraId="234E2DCE" w14:textId="77777777" w:rsidR="00F93FDE" w:rsidRDefault="00000000">
            <w:pPr>
              <w:spacing w:line="240" w:lineRule="auto"/>
              <w:jc w:val="center"/>
            </w:pPr>
            <w:r>
              <w:rPr>
                <w:sz w:val="16"/>
              </w:rPr>
              <w:t>I</w:t>
            </w:r>
          </w:p>
        </w:tc>
        <w:tc>
          <w:tcPr>
            <w:tcW w:w="563" w:type="dxa"/>
          </w:tcPr>
          <w:p w14:paraId="093FF32F" w14:textId="77777777" w:rsidR="00F93FDE" w:rsidRDefault="00000000">
            <w:pPr>
              <w:spacing w:line="240" w:lineRule="auto"/>
              <w:jc w:val="center"/>
            </w:pPr>
            <w:r>
              <w:rPr>
                <w:sz w:val="16"/>
              </w:rPr>
              <w:t>I</w:t>
            </w:r>
          </w:p>
        </w:tc>
        <w:tc>
          <w:tcPr>
            <w:tcW w:w="966" w:type="dxa"/>
          </w:tcPr>
          <w:p w14:paraId="75610027" w14:textId="77777777" w:rsidR="00F93FDE" w:rsidRDefault="00000000">
            <w:pPr>
              <w:spacing w:line="240" w:lineRule="auto"/>
              <w:jc w:val="center"/>
            </w:pPr>
            <w:r>
              <w:rPr>
                <w:sz w:val="16"/>
              </w:rPr>
              <w:t>I</w:t>
            </w:r>
          </w:p>
        </w:tc>
        <w:tc>
          <w:tcPr>
            <w:tcW w:w="1073" w:type="dxa"/>
          </w:tcPr>
          <w:p w14:paraId="254FCD35" w14:textId="77777777" w:rsidR="00F93FDE" w:rsidRDefault="00000000">
            <w:pPr>
              <w:spacing w:line="240" w:lineRule="auto"/>
              <w:jc w:val="center"/>
            </w:pPr>
            <w:r>
              <w:rPr>
                <w:sz w:val="16"/>
              </w:rPr>
              <w:t>1952–2016</w:t>
            </w:r>
          </w:p>
        </w:tc>
        <w:tc>
          <w:tcPr>
            <w:tcW w:w="805" w:type="dxa"/>
          </w:tcPr>
          <w:p w14:paraId="0180399B" w14:textId="77777777" w:rsidR="00F93FDE" w:rsidRDefault="00000000">
            <w:pPr>
              <w:spacing w:line="240" w:lineRule="auto"/>
              <w:jc w:val="center"/>
            </w:pPr>
            <w:r>
              <w:rPr>
                <w:sz w:val="16"/>
              </w:rPr>
              <w:t>64</w:t>
            </w:r>
          </w:p>
        </w:tc>
      </w:tr>
      <w:tr w:rsidR="00F93FDE" w14:paraId="770581A0" w14:textId="77777777">
        <w:trPr>
          <w:jc w:val="center"/>
        </w:trPr>
        <w:tc>
          <w:tcPr>
            <w:tcW w:w="1676" w:type="dxa"/>
          </w:tcPr>
          <w:p w14:paraId="2D35D307" w14:textId="77777777" w:rsidR="00F93FDE" w:rsidRDefault="00000000">
            <w:pPr>
              <w:spacing w:line="240" w:lineRule="auto"/>
            </w:pPr>
            <w:r>
              <w:rPr>
                <w:sz w:val="16"/>
              </w:rPr>
              <w:t>Banket</w:t>
            </w:r>
          </w:p>
        </w:tc>
        <w:tc>
          <w:tcPr>
            <w:tcW w:w="1046" w:type="dxa"/>
          </w:tcPr>
          <w:p w14:paraId="04ED7F30" w14:textId="77777777" w:rsidR="00F93FDE" w:rsidRDefault="00000000">
            <w:pPr>
              <w:spacing w:line="240" w:lineRule="auto"/>
              <w:jc w:val="center"/>
            </w:pPr>
            <w:r>
              <w:rPr>
                <w:sz w:val="16"/>
              </w:rPr>
              <w:t>MSD 002</w:t>
            </w:r>
          </w:p>
        </w:tc>
        <w:tc>
          <w:tcPr>
            <w:tcW w:w="778" w:type="dxa"/>
          </w:tcPr>
          <w:p w14:paraId="263502C8" w14:textId="77777777" w:rsidR="00F93FDE" w:rsidRDefault="00000000">
            <w:pPr>
              <w:spacing w:line="240" w:lineRule="auto"/>
              <w:jc w:val="center"/>
            </w:pPr>
            <w:r>
              <w:rPr>
                <w:sz w:val="16"/>
              </w:rPr>
              <w:t>30.340</w:t>
            </w:r>
          </w:p>
        </w:tc>
        <w:tc>
          <w:tcPr>
            <w:tcW w:w="738" w:type="dxa"/>
          </w:tcPr>
          <w:p w14:paraId="5AB8868A" w14:textId="77777777" w:rsidR="00F93FDE" w:rsidRDefault="00000000">
            <w:pPr>
              <w:spacing w:line="240" w:lineRule="auto"/>
              <w:jc w:val="center"/>
            </w:pPr>
            <w:r>
              <w:rPr>
                <w:sz w:val="16"/>
              </w:rPr>
              <w:t>17.380</w:t>
            </w:r>
          </w:p>
        </w:tc>
        <w:tc>
          <w:tcPr>
            <w:tcW w:w="1274" w:type="dxa"/>
          </w:tcPr>
          <w:p w14:paraId="740E3016" w14:textId="77777777" w:rsidR="00F93FDE" w:rsidRDefault="00F93FDE">
            <w:pPr>
              <w:spacing w:line="240" w:lineRule="auto"/>
              <w:jc w:val="center"/>
            </w:pPr>
          </w:p>
        </w:tc>
        <w:tc>
          <w:tcPr>
            <w:tcW w:w="443" w:type="dxa"/>
          </w:tcPr>
          <w:p w14:paraId="5F57BD51" w14:textId="77777777" w:rsidR="00F93FDE" w:rsidRDefault="00000000">
            <w:pPr>
              <w:spacing w:line="240" w:lineRule="auto"/>
              <w:jc w:val="center"/>
            </w:pPr>
            <w:r>
              <w:rPr>
                <w:sz w:val="16"/>
              </w:rPr>
              <w:t>II</w:t>
            </w:r>
          </w:p>
        </w:tc>
        <w:tc>
          <w:tcPr>
            <w:tcW w:w="563" w:type="dxa"/>
          </w:tcPr>
          <w:p w14:paraId="4406BA0C" w14:textId="77777777" w:rsidR="00F93FDE" w:rsidRDefault="00000000">
            <w:pPr>
              <w:spacing w:line="240" w:lineRule="auto"/>
              <w:jc w:val="center"/>
            </w:pPr>
            <w:r>
              <w:rPr>
                <w:sz w:val="16"/>
              </w:rPr>
              <w:t>IIb</w:t>
            </w:r>
          </w:p>
        </w:tc>
        <w:tc>
          <w:tcPr>
            <w:tcW w:w="966" w:type="dxa"/>
          </w:tcPr>
          <w:p w14:paraId="511C2E3B" w14:textId="77777777" w:rsidR="00F93FDE" w:rsidRDefault="00000000">
            <w:pPr>
              <w:spacing w:line="240" w:lineRule="auto"/>
              <w:jc w:val="center"/>
            </w:pPr>
            <w:r>
              <w:rPr>
                <w:sz w:val="16"/>
              </w:rPr>
              <w:t>II</w:t>
            </w:r>
          </w:p>
        </w:tc>
        <w:tc>
          <w:tcPr>
            <w:tcW w:w="1073" w:type="dxa"/>
          </w:tcPr>
          <w:p w14:paraId="41267F66" w14:textId="77777777" w:rsidR="00F93FDE" w:rsidRDefault="00000000">
            <w:pPr>
              <w:spacing w:line="240" w:lineRule="auto"/>
              <w:jc w:val="center"/>
            </w:pPr>
            <w:r>
              <w:rPr>
                <w:sz w:val="16"/>
              </w:rPr>
              <w:t>1970–2017</w:t>
            </w:r>
          </w:p>
        </w:tc>
        <w:tc>
          <w:tcPr>
            <w:tcW w:w="805" w:type="dxa"/>
          </w:tcPr>
          <w:p w14:paraId="7CF25075" w14:textId="77777777" w:rsidR="00F93FDE" w:rsidRDefault="00000000">
            <w:pPr>
              <w:spacing w:line="240" w:lineRule="auto"/>
              <w:jc w:val="center"/>
            </w:pPr>
            <w:r>
              <w:rPr>
                <w:sz w:val="16"/>
              </w:rPr>
              <w:t>46</w:t>
            </w:r>
          </w:p>
        </w:tc>
      </w:tr>
      <w:tr w:rsidR="00F93FDE" w14:paraId="206A5447" w14:textId="77777777">
        <w:trPr>
          <w:jc w:val="center"/>
        </w:trPr>
        <w:tc>
          <w:tcPr>
            <w:tcW w:w="1676" w:type="dxa"/>
          </w:tcPr>
          <w:p w14:paraId="294AD156" w14:textId="77777777" w:rsidR="00F93FDE" w:rsidRDefault="00000000">
            <w:pPr>
              <w:spacing w:line="240" w:lineRule="auto"/>
            </w:pPr>
            <w:r>
              <w:rPr>
                <w:sz w:val="16"/>
              </w:rPr>
              <w:t>Harare (Belvedere)</w:t>
            </w:r>
          </w:p>
        </w:tc>
        <w:tc>
          <w:tcPr>
            <w:tcW w:w="1046" w:type="dxa"/>
          </w:tcPr>
          <w:p w14:paraId="364D8D9C" w14:textId="77777777" w:rsidR="00F93FDE" w:rsidRDefault="00000000">
            <w:pPr>
              <w:spacing w:line="240" w:lineRule="auto"/>
              <w:jc w:val="center"/>
            </w:pPr>
            <w:r>
              <w:rPr>
                <w:sz w:val="16"/>
              </w:rPr>
              <w:t>67775</w:t>
            </w:r>
          </w:p>
        </w:tc>
        <w:tc>
          <w:tcPr>
            <w:tcW w:w="778" w:type="dxa"/>
          </w:tcPr>
          <w:p w14:paraId="583E6A72" w14:textId="77777777" w:rsidR="00F93FDE" w:rsidRDefault="00000000">
            <w:pPr>
              <w:spacing w:line="240" w:lineRule="auto"/>
              <w:jc w:val="center"/>
            </w:pPr>
            <w:r>
              <w:rPr>
                <w:sz w:val="16"/>
              </w:rPr>
              <w:t>31.017</w:t>
            </w:r>
          </w:p>
        </w:tc>
        <w:tc>
          <w:tcPr>
            <w:tcW w:w="738" w:type="dxa"/>
          </w:tcPr>
          <w:p w14:paraId="6D8669E8" w14:textId="77777777" w:rsidR="00F93FDE" w:rsidRDefault="00000000">
            <w:pPr>
              <w:spacing w:line="240" w:lineRule="auto"/>
              <w:jc w:val="center"/>
            </w:pPr>
            <w:r>
              <w:rPr>
                <w:sz w:val="16"/>
              </w:rPr>
              <w:t>17.833</w:t>
            </w:r>
          </w:p>
        </w:tc>
        <w:tc>
          <w:tcPr>
            <w:tcW w:w="1274" w:type="dxa"/>
          </w:tcPr>
          <w:p w14:paraId="5899E8F5" w14:textId="77777777" w:rsidR="00F93FDE" w:rsidRDefault="00F93FDE">
            <w:pPr>
              <w:spacing w:line="240" w:lineRule="auto"/>
              <w:jc w:val="center"/>
            </w:pPr>
          </w:p>
        </w:tc>
        <w:tc>
          <w:tcPr>
            <w:tcW w:w="443" w:type="dxa"/>
          </w:tcPr>
          <w:p w14:paraId="238AECA0" w14:textId="77777777" w:rsidR="00F93FDE" w:rsidRDefault="00000000">
            <w:pPr>
              <w:spacing w:line="240" w:lineRule="auto"/>
              <w:jc w:val="center"/>
            </w:pPr>
            <w:r>
              <w:rPr>
                <w:sz w:val="16"/>
              </w:rPr>
              <w:t>II</w:t>
            </w:r>
          </w:p>
        </w:tc>
        <w:tc>
          <w:tcPr>
            <w:tcW w:w="563" w:type="dxa"/>
          </w:tcPr>
          <w:p w14:paraId="23A48600" w14:textId="77777777" w:rsidR="00F93FDE" w:rsidRDefault="00000000">
            <w:pPr>
              <w:spacing w:line="240" w:lineRule="auto"/>
              <w:jc w:val="center"/>
            </w:pPr>
            <w:r>
              <w:rPr>
                <w:sz w:val="16"/>
              </w:rPr>
              <w:t>IIa</w:t>
            </w:r>
          </w:p>
        </w:tc>
        <w:tc>
          <w:tcPr>
            <w:tcW w:w="966" w:type="dxa"/>
          </w:tcPr>
          <w:p w14:paraId="79B57999" w14:textId="77777777" w:rsidR="00F93FDE" w:rsidRDefault="00000000">
            <w:pPr>
              <w:spacing w:line="240" w:lineRule="auto"/>
              <w:jc w:val="center"/>
            </w:pPr>
            <w:r>
              <w:rPr>
                <w:sz w:val="16"/>
              </w:rPr>
              <w:t>II</w:t>
            </w:r>
          </w:p>
        </w:tc>
        <w:tc>
          <w:tcPr>
            <w:tcW w:w="1073" w:type="dxa"/>
          </w:tcPr>
          <w:p w14:paraId="4206ED59" w14:textId="77777777" w:rsidR="00F93FDE" w:rsidRDefault="00000000">
            <w:pPr>
              <w:spacing w:line="240" w:lineRule="auto"/>
              <w:jc w:val="center"/>
            </w:pPr>
            <w:r>
              <w:rPr>
                <w:sz w:val="16"/>
              </w:rPr>
              <w:t>1951–2017</w:t>
            </w:r>
          </w:p>
        </w:tc>
        <w:tc>
          <w:tcPr>
            <w:tcW w:w="805" w:type="dxa"/>
          </w:tcPr>
          <w:p w14:paraId="1ECC5875" w14:textId="77777777" w:rsidR="00F93FDE" w:rsidRDefault="00000000">
            <w:pPr>
              <w:spacing w:line="240" w:lineRule="auto"/>
              <w:jc w:val="center"/>
            </w:pPr>
            <w:r>
              <w:rPr>
                <w:sz w:val="16"/>
              </w:rPr>
              <w:t>67</w:t>
            </w:r>
          </w:p>
        </w:tc>
      </w:tr>
      <w:tr w:rsidR="00F93FDE" w14:paraId="35643247" w14:textId="77777777">
        <w:trPr>
          <w:jc w:val="center"/>
        </w:trPr>
        <w:tc>
          <w:tcPr>
            <w:tcW w:w="1676" w:type="dxa"/>
          </w:tcPr>
          <w:p w14:paraId="2A2FDE1E" w14:textId="77777777" w:rsidR="00F93FDE" w:rsidRDefault="00000000">
            <w:pPr>
              <w:spacing w:line="240" w:lineRule="auto"/>
            </w:pPr>
            <w:r>
              <w:rPr>
                <w:sz w:val="16"/>
              </w:rPr>
              <w:t>Chinhoyi</w:t>
            </w:r>
          </w:p>
        </w:tc>
        <w:tc>
          <w:tcPr>
            <w:tcW w:w="1046" w:type="dxa"/>
          </w:tcPr>
          <w:p w14:paraId="0968F2D4" w14:textId="77777777" w:rsidR="00F93FDE" w:rsidRDefault="00000000">
            <w:pPr>
              <w:spacing w:line="240" w:lineRule="auto"/>
              <w:jc w:val="center"/>
            </w:pPr>
            <w:r>
              <w:rPr>
                <w:sz w:val="16"/>
              </w:rPr>
              <w:t>67665</w:t>
            </w:r>
          </w:p>
        </w:tc>
        <w:tc>
          <w:tcPr>
            <w:tcW w:w="778" w:type="dxa"/>
          </w:tcPr>
          <w:p w14:paraId="1A385EE6" w14:textId="77777777" w:rsidR="00F93FDE" w:rsidRDefault="00000000">
            <w:pPr>
              <w:spacing w:line="240" w:lineRule="auto"/>
              <w:jc w:val="center"/>
            </w:pPr>
            <w:r>
              <w:rPr>
                <w:sz w:val="16"/>
              </w:rPr>
              <w:t>30.200</w:t>
            </w:r>
          </w:p>
        </w:tc>
        <w:tc>
          <w:tcPr>
            <w:tcW w:w="738" w:type="dxa"/>
          </w:tcPr>
          <w:p w14:paraId="7F9D53A6" w14:textId="77777777" w:rsidR="00F93FDE" w:rsidRDefault="00000000">
            <w:pPr>
              <w:spacing w:line="240" w:lineRule="auto"/>
              <w:jc w:val="center"/>
            </w:pPr>
            <w:r>
              <w:rPr>
                <w:sz w:val="16"/>
              </w:rPr>
              <w:t>17.367</w:t>
            </w:r>
          </w:p>
        </w:tc>
        <w:tc>
          <w:tcPr>
            <w:tcW w:w="1274" w:type="dxa"/>
          </w:tcPr>
          <w:p w14:paraId="519F0D0D" w14:textId="77777777" w:rsidR="00F93FDE" w:rsidRDefault="00000000">
            <w:pPr>
              <w:spacing w:line="240" w:lineRule="auto"/>
              <w:jc w:val="center"/>
            </w:pPr>
            <w:r>
              <w:rPr>
                <w:sz w:val="16"/>
              </w:rPr>
              <w:t>30.22, 17.37</w:t>
            </w:r>
          </w:p>
        </w:tc>
        <w:tc>
          <w:tcPr>
            <w:tcW w:w="443" w:type="dxa"/>
          </w:tcPr>
          <w:p w14:paraId="5DC48E67" w14:textId="77777777" w:rsidR="00F93FDE" w:rsidRDefault="00000000">
            <w:pPr>
              <w:spacing w:line="240" w:lineRule="auto"/>
              <w:jc w:val="center"/>
            </w:pPr>
            <w:r>
              <w:rPr>
                <w:sz w:val="16"/>
              </w:rPr>
              <w:t>II</w:t>
            </w:r>
          </w:p>
        </w:tc>
        <w:tc>
          <w:tcPr>
            <w:tcW w:w="563" w:type="dxa"/>
          </w:tcPr>
          <w:p w14:paraId="5897E7B9" w14:textId="77777777" w:rsidR="00F93FDE" w:rsidRDefault="00000000">
            <w:pPr>
              <w:spacing w:line="240" w:lineRule="auto"/>
              <w:jc w:val="center"/>
            </w:pPr>
            <w:r>
              <w:rPr>
                <w:sz w:val="16"/>
              </w:rPr>
              <w:t>IIb</w:t>
            </w:r>
          </w:p>
        </w:tc>
        <w:tc>
          <w:tcPr>
            <w:tcW w:w="966" w:type="dxa"/>
          </w:tcPr>
          <w:p w14:paraId="56A18A09" w14:textId="77777777" w:rsidR="00F93FDE" w:rsidRDefault="00000000">
            <w:pPr>
              <w:spacing w:line="240" w:lineRule="auto"/>
              <w:jc w:val="center"/>
            </w:pPr>
            <w:r>
              <w:rPr>
                <w:sz w:val="16"/>
              </w:rPr>
              <w:t>II</w:t>
            </w:r>
          </w:p>
        </w:tc>
        <w:tc>
          <w:tcPr>
            <w:tcW w:w="1073" w:type="dxa"/>
          </w:tcPr>
          <w:p w14:paraId="0E394F58" w14:textId="77777777" w:rsidR="00F93FDE" w:rsidRDefault="00000000">
            <w:pPr>
              <w:spacing w:line="240" w:lineRule="auto"/>
              <w:jc w:val="center"/>
            </w:pPr>
            <w:r>
              <w:rPr>
                <w:sz w:val="16"/>
              </w:rPr>
              <w:t>1962–2017</w:t>
            </w:r>
          </w:p>
        </w:tc>
        <w:tc>
          <w:tcPr>
            <w:tcW w:w="805" w:type="dxa"/>
          </w:tcPr>
          <w:p w14:paraId="47A58ECD" w14:textId="77777777" w:rsidR="00F93FDE" w:rsidRDefault="00000000">
            <w:pPr>
              <w:spacing w:line="240" w:lineRule="auto"/>
              <w:jc w:val="center"/>
            </w:pPr>
            <w:r>
              <w:rPr>
                <w:sz w:val="16"/>
              </w:rPr>
              <w:t>52</w:t>
            </w:r>
          </w:p>
        </w:tc>
      </w:tr>
      <w:tr w:rsidR="00F93FDE" w14:paraId="0A2A161D" w14:textId="77777777">
        <w:trPr>
          <w:jc w:val="center"/>
        </w:trPr>
        <w:tc>
          <w:tcPr>
            <w:tcW w:w="1676" w:type="dxa"/>
          </w:tcPr>
          <w:p w14:paraId="5FE9A588" w14:textId="77777777" w:rsidR="00F93FDE" w:rsidRDefault="00000000">
            <w:pPr>
              <w:spacing w:line="240" w:lineRule="auto"/>
            </w:pPr>
            <w:r>
              <w:rPr>
                <w:sz w:val="16"/>
              </w:rPr>
              <w:t>Concession</w:t>
            </w:r>
          </w:p>
        </w:tc>
        <w:tc>
          <w:tcPr>
            <w:tcW w:w="1046" w:type="dxa"/>
          </w:tcPr>
          <w:p w14:paraId="21804726" w14:textId="77777777" w:rsidR="00F93FDE" w:rsidRDefault="00000000">
            <w:pPr>
              <w:spacing w:line="240" w:lineRule="auto"/>
              <w:jc w:val="center"/>
            </w:pPr>
            <w:r>
              <w:rPr>
                <w:sz w:val="16"/>
              </w:rPr>
              <w:t>MSD 021</w:t>
            </w:r>
          </w:p>
        </w:tc>
        <w:tc>
          <w:tcPr>
            <w:tcW w:w="778" w:type="dxa"/>
          </w:tcPr>
          <w:p w14:paraId="51363021" w14:textId="77777777" w:rsidR="00F93FDE" w:rsidRDefault="00000000">
            <w:pPr>
              <w:spacing w:line="240" w:lineRule="auto"/>
              <w:jc w:val="center"/>
            </w:pPr>
            <w:r>
              <w:rPr>
                <w:sz w:val="16"/>
              </w:rPr>
              <w:t>30.950</w:t>
            </w:r>
          </w:p>
        </w:tc>
        <w:tc>
          <w:tcPr>
            <w:tcW w:w="738" w:type="dxa"/>
          </w:tcPr>
          <w:p w14:paraId="26E14C17" w14:textId="77777777" w:rsidR="00F93FDE" w:rsidRDefault="00000000">
            <w:pPr>
              <w:spacing w:line="240" w:lineRule="auto"/>
              <w:jc w:val="center"/>
            </w:pPr>
            <w:r>
              <w:rPr>
                <w:sz w:val="16"/>
              </w:rPr>
              <w:t>17.370</w:t>
            </w:r>
          </w:p>
        </w:tc>
        <w:tc>
          <w:tcPr>
            <w:tcW w:w="1274" w:type="dxa"/>
          </w:tcPr>
          <w:p w14:paraId="2C30C9A0" w14:textId="77777777" w:rsidR="00F93FDE" w:rsidRDefault="00F93FDE">
            <w:pPr>
              <w:spacing w:line="240" w:lineRule="auto"/>
              <w:jc w:val="center"/>
            </w:pPr>
          </w:p>
        </w:tc>
        <w:tc>
          <w:tcPr>
            <w:tcW w:w="443" w:type="dxa"/>
          </w:tcPr>
          <w:p w14:paraId="66B3CC99" w14:textId="77777777" w:rsidR="00F93FDE" w:rsidRDefault="00000000">
            <w:pPr>
              <w:spacing w:line="240" w:lineRule="auto"/>
              <w:jc w:val="center"/>
            </w:pPr>
            <w:r>
              <w:rPr>
                <w:sz w:val="16"/>
              </w:rPr>
              <w:t>II</w:t>
            </w:r>
          </w:p>
        </w:tc>
        <w:tc>
          <w:tcPr>
            <w:tcW w:w="563" w:type="dxa"/>
          </w:tcPr>
          <w:p w14:paraId="1ABD02BE" w14:textId="77777777" w:rsidR="00F93FDE" w:rsidRDefault="00000000">
            <w:pPr>
              <w:spacing w:line="240" w:lineRule="auto"/>
              <w:jc w:val="center"/>
            </w:pPr>
            <w:r>
              <w:rPr>
                <w:sz w:val="16"/>
              </w:rPr>
              <w:t>IIa</w:t>
            </w:r>
          </w:p>
        </w:tc>
        <w:tc>
          <w:tcPr>
            <w:tcW w:w="966" w:type="dxa"/>
          </w:tcPr>
          <w:p w14:paraId="601F01D9" w14:textId="77777777" w:rsidR="00F93FDE" w:rsidRDefault="00000000">
            <w:pPr>
              <w:spacing w:line="240" w:lineRule="auto"/>
              <w:jc w:val="center"/>
            </w:pPr>
            <w:r>
              <w:rPr>
                <w:sz w:val="16"/>
              </w:rPr>
              <w:t>II</w:t>
            </w:r>
          </w:p>
        </w:tc>
        <w:tc>
          <w:tcPr>
            <w:tcW w:w="1073" w:type="dxa"/>
          </w:tcPr>
          <w:p w14:paraId="2096BEF8" w14:textId="77777777" w:rsidR="00F93FDE" w:rsidRDefault="00000000">
            <w:pPr>
              <w:spacing w:line="240" w:lineRule="auto"/>
              <w:jc w:val="center"/>
            </w:pPr>
            <w:r>
              <w:rPr>
                <w:sz w:val="16"/>
              </w:rPr>
              <w:t>1987–2016</w:t>
            </w:r>
          </w:p>
        </w:tc>
        <w:tc>
          <w:tcPr>
            <w:tcW w:w="805" w:type="dxa"/>
          </w:tcPr>
          <w:p w14:paraId="52290177" w14:textId="77777777" w:rsidR="00F93FDE" w:rsidRDefault="00000000">
            <w:pPr>
              <w:spacing w:line="240" w:lineRule="auto"/>
              <w:jc w:val="center"/>
            </w:pPr>
            <w:r>
              <w:rPr>
                <w:sz w:val="16"/>
              </w:rPr>
              <w:t>27</w:t>
            </w:r>
          </w:p>
        </w:tc>
      </w:tr>
      <w:tr w:rsidR="00F93FDE" w14:paraId="3855F20E" w14:textId="77777777">
        <w:trPr>
          <w:jc w:val="center"/>
        </w:trPr>
        <w:tc>
          <w:tcPr>
            <w:tcW w:w="1676" w:type="dxa"/>
          </w:tcPr>
          <w:p w14:paraId="0B9F0EE2" w14:textId="77777777" w:rsidR="00F93FDE" w:rsidRDefault="00000000">
            <w:pPr>
              <w:spacing w:line="240" w:lineRule="auto"/>
            </w:pPr>
            <w:r>
              <w:rPr>
                <w:sz w:val="16"/>
              </w:rPr>
              <w:t>Guruve</w:t>
            </w:r>
          </w:p>
        </w:tc>
        <w:tc>
          <w:tcPr>
            <w:tcW w:w="1046" w:type="dxa"/>
          </w:tcPr>
          <w:p w14:paraId="700ABE5A" w14:textId="77777777" w:rsidR="00F93FDE" w:rsidRDefault="00000000">
            <w:pPr>
              <w:spacing w:line="240" w:lineRule="auto"/>
              <w:jc w:val="center"/>
            </w:pPr>
            <w:r>
              <w:rPr>
                <w:sz w:val="16"/>
              </w:rPr>
              <w:t>67673</w:t>
            </w:r>
          </w:p>
        </w:tc>
        <w:tc>
          <w:tcPr>
            <w:tcW w:w="778" w:type="dxa"/>
          </w:tcPr>
          <w:p w14:paraId="6735831F" w14:textId="77777777" w:rsidR="00F93FDE" w:rsidRDefault="00000000">
            <w:pPr>
              <w:spacing w:line="240" w:lineRule="auto"/>
              <w:jc w:val="center"/>
            </w:pPr>
            <w:r>
              <w:rPr>
                <w:sz w:val="16"/>
              </w:rPr>
              <w:t>30.700</w:t>
            </w:r>
          </w:p>
        </w:tc>
        <w:tc>
          <w:tcPr>
            <w:tcW w:w="738" w:type="dxa"/>
          </w:tcPr>
          <w:p w14:paraId="0AF422FE" w14:textId="77777777" w:rsidR="00F93FDE" w:rsidRDefault="00000000">
            <w:pPr>
              <w:spacing w:line="240" w:lineRule="auto"/>
              <w:jc w:val="center"/>
            </w:pPr>
            <w:r>
              <w:rPr>
                <w:sz w:val="16"/>
              </w:rPr>
              <w:t>16.650</w:t>
            </w:r>
          </w:p>
        </w:tc>
        <w:tc>
          <w:tcPr>
            <w:tcW w:w="1274" w:type="dxa"/>
          </w:tcPr>
          <w:p w14:paraId="52EF1EDF" w14:textId="77777777" w:rsidR="00F93FDE" w:rsidRDefault="00F93FDE">
            <w:pPr>
              <w:spacing w:line="240" w:lineRule="auto"/>
              <w:jc w:val="center"/>
            </w:pPr>
          </w:p>
        </w:tc>
        <w:tc>
          <w:tcPr>
            <w:tcW w:w="443" w:type="dxa"/>
          </w:tcPr>
          <w:p w14:paraId="3A803E7C" w14:textId="77777777" w:rsidR="00F93FDE" w:rsidRDefault="00000000">
            <w:pPr>
              <w:spacing w:line="240" w:lineRule="auto"/>
              <w:jc w:val="center"/>
            </w:pPr>
            <w:r>
              <w:rPr>
                <w:sz w:val="16"/>
              </w:rPr>
              <w:t>II</w:t>
            </w:r>
          </w:p>
        </w:tc>
        <w:tc>
          <w:tcPr>
            <w:tcW w:w="563" w:type="dxa"/>
          </w:tcPr>
          <w:p w14:paraId="64E9DCFB" w14:textId="77777777" w:rsidR="00F93FDE" w:rsidRDefault="00000000">
            <w:pPr>
              <w:spacing w:line="240" w:lineRule="auto"/>
              <w:jc w:val="center"/>
            </w:pPr>
            <w:r>
              <w:rPr>
                <w:sz w:val="16"/>
              </w:rPr>
              <w:t>IIb</w:t>
            </w:r>
          </w:p>
        </w:tc>
        <w:tc>
          <w:tcPr>
            <w:tcW w:w="966" w:type="dxa"/>
          </w:tcPr>
          <w:p w14:paraId="7ACF8363" w14:textId="77777777" w:rsidR="00F93FDE" w:rsidRDefault="00000000">
            <w:pPr>
              <w:spacing w:line="240" w:lineRule="auto"/>
              <w:jc w:val="center"/>
            </w:pPr>
            <w:r>
              <w:rPr>
                <w:sz w:val="16"/>
              </w:rPr>
              <w:t>II</w:t>
            </w:r>
          </w:p>
        </w:tc>
        <w:tc>
          <w:tcPr>
            <w:tcW w:w="1073" w:type="dxa"/>
          </w:tcPr>
          <w:p w14:paraId="05F076FD" w14:textId="77777777" w:rsidR="00F93FDE" w:rsidRDefault="00000000">
            <w:pPr>
              <w:spacing w:line="240" w:lineRule="auto"/>
              <w:jc w:val="center"/>
            </w:pPr>
            <w:r>
              <w:rPr>
                <w:sz w:val="16"/>
              </w:rPr>
              <w:t>1963–2017</w:t>
            </w:r>
          </w:p>
        </w:tc>
        <w:tc>
          <w:tcPr>
            <w:tcW w:w="805" w:type="dxa"/>
          </w:tcPr>
          <w:p w14:paraId="75116B80" w14:textId="77777777" w:rsidR="00F93FDE" w:rsidRDefault="00000000">
            <w:pPr>
              <w:spacing w:line="240" w:lineRule="auto"/>
              <w:jc w:val="center"/>
            </w:pPr>
            <w:r>
              <w:rPr>
                <w:sz w:val="16"/>
              </w:rPr>
              <w:t>55</w:t>
            </w:r>
          </w:p>
        </w:tc>
      </w:tr>
      <w:tr w:rsidR="00F93FDE" w14:paraId="44E5B021" w14:textId="77777777">
        <w:trPr>
          <w:jc w:val="center"/>
        </w:trPr>
        <w:tc>
          <w:tcPr>
            <w:tcW w:w="1676" w:type="dxa"/>
          </w:tcPr>
          <w:p w14:paraId="5433D3EF" w14:textId="77777777" w:rsidR="00F93FDE" w:rsidRDefault="00000000">
            <w:pPr>
              <w:spacing w:line="240" w:lineRule="auto"/>
            </w:pPr>
            <w:r>
              <w:rPr>
                <w:sz w:val="16"/>
              </w:rPr>
              <w:t>Harare Airport</w:t>
            </w:r>
          </w:p>
        </w:tc>
        <w:tc>
          <w:tcPr>
            <w:tcW w:w="1046" w:type="dxa"/>
          </w:tcPr>
          <w:p w14:paraId="63565149" w14:textId="77777777" w:rsidR="00F93FDE" w:rsidRDefault="00000000">
            <w:pPr>
              <w:spacing w:line="240" w:lineRule="auto"/>
              <w:jc w:val="center"/>
            </w:pPr>
            <w:r>
              <w:rPr>
                <w:sz w:val="16"/>
              </w:rPr>
              <w:t>67774</w:t>
            </w:r>
          </w:p>
        </w:tc>
        <w:tc>
          <w:tcPr>
            <w:tcW w:w="778" w:type="dxa"/>
          </w:tcPr>
          <w:p w14:paraId="01795915" w14:textId="77777777" w:rsidR="00F93FDE" w:rsidRDefault="00000000">
            <w:pPr>
              <w:spacing w:line="240" w:lineRule="auto"/>
              <w:jc w:val="center"/>
            </w:pPr>
            <w:r>
              <w:rPr>
                <w:sz w:val="16"/>
              </w:rPr>
              <w:t>31.100</w:t>
            </w:r>
          </w:p>
        </w:tc>
        <w:tc>
          <w:tcPr>
            <w:tcW w:w="738" w:type="dxa"/>
          </w:tcPr>
          <w:p w14:paraId="275B1BE6" w14:textId="77777777" w:rsidR="00F93FDE" w:rsidRDefault="00000000">
            <w:pPr>
              <w:spacing w:line="240" w:lineRule="auto"/>
              <w:jc w:val="center"/>
            </w:pPr>
            <w:r>
              <w:rPr>
                <w:sz w:val="16"/>
              </w:rPr>
              <w:t>17.933</w:t>
            </w:r>
          </w:p>
        </w:tc>
        <w:tc>
          <w:tcPr>
            <w:tcW w:w="1274" w:type="dxa"/>
          </w:tcPr>
          <w:p w14:paraId="6D4A12E8" w14:textId="77777777" w:rsidR="00F93FDE" w:rsidRDefault="00F93FDE">
            <w:pPr>
              <w:spacing w:line="240" w:lineRule="auto"/>
              <w:jc w:val="center"/>
            </w:pPr>
          </w:p>
        </w:tc>
        <w:tc>
          <w:tcPr>
            <w:tcW w:w="443" w:type="dxa"/>
          </w:tcPr>
          <w:p w14:paraId="4DC43725" w14:textId="77777777" w:rsidR="00F93FDE" w:rsidRDefault="00000000">
            <w:pPr>
              <w:spacing w:line="240" w:lineRule="auto"/>
              <w:jc w:val="center"/>
            </w:pPr>
            <w:r>
              <w:rPr>
                <w:sz w:val="16"/>
              </w:rPr>
              <w:t>II</w:t>
            </w:r>
          </w:p>
        </w:tc>
        <w:tc>
          <w:tcPr>
            <w:tcW w:w="563" w:type="dxa"/>
          </w:tcPr>
          <w:p w14:paraId="7B84550A" w14:textId="77777777" w:rsidR="00F93FDE" w:rsidRDefault="00000000">
            <w:pPr>
              <w:spacing w:line="240" w:lineRule="auto"/>
              <w:jc w:val="center"/>
            </w:pPr>
            <w:r>
              <w:rPr>
                <w:sz w:val="16"/>
              </w:rPr>
              <w:t>IIa</w:t>
            </w:r>
          </w:p>
        </w:tc>
        <w:tc>
          <w:tcPr>
            <w:tcW w:w="966" w:type="dxa"/>
          </w:tcPr>
          <w:p w14:paraId="1EBF4F3B" w14:textId="77777777" w:rsidR="00F93FDE" w:rsidRDefault="00000000">
            <w:pPr>
              <w:spacing w:line="240" w:lineRule="auto"/>
              <w:jc w:val="center"/>
            </w:pPr>
            <w:r>
              <w:rPr>
                <w:sz w:val="16"/>
              </w:rPr>
              <w:t>II</w:t>
            </w:r>
          </w:p>
        </w:tc>
        <w:tc>
          <w:tcPr>
            <w:tcW w:w="1073" w:type="dxa"/>
          </w:tcPr>
          <w:p w14:paraId="2C4F41CF" w14:textId="77777777" w:rsidR="00F93FDE" w:rsidRDefault="00000000">
            <w:pPr>
              <w:spacing w:line="240" w:lineRule="auto"/>
              <w:jc w:val="center"/>
            </w:pPr>
            <w:r>
              <w:rPr>
                <w:sz w:val="16"/>
              </w:rPr>
              <w:t>2013–2017</w:t>
            </w:r>
          </w:p>
        </w:tc>
        <w:tc>
          <w:tcPr>
            <w:tcW w:w="805" w:type="dxa"/>
          </w:tcPr>
          <w:p w14:paraId="779C5E97" w14:textId="77777777" w:rsidR="00F93FDE" w:rsidRDefault="00000000">
            <w:pPr>
              <w:spacing w:line="240" w:lineRule="auto"/>
              <w:jc w:val="center"/>
            </w:pPr>
            <w:r>
              <w:rPr>
                <w:sz w:val="16"/>
              </w:rPr>
              <w:t>5</w:t>
            </w:r>
          </w:p>
        </w:tc>
      </w:tr>
      <w:tr w:rsidR="00F93FDE" w14:paraId="0EC76E46" w14:textId="77777777">
        <w:trPr>
          <w:jc w:val="center"/>
        </w:trPr>
        <w:tc>
          <w:tcPr>
            <w:tcW w:w="1676" w:type="dxa"/>
          </w:tcPr>
          <w:p w14:paraId="3AA2C3C5" w14:textId="77777777" w:rsidR="00F93FDE" w:rsidRDefault="00000000">
            <w:pPr>
              <w:spacing w:line="240" w:lineRule="auto"/>
            </w:pPr>
            <w:r>
              <w:rPr>
                <w:sz w:val="16"/>
              </w:rPr>
              <w:t>Kadoma</w:t>
            </w:r>
          </w:p>
        </w:tc>
        <w:tc>
          <w:tcPr>
            <w:tcW w:w="1046" w:type="dxa"/>
          </w:tcPr>
          <w:p w14:paraId="113D37FB" w14:textId="77777777" w:rsidR="00F93FDE" w:rsidRDefault="00000000">
            <w:pPr>
              <w:spacing w:line="240" w:lineRule="auto"/>
              <w:jc w:val="center"/>
            </w:pPr>
            <w:r>
              <w:rPr>
                <w:sz w:val="16"/>
              </w:rPr>
              <w:t>67765</w:t>
            </w:r>
          </w:p>
        </w:tc>
        <w:tc>
          <w:tcPr>
            <w:tcW w:w="778" w:type="dxa"/>
          </w:tcPr>
          <w:p w14:paraId="749962BC" w14:textId="77777777" w:rsidR="00F93FDE" w:rsidRDefault="00000000">
            <w:pPr>
              <w:spacing w:line="240" w:lineRule="auto"/>
              <w:jc w:val="center"/>
            </w:pPr>
            <w:r>
              <w:rPr>
                <w:sz w:val="16"/>
              </w:rPr>
              <w:t>29.900</w:t>
            </w:r>
          </w:p>
        </w:tc>
        <w:tc>
          <w:tcPr>
            <w:tcW w:w="738" w:type="dxa"/>
          </w:tcPr>
          <w:p w14:paraId="3B6DBC3C" w14:textId="77777777" w:rsidR="00F93FDE" w:rsidRDefault="00000000">
            <w:pPr>
              <w:spacing w:line="240" w:lineRule="auto"/>
              <w:jc w:val="center"/>
            </w:pPr>
            <w:r>
              <w:rPr>
                <w:sz w:val="16"/>
              </w:rPr>
              <w:t>18.320</w:t>
            </w:r>
          </w:p>
        </w:tc>
        <w:tc>
          <w:tcPr>
            <w:tcW w:w="1274" w:type="dxa"/>
          </w:tcPr>
          <w:p w14:paraId="7BDB2009" w14:textId="77777777" w:rsidR="00F93FDE" w:rsidRDefault="00000000">
            <w:pPr>
              <w:spacing w:line="240" w:lineRule="auto"/>
              <w:jc w:val="center"/>
            </w:pPr>
            <w:r>
              <w:rPr>
                <w:sz w:val="16"/>
              </w:rPr>
              <w:t>29.88, 18.32</w:t>
            </w:r>
          </w:p>
        </w:tc>
        <w:tc>
          <w:tcPr>
            <w:tcW w:w="443" w:type="dxa"/>
          </w:tcPr>
          <w:p w14:paraId="2068FC19" w14:textId="77777777" w:rsidR="00F93FDE" w:rsidRDefault="00000000">
            <w:pPr>
              <w:spacing w:line="240" w:lineRule="auto"/>
              <w:jc w:val="center"/>
            </w:pPr>
            <w:r>
              <w:rPr>
                <w:sz w:val="16"/>
              </w:rPr>
              <w:t>II</w:t>
            </w:r>
          </w:p>
        </w:tc>
        <w:tc>
          <w:tcPr>
            <w:tcW w:w="563" w:type="dxa"/>
          </w:tcPr>
          <w:p w14:paraId="769C0440" w14:textId="77777777" w:rsidR="00F93FDE" w:rsidRDefault="00000000">
            <w:pPr>
              <w:spacing w:line="240" w:lineRule="auto"/>
              <w:jc w:val="center"/>
            </w:pPr>
            <w:r>
              <w:rPr>
                <w:sz w:val="16"/>
              </w:rPr>
              <w:t>IIb</w:t>
            </w:r>
          </w:p>
        </w:tc>
        <w:tc>
          <w:tcPr>
            <w:tcW w:w="966" w:type="dxa"/>
          </w:tcPr>
          <w:p w14:paraId="5A5BFBCB" w14:textId="77777777" w:rsidR="00F93FDE" w:rsidRDefault="00000000">
            <w:pPr>
              <w:spacing w:line="240" w:lineRule="auto"/>
              <w:jc w:val="center"/>
            </w:pPr>
            <w:r>
              <w:rPr>
                <w:sz w:val="16"/>
              </w:rPr>
              <w:t>III</w:t>
            </w:r>
          </w:p>
        </w:tc>
        <w:tc>
          <w:tcPr>
            <w:tcW w:w="1073" w:type="dxa"/>
          </w:tcPr>
          <w:p w14:paraId="15D76DFF" w14:textId="77777777" w:rsidR="00F93FDE" w:rsidRDefault="00000000">
            <w:pPr>
              <w:spacing w:line="240" w:lineRule="auto"/>
              <w:jc w:val="center"/>
            </w:pPr>
            <w:r>
              <w:rPr>
                <w:sz w:val="16"/>
              </w:rPr>
              <w:t>1951–2016</w:t>
            </w:r>
          </w:p>
        </w:tc>
        <w:tc>
          <w:tcPr>
            <w:tcW w:w="805" w:type="dxa"/>
          </w:tcPr>
          <w:p w14:paraId="04A37B8C" w14:textId="77777777" w:rsidR="00F93FDE" w:rsidRDefault="00000000">
            <w:pPr>
              <w:spacing w:line="240" w:lineRule="auto"/>
              <w:jc w:val="center"/>
            </w:pPr>
            <w:r>
              <w:rPr>
                <w:sz w:val="16"/>
              </w:rPr>
              <w:t>66</w:t>
            </w:r>
          </w:p>
        </w:tc>
      </w:tr>
      <w:tr w:rsidR="00F93FDE" w14:paraId="1DC99C7C" w14:textId="77777777">
        <w:trPr>
          <w:jc w:val="center"/>
        </w:trPr>
        <w:tc>
          <w:tcPr>
            <w:tcW w:w="1676" w:type="dxa"/>
          </w:tcPr>
          <w:p w14:paraId="13DE20B0" w14:textId="77777777" w:rsidR="00F93FDE" w:rsidRDefault="00000000">
            <w:pPr>
              <w:spacing w:line="240" w:lineRule="auto"/>
            </w:pPr>
            <w:r>
              <w:rPr>
                <w:sz w:val="16"/>
              </w:rPr>
              <w:t>Karoi</w:t>
            </w:r>
          </w:p>
        </w:tc>
        <w:tc>
          <w:tcPr>
            <w:tcW w:w="1046" w:type="dxa"/>
          </w:tcPr>
          <w:p w14:paraId="4B98CEB0" w14:textId="77777777" w:rsidR="00F93FDE" w:rsidRDefault="00000000">
            <w:pPr>
              <w:spacing w:line="240" w:lineRule="auto"/>
              <w:jc w:val="center"/>
            </w:pPr>
            <w:r>
              <w:rPr>
                <w:sz w:val="16"/>
              </w:rPr>
              <w:t>67663</w:t>
            </w:r>
          </w:p>
        </w:tc>
        <w:tc>
          <w:tcPr>
            <w:tcW w:w="778" w:type="dxa"/>
          </w:tcPr>
          <w:p w14:paraId="403E0C1B" w14:textId="77777777" w:rsidR="00F93FDE" w:rsidRDefault="00000000">
            <w:pPr>
              <w:spacing w:line="240" w:lineRule="auto"/>
              <w:jc w:val="center"/>
            </w:pPr>
            <w:r>
              <w:rPr>
                <w:sz w:val="16"/>
              </w:rPr>
              <w:t>29.615</w:t>
            </w:r>
          </w:p>
        </w:tc>
        <w:tc>
          <w:tcPr>
            <w:tcW w:w="738" w:type="dxa"/>
          </w:tcPr>
          <w:p w14:paraId="27633D4E" w14:textId="77777777" w:rsidR="00F93FDE" w:rsidRDefault="00000000">
            <w:pPr>
              <w:spacing w:line="240" w:lineRule="auto"/>
              <w:jc w:val="center"/>
            </w:pPr>
            <w:r>
              <w:rPr>
                <w:sz w:val="16"/>
              </w:rPr>
              <w:t>16.831</w:t>
            </w:r>
          </w:p>
        </w:tc>
        <w:tc>
          <w:tcPr>
            <w:tcW w:w="1274" w:type="dxa"/>
          </w:tcPr>
          <w:p w14:paraId="2533967B" w14:textId="77777777" w:rsidR="00F93FDE" w:rsidRDefault="00000000">
            <w:pPr>
              <w:spacing w:line="240" w:lineRule="auto"/>
              <w:jc w:val="center"/>
            </w:pPr>
            <w:r>
              <w:rPr>
                <w:sz w:val="16"/>
              </w:rPr>
              <w:t>29.62, 16.38</w:t>
            </w:r>
          </w:p>
        </w:tc>
        <w:tc>
          <w:tcPr>
            <w:tcW w:w="443" w:type="dxa"/>
          </w:tcPr>
          <w:p w14:paraId="4720A88D" w14:textId="77777777" w:rsidR="00F93FDE" w:rsidRDefault="00000000">
            <w:pPr>
              <w:spacing w:line="240" w:lineRule="auto"/>
              <w:jc w:val="center"/>
            </w:pPr>
            <w:r>
              <w:rPr>
                <w:sz w:val="16"/>
              </w:rPr>
              <w:t>II</w:t>
            </w:r>
          </w:p>
        </w:tc>
        <w:tc>
          <w:tcPr>
            <w:tcW w:w="563" w:type="dxa"/>
          </w:tcPr>
          <w:p w14:paraId="4AEF0815" w14:textId="77777777" w:rsidR="00F93FDE" w:rsidRDefault="00000000">
            <w:pPr>
              <w:spacing w:line="240" w:lineRule="auto"/>
              <w:jc w:val="center"/>
            </w:pPr>
            <w:r>
              <w:rPr>
                <w:sz w:val="16"/>
              </w:rPr>
              <w:t>IIb</w:t>
            </w:r>
          </w:p>
        </w:tc>
        <w:tc>
          <w:tcPr>
            <w:tcW w:w="966" w:type="dxa"/>
          </w:tcPr>
          <w:p w14:paraId="4F15E5D2" w14:textId="77777777" w:rsidR="00F93FDE" w:rsidRDefault="00000000">
            <w:pPr>
              <w:spacing w:line="240" w:lineRule="auto"/>
              <w:jc w:val="center"/>
            </w:pPr>
            <w:r>
              <w:rPr>
                <w:sz w:val="16"/>
              </w:rPr>
              <w:t>II</w:t>
            </w:r>
          </w:p>
        </w:tc>
        <w:tc>
          <w:tcPr>
            <w:tcW w:w="1073" w:type="dxa"/>
          </w:tcPr>
          <w:p w14:paraId="161E7B1D" w14:textId="77777777" w:rsidR="00F93FDE" w:rsidRDefault="00000000">
            <w:pPr>
              <w:spacing w:line="240" w:lineRule="auto"/>
              <w:jc w:val="center"/>
            </w:pPr>
            <w:r>
              <w:rPr>
                <w:sz w:val="16"/>
              </w:rPr>
              <w:t>1951–2016</w:t>
            </w:r>
          </w:p>
        </w:tc>
        <w:tc>
          <w:tcPr>
            <w:tcW w:w="805" w:type="dxa"/>
          </w:tcPr>
          <w:p w14:paraId="2A65C880" w14:textId="77777777" w:rsidR="00F93FDE" w:rsidRDefault="00000000">
            <w:pPr>
              <w:spacing w:line="240" w:lineRule="auto"/>
              <w:jc w:val="center"/>
            </w:pPr>
            <w:r>
              <w:rPr>
                <w:sz w:val="16"/>
              </w:rPr>
              <w:t>65</w:t>
            </w:r>
          </w:p>
        </w:tc>
      </w:tr>
      <w:tr w:rsidR="00F93FDE" w14:paraId="494AB85C" w14:textId="77777777">
        <w:trPr>
          <w:jc w:val="center"/>
        </w:trPr>
        <w:tc>
          <w:tcPr>
            <w:tcW w:w="1676" w:type="dxa"/>
          </w:tcPr>
          <w:p w14:paraId="5A850D8C" w14:textId="77777777" w:rsidR="00F93FDE" w:rsidRDefault="00000000">
            <w:pPr>
              <w:spacing w:line="240" w:lineRule="auto"/>
            </w:pPr>
            <w:r>
              <w:rPr>
                <w:sz w:val="16"/>
              </w:rPr>
              <w:t>Harare (Kutsaga)</w:t>
            </w:r>
          </w:p>
        </w:tc>
        <w:tc>
          <w:tcPr>
            <w:tcW w:w="1046" w:type="dxa"/>
          </w:tcPr>
          <w:p w14:paraId="3D659F28" w14:textId="77777777" w:rsidR="00F93FDE" w:rsidRDefault="00000000">
            <w:pPr>
              <w:spacing w:line="240" w:lineRule="auto"/>
              <w:jc w:val="center"/>
            </w:pPr>
            <w:r>
              <w:rPr>
                <w:sz w:val="16"/>
              </w:rPr>
              <w:t>67773</w:t>
            </w:r>
          </w:p>
        </w:tc>
        <w:tc>
          <w:tcPr>
            <w:tcW w:w="778" w:type="dxa"/>
          </w:tcPr>
          <w:p w14:paraId="7E979F90" w14:textId="77777777" w:rsidR="00F93FDE" w:rsidRDefault="00000000">
            <w:pPr>
              <w:spacing w:line="240" w:lineRule="auto"/>
              <w:jc w:val="center"/>
            </w:pPr>
            <w:r>
              <w:rPr>
                <w:sz w:val="16"/>
              </w:rPr>
              <w:t>31.133</w:t>
            </w:r>
          </w:p>
        </w:tc>
        <w:tc>
          <w:tcPr>
            <w:tcW w:w="738" w:type="dxa"/>
          </w:tcPr>
          <w:p w14:paraId="19D155F2" w14:textId="77777777" w:rsidR="00F93FDE" w:rsidRDefault="00000000">
            <w:pPr>
              <w:spacing w:line="240" w:lineRule="auto"/>
              <w:jc w:val="center"/>
            </w:pPr>
            <w:r>
              <w:rPr>
                <w:sz w:val="16"/>
              </w:rPr>
              <w:t>17.917</w:t>
            </w:r>
          </w:p>
        </w:tc>
        <w:tc>
          <w:tcPr>
            <w:tcW w:w="1274" w:type="dxa"/>
          </w:tcPr>
          <w:p w14:paraId="0EDAD77E" w14:textId="77777777" w:rsidR="00F93FDE" w:rsidRDefault="00F93FDE">
            <w:pPr>
              <w:spacing w:line="240" w:lineRule="auto"/>
              <w:jc w:val="center"/>
            </w:pPr>
          </w:p>
        </w:tc>
        <w:tc>
          <w:tcPr>
            <w:tcW w:w="443" w:type="dxa"/>
          </w:tcPr>
          <w:p w14:paraId="7C89C78C" w14:textId="77777777" w:rsidR="00F93FDE" w:rsidRDefault="00000000">
            <w:pPr>
              <w:spacing w:line="240" w:lineRule="auto"/>
              <w:jc w:val="center"/>
            </w:pPr>
            <w:r>
              <w:rPr>
                <w:sz w:val="16"/>
              </w:rPr>
              <w:t>II</w:t>
            </w:r>
          </w:p>
        </w:tc>
        <w:tc>
          <w:tcPr>
            <w:tcW w:w="563" w:type="dxa"/>
          </w:tcPr>
          <w:p w14:paraId="4CB950B3" w14:textId="77777777" w:rsidR="00F93FDE" w:rsidRDefault="00000000">
            <w:pPr>
              <w:spacing w:line="240" w:lineRule="auto"/>
              <w:jc w:val="center"/>
            </w:pPr>
            <w:r>
              <w:rPr>
                <w:sz w:val="16"/>
              </w:rPr>
              <w:t>IIa</w:t>
            </w:r>
          </w:p>
        </w:tc>
        <w:tc>
          <w:tcPr>
            <w:tcW w:w="966" w:type="dxa"/>
          </w:tcPr>
          <w:p w14:paraId="7C59D331" w14:textId="77777777" w:rsidR="00F93FDE" w:rsidRDefault="00000000">
            <w:pPr>
              <w:spacing w:line="240" w:lineRule="auto"/>
              <w:jc w:val="center"/>
            </w:pPr>
            <w:r>
              <w:rPr>
                <w:sz w:val="16"/>
              </w:rPr>
              <w:t>II</w:t>
            </w:r>
          </w:p>
        </w:tc>
        <w:tc>
          <w:tcPr>
            <w:tcW w:w="1073" w:type="dxa"/>
          </w:tcPr>
          <w:p w14:paraId="1D07FBC9" w14:textId="77777777" w:rsidR="00F93FDE" w:rsidRDefault="00000000">
            <w:pPr>
              <w:spacing w:line="240" w:lineRule="auto"/>
              <w:jc w:val="center"/>
            </w:pPr>
            <w:r>
              <w:rPr>
                <w:sz w:val="16"/>
              </w:rPr>
              <w:t>1980–2016</w:t>
            </w:r>
          </w:p>
        </w:tc>
        <w:tc>
          <w:tcPr>
            <w:tcW w:w="805" w:type="dxa"/>
          </w:tcPr>
          <w:p w14:paraId="56530098" w14:textId="77777777" w:rsidR="00F93FDE" w:rsidRDefault="00000000">
            <w:pPr>
              <w:spacing w:line="240" w:lineRule="auto"/>
              <w:jc w:val="center"/>
            </w:pPr>
            <w:r>
              <w:rPr>
                <w:sz w:val="16"/>
              </w:rPr>
              <w:t>37</w:t>
            </w:r>
          </w:p>
        </w:tc>
      </w:tr>
      <w:tr w:rsidR="00F93FDE" w14:paraId="4233497C" w14:textId="77777777">
        <w:trPr>
          <w:jc w:val="center"/>
        </w:trPr>
        <w:tc>
          <w:tcPr>
            <w:tcW w:w="1676" w:type="dxa"/>
          </w:tcPr>
          <w:p w14:paraId="528F85E6" w14:textId="77777777" w:rsidR="00F93FDE" w:rsidRDefault="00000000">
            <w:pPr>
              <w:spacing w:line="240" w:lineRule="auto"/>
            </w:pPr>
            <w:r>
              <w:rPr>
                <w:sz w:val="16"/>
              </w:rPr>
              <w:t>Marondera (Grasslands)</w:t>
            </w:r>
          </w:p>
        </w:tc>
        <w:tc>
          <w:tcPr>
            <w:tcW w:w="1046" w:type="dxa"/>
          </w:tcPr>
          <w:p w14:paraId="6710B8A5" w14:textId="77777777" w:rsidR="00F93FDE" w:rsidRDefault="00000000">
            <w:pPr>
              <w:spacing w:line="240" w:lineRule="auto"/>
              <w:jc w:val="center"/>
            </w:pPr>
            <w:r>
              <w:rPr>
                <w:sz w:val="16"/>
              </w:rPr>
              <w:t>67779</w:t>
            </w:r>
          </w:p>
        </w:tc>
        <w:tc>
          <w:tcPr>
            <w:tcW w:w="778" w:type="dxa"/>
          </w:tcPr>
          <w:p w14:paraId="078887F5" w14:textId="77777777" w:rsidR="00F93FDE" w:rsidRDefault="00000000">
            <w:pPr>
              <w:spacing w:line="240" w:lineRule="auto"/>
              <w:jc w:val="center"/>
            </w:pPr>
            <w:r>
              <w:rPr>
                <w:sz w:val="16"/>
              </w:rPr>
              <w:t>31.467</w:t>
            </w:r>
          </w:p>
        </w:tc>
        <w:tc>
          <w:tcPr>
            <w:tcW w:w="738" w:type="dxa"/>
          </w:tcPr>
          <w:p w14:paraId="1BD478B4" w14:textId="77777777" w:rsidR="00F93FDE" w:rsidRDefault="00000000">
            <w:pPr>
              <w:spacing w:line="240" w:lineRule="auto"/>
              <w:jc w:val="center"/>
            </w:pPr>
            <w:r>
              <w:rPr>
                <w:sz w:val="16"/>
              </w:rPr>
              <w:t>18.183</w:t>
            </w:r>
          </w:p>
        </w:tc>
        <w:tc>
          <w:tcPr>
            <w:tcW w:w="1274" w:type="dxa"/>
          </w:tcPr>
          <w:p w14:paraId="41275BCB" w14:textId="77777777" w:rsidR="00F93FDE" w:rsidRDefault="00F93FDE">
            <w:pPr>
              <w:spacing w:line="240" w:lineRule="auto"/>
              <w:jc w:val="center"/>
            </w:pPr>
          </w:p>
        </w:tc>
        <w:tc>
          <w:tcPr>
            <w:tcW w:w="443" w:type="dxa"/>
          </w:tcPr>
          <w:p w14:paraId="1DF962C0" w14:textId="77777777" w:rsidR="00F93FDE" w:rsidRDefault="00000000">
            <w:pPr>
              <w:spacing w:line="240" w:lineRule="auto"/>
              <w:jc w:val="center"/>
            </w:pPr>
            <w:r>
              <w:rPr>
                <w:sz w:val="16"/>
              </w:rPr>
              <w:t>II</w:t>
            </w:r>
          </w:p>
        </w:tc>
        <w:tc>
          <w:tcPr>
            <w:tcW w:w="563" w:type="dxa"/>
          </w:tcPr>
          <w:p w14:paraId="034E17BA" w14:textId="77777777" w:rsidR="00F93FDE" w:rsidRDefault="00000000">
            <w:pPr>
              <w:spacing w:line="240" w:lineRule="auto"/>
              <w:jc w:val="center"/>
            </w:pPr>
            <w:r>
              <w:rPr>
                <w:sz w:val="16"/>
              </w:rPr>
              <w:t>IIa</w:t>
            </w:r>
          </w:p>
        </w:tc>
        <w:tc>
          <w:tcPr>
            <w:tcW w:w="966" w:type="dxa"/>
          </w:tcPr>
          <w:p w14:paraId="65F0E1FB" w14:textId="77777777" w:rsidR="00F93FDE" w:rsidRDefault="00000000">
            <w:pPr>
              <w:spacing w:line="240" w:lineRule="auto"/>
              <w:jc w:val="center"/>
            </w:pPr>
            <w:r>
              <w:rPr>
                <w:sz w:val="16"/>
              </w:rPr>
              <w:t>II</w:t>
            </w:r>
          </w:p>
        </w:tc>
        <w:tc>
          <w:tcPr>
            <w:tcW w:w="1073" w:type="dxa"/>
          </w:tcPr>
          <w:p w14:paraId="651A48DA" w14:textId="77777777" w:rsidR="00F93FDE" w:rsidRDefault="00000000">
            <w:pPr>
              <w:spacing w:line="240" w:lineRule="auto"/>
              <w:jc w:val="center"/>
            </w:pPr>
            <w:r>
              <w:rPr>
                <w:sz w:val="16"/>
              </w:rPr>
              <w:t>1953–2016</w:t>
            </w:r>
          </w:p>
        </w:tc>
        <w:tc>
          <w:tcPr>
            <w:tcW w:w="805" w:type="dxa"/>
          </w:tcPr>
          <w:p w14:paraId="3C69CEE7" w14:textId="77777777" w:rsidR="00F93FDE" w:rsidRDefault="00000000">
            <w:pPr>
              <w:spacing w:line="240" w:lineRule="auto"/>
              <w:jc w:val="center"/>
            </w:pPr>
            <w:r>
              <w:rPr>
                <w:sz w:val="16"/>
              </w:rPr>
              <w:t>64</w:t>
            </w:r>
          </w:p>
        </w:tc>
      </w:tr>
      <w:tr w:rsidR="00F93FDE" w14:paraId="257267F9" w14:textId="77777777">
        <w:trPr>
          <w:jc w:val="center"/>
        </w:trPr>
        <w:tc>
          <w:tcPr>
            <w:tcW w:w="1676" w:type="dxa"/>
          </w:tcPr>
          <w:p w14:paraId="44970485" w14:textId="77777777" w:rsidR="00F93FDE" w:rsidRDefault="00000000">
            <w:pPr>
              <w:spacing w:line="240" w:lineRule="auto"/>
            </w:pPr>
            <w:r>
              <w:rPr>
                <w:sz w:val="16"/>
              </w:rPr>
              <w:t>Mutare</w:t>
            </w:r>
          </w:p>
        </w:tc>
        <w:tc>
          <w:tcPr>
            <w:tcW w:w="1046" w:type="dxa"/>
          </w:tcPr>
          <w:p w14:paraId="7095406C" w14:textId="77777777" w:rsidR="00F93FDE" w:rsidRDefault="00000000">
            <w:pPr>
              <w:spacing w:line="240" w:lineRule="auto"/>
              <w:jc w:val="center"/>
            </w:pPr>
            <w:r>
              <w:rPr>
                <w:sz w:val="16"/>
              </w:rPr>
              <w:t>67891</w:t>
            </w:r>
          </w:p>
        </w:tc>
        <w:tc>
          <w:tcPr>
            <w:tcW w:w="778" w:type="dxa"/>
          </w:tcPr>
          <w:p w14:paraId="28D574D5" w14:textId="77777777" w:rsidR="00F93FDE" w:rsidRDefault="00000000">
            <w:pPr>
              <w:spacing w:line="240" w:lineRule="auto"/>
              <w:jc w:val="center"/>
            </w:pPr>
            <w:r>
              <w:rPr>
                <w:sz w:val="16"/>
              </w:rPr>
              <w:t>32.667</w:t>
            </w:r>
          </w:p>
        </w:tc>
        <w:tc>
          <w:tcPr>
            <w:tcW w:w="738" w:type="dxa"/>
          </w:tcPr>
          <w:p w14:paraId="1FEFE420" w14:textId="77777777" w:rsidR="00F93FDE" w:rsidRDefault="00000000">
            <w:pPr>
              <w:spacing w:line="240" w:lineRule="auto"/>
              <w:jc w:val="center"/>
            </w:pPr>
            <w:r>
              <w:rPr>
                <w:sz w:val="16"/>
              </w:rPr>
              <w:t>18.967</w:t>
            </w:r>
          </w:p>
        </w:tc>
        <w:tc>
          <w:tcPr>
            <w:tcW w:w="1274" w:type="dxa"/>
          </w:tcPr>
          <w:p w14:paraId="510F63CF" w14:textId="77777777" w:rsidR="00F93FDE" w:rsidRDefault="00000000">
            <w:pPr>
              <w:spacing w:line="240" w:lineRule="auto"/>
              <w:jc w:val="center"/>
            </w:pPr>
            <w:r>
              <w:rPr>
                <w:sz w:val="16"/>
              </w:rPr>
              <w:t>32.49, 18.43</w:t>
            </w:r>
          </w:p>
        </w:tc>
        <w:tc>
          <w:tcPr>
            <w:tcW w:w="443" w:type="dxa"/>
          </w:tcPr>
          <w:p w14:paraId="5674E147" w14:textId="77777777" w:rsidR="00F93FDE" w:rsidRDefault="00000000">
            <w:pPr>
              <w:spacing w:line="240" w:lineRule="auto"/>
              <w:jc w:val="center"/>
            </w:pPr>
            <w:r>
              <w:rPr>
                <w:sz w:val="16"/>
              </w:rPr>
              <w:t>II</w:t>
            </w:r>
          </w:p>
        </w:tc>
        <w:tc>
          <w:tcPr>
            <w:tcW w:w="563" w:type="dxa"/>
          </w:tcPr>
          <w:p w14:paraId="5CF33BE8" w14:textId="77777777" w:rsidR="00F93FDE" w:rsidRDefault="00000000">
            <w:pPr>
              <w:spacing w:line="240" w:lineRule="auto"/>
              <w:jc w:val="center"/>
            </w:pPr>
            <w:r>
              <w:rPr>
                <w:sz w:val="16"/>
              </w:rPr>
              <w:t>IIa</w:t>
            </w:r>
          </w:p>
        </w:tc>
        <w:tc>
          <w:tcPr>
            <w:tcW w:w="966" w:type="dxa"/>
          </w:tcPr>
          <w:p w14:paraId="7A4E0852" w14:textId="77777777" w:rsidR="00F93FDE" w:rsidRDefault="00000000">
            <w:pPr>
              <w:spacing w:line="240" w:lineRule="auto"/>
              <w:jc w:val="center"/>
            </w:pPr>
            <w:r>
              <w:rPr>
                <w:sz w:val="16"/>
              </w:rPr>
              <w:t>III</w:t>
            </w:r>
          </w:p>
        </w:tc>
        <w:tc>
          <w:tcPr>
            <w:tcW w:w="1073" w:type="dxa"/>
          </w:tcPr>
          <w:p w14:paraId="1EA23836" w14:textId="77777777" w:rsidR="00F93FDE" w:rsidRDefault="00000000">
            <w:pPr>
              <w:spacing w:line="240" w:lineRule="auto"/>
              <w:jc w:val="center"/>
            </w:pPr>
            <w:r>
              <w:rPr>
                <w:sz w:val="16"/>
              </w:rPr>
              <w:t>1967–2016</w:t>
            </w:r>
          </w:p>
        </w:tc>
        <w:tc>
          <w:tcPr>
            <w:tcW w:w="805" w:type="dxa"/>
          </w:tcPr>
          <w:p w14:paraId="5053445C" w14:textId="77777777" w:rsidR="00F93FDE" w:rsidRDefault="00000000">
            <w:pPr>
              <w:spacing w:line="240" w:lineRule="auto"/>
              <w:jc w:val="center"/>
            </w:pPr>
            <w:r>
              <w:rPr>
                <w:sz w:val="16"/>
              </w:rPr>
              <w:t>50</w:t>
            </w:r>
          </w:p>
        </w:tc>
      </w:tr>
      <w:tr w:rsidR="00F93FDE" w14:paraId="602BA291" w14:textId="77777777">
        <w:trPr>
          <w:jc w:val="center"/>
        </w:trPr>
        <w:tc>
          <w:tcPr>
            <w:tcW w:w="1676" w:type="dxa"/>
          </w:tcPr>
          <w:p w14:paraId="310B7A2C" w14:textId="77777777" w:rsidR="00F93FDE" w:rsidRDefault="00000000">
            <w:pPr>
              <w:spacing w:line="240" w:lineRule="auto"/>
            </w:pPr>
            <w:r>
              <w:rPr>
                <w:sz w:val="16"/>
              </w:rPr>
              <w:t>Mvurwi</w:t>
            </w:r>
          </w:p>
        </w:tc>
        <w:tc>
          <w:tcPr>
            <w:tcW w:w="1046" w:type="dxa"/>
          </w:tcPr>
          <w:p w14:paraId="205AC519" w14:textId="77777777" w:rsidR="00F93FDE" w:rsidRDefault="00000000">
            <w:pPr>
              <w:spacing w:line="240" w:lineRule="auto"/>
              <w:jc w:val="center"/>
            </w:pPr>
            <w:r>
              <w:rPr>
                <w:sz w:val="16"/>
              </w:rPr>
              <w:t>67671</w:t>
            </w:r>
          </w:p>
        </w:tc>
        <w:tc>
          <w:tcPr>
            <w:tcW w:w="778" w:type="dxa"/>
          </w:tcPr>
          <w:p w14:paraId="55482520" w14:textId="77777777" w:rsidR="00F93FDE" w:rsidRDefault="00000000">
            <w:pPr>
              <w:spacing w:line="240" w:lineRule="auto"/>
              <w:jc w:val="center"/>
            </w:pPr>
            <w:r>
              <w:rPr>
                <w:sz w:val="16"/>
              </w:rPr>
              <w:t>30.983</w:t>
            </w:r>
          </w:p>
        </w:tc>
        <w:tc>
          <w:tcPr>
            <w:tcW w:w="738" w:type="dxa"/>
          </w:tcPr>
          <w:p w14:paraId="4BC51CAF" w14:textId="77777777" w:rsidR="00F93FDE" w:rsidRDefault="00000000">
            <w:pPr>
              <w:spacing w:line="240" w:lineRule="auto"/>
              <w:jc w:val="center"/>
            </w:pPr>
            <w:r>
              <w:rPr>
                <w:sz w:val="16"/>
              </w:rPr>
              <w:t>17.033</w:t>
            </w:r>
          </w:p>
        </w:tc>
        <w:tc>
          <w:tcPr>
            <w:tcW w:w="1274" w:type="dxa"/>
          </w:tcPr>
          <w:p w14:paraId="63EA3A2B" w14:textId="77777777" w:rsidR="00F93FDE" w:rsidRDefault="00000000">
            <w:pPr>
              <w:spacing w:line="240" w:lineRule="auto"/>
              <w:jc w:val="center"/>
            </w:pPr>
            <w:r>
              <w:rPr>
                <w:sz w:val="16"/>
              </w:rPr>
              <w:t>31.22, 17.42</w:t>
            </w:r>
          </w:p>
        </w:tc>
        <w:tc>
          <w:tcPr>
            <w:tcW w:w="443" w:type="dxa"/>
          </w:tcPr>
          <w:p w14:paraId="2BC6603C" w14:textId="77777777" w:rsidR="00F93FDE" w:rsidRDefault="00000000">
            <w:pPr>
              <w:spacing w:line="240" w:lineRule="auto"/>
              <w:jc w:val="center"/>
            </w:pPr>
            <w:r>
              <w:rPr>
                <w:sz w:val="16"/>
              </w:rPr>
              <w:t>II</w:t>
            </w:r>
          </w:p>
        </w:tc>
        <w:tc>
          <w:tcPr>
            <w:tcW w:w="563" w:type="dxa"/>
          </w:tcPr>
          <w:p w14:paraId="7466A4C0" w14:textId="77777777" w:rsidR="00F93FDE" w:rsidRDefault="00000000">
            <w:pPr>
              <w:spacing w:line="240" w:lineRule="auto"/>
              <w:jc w:val="center"/>
            </w:pPr>
            <w:r>
              <w:rPr>
                <w:sz w:val="16"/>
              </w:rPr>
              <w:t>IIa</w:t>
            </w:r>
          </w:p>
        </w:tc>
        <w:tc>
          <w:tcPr>
            <w:tcW w:w="966" w:type="dxa"/>
          </w:tcPr>
          <w:p w14:paraId="20CB5A7B" w14:textId="77777777" w:rsidR="00F93FDE" w:rsidRDefault="00000000">
            <w:pPr>
              <w:spacing w:line="240" w:lineRule="auto"/>
              <w:jc w:val="center"/>
            </w:pPr>
            <w:r>
              <w:rPr>
                <w:sz w:val="16"/>
              </w:rPr>
              <w:t>II</w:t>
            </w:r>
          </w:p>
        </w:tc>
        <w:tc>
          <w:tcPr>
            <w:tcW w:w="1073" w:type="dxa"/>
          </w:tcPr>
          <w:p w14:paraId="345AD68F" w14:textId="77777777" w:rsidR="00F93FDE" w:rsidRDefault="00000000">
            <w:pPr>
              <w:spacing w:line="240" w:lineRule="auto"/>
              <w:jc w:val="center"/>
            </w:pPr>
            <w:r>
              <w:rPr>
                <w:sz w:val="16"/>
              </w:rPr>
              <w:t>1962–2016</w:t>
            </w:r>
          </w:p>
        </w:tc>
        <w:tc>
          <w:tcPr>
            <w:tcW w:w="805" w:type="dxa"/>
          </w:tcPr>
          <w:p w14:paraId="1BE5F66E" w14:textId="77777777" w:rsidR="00F93FDE" w:rsidRDefault="00000000">
            <w:pPr>
              <w:spacing w:line="240" w:lineRule="auto"/>
              <w:jc w:val="center"/>
            </w:pPr>
            <w:r>
              <w:rPr>
                <w:sz w:val="16"/>
              </w:rPr>
              <w:t>54</w:t>
            </w:r>
          </w:p>
        </w:tc>
      </w:tr>
      <w:tr w:rsidR="00F93FDE" w14:paraId="2C60A802" w14:textId="77777777">
        <w:trPr>
          <w:jc w:val="center"/>
        </w:trPr>
        <w:tc>
          <w:tcPr>
            <w:tcW w:w="1676" w:type="dxa"/>
          </w:tcPr>
          <w:p w14:paraId="05086EE5" w14:textId="77777777" w:rsidR="00F93FDE" w:rsidRDefault="00000000">
            <w:pPr>
              <w:spacing w:line="240" w:lineRule="auto"/>
            </w:pPr>
            <w:r>
              <w:rPr>
                <w:sz w:val="16"/>
              </w:rPr>
              <w:t>Rusape</w:t>
            </w:r>
          </w:p>
        </w:tc>
        <w:tc>
          <w:tcPr>
            <w:tcW w:w="1046" w:type="dxa"/>
          </w:tcPr>
          <w:p w14:paraId="2F92EEFB" w14:textId="77777777" w:rsidR="00F93FDE" w:rsidRDefault="00000000">
            <w:pPr>
              <w:spacing w:line="240" w:lineRule="auto"/>
              <w:jc w:val="center"/>
            </w:pPr>
            <w:r>
              <w:rPr>
                <w:sz w:val="16"/>
              </w:rPr>
              <w:t>67785</w:t>
            </w:r>
          </w:p>
        </w:tc>
        <w:tc>
          <w:tcPr>
            <w:tcW w:w="778" w:type="dxa"/>
          </w:tcPr>
          <w:p w14:paraId="32E6D7F8" w14:textId="77777777" w:rsidR="00F93FDE" w:rsidRDefault="00000000">
            <w:pPr>
              <w:spacing w:line="240" w:lineRule="auto"/>
              <w:jc w:val="center"/>
            </w:pPr>
            <w:r>
              <w:rPr>
                <w:sz w:val="16"/>
              </w:rPr>
              <w:t>32.134</w:t>
            </w:r>
          </w:p>
        </w:tc>
        <w:tc>
          <w:tcPr>
            <w:tcW w:w="738" w:type="dxa"/>
          </w:tcPr>
          <w:p w14:paraId="5CF81531" w14:textId="77777777" w:rsidR="00F93FDE" w:rsidRDefault="00000000">
            <w:pPr>
              <w:spacing w:line="240" w:lineRule="auto"/>
              <w:jc w:val="center"/>
            </w:pPr>
            <w:r>
              <w:rPr>
                <w:sz w:val="16"/>
              </w:rPr>
              <w:t>18.538</w:t>
            </w:r>
          </w:p>
        </w:tc>
        <w:tc>
          <w:tcPr>
            <w:tcW w:w="1274" w:type="dxa"/>
          </w:tcPr>
          <w:p w14:paraId="3451D94F" w14:textId="77777777" w:rsidR="00F93FDE" w:rsidRDefault="00000000">
            <w:pPr>
              <w:spacing w:line="240" w:lineRule="auto"/>
              <w:jc w:val="center"/>
            </w:pPr>
            <w:r>
              <w:rPr>
                <w:sz w:val="16"/>
              </w:rPr>
              <w:t>30.43, 19.49</w:t>
            </w:r>
          </w:p>
        </w:tc>
        <w:tc>
          <w:tcPr>
            <w:tcW w:w="443" w:type="dxa"/>
          </w:tcPr>
          <w:p w14:paraId="430A83BD" w14:textId="77777777" w:rsidR="00F93FDE" w:rsidRDefault="00000000">
            <w:pPr>
              <w:spacing w:line="240" w:lineRule="auto"/>
              <w:jc w:val="center"/>
            </w:pPr>
            <w:r>
              <w:rPr>
                <w:sz w:val="16"/>
              </w:rPr>
              <w:t>II</w:t>
            </w:r>
          </w:p>
        </w:tc>
        <w:tc>
          <w:tcPr>
            <w:tcW w:w="563" w:type="dxa"/>
          </w:tcPr>
          <w:p w14:paraId="056CD3EA" w14:textId="77777777" w:rsidR="00F93FDE" w:rsidRDefault="00000000">
            <w:pPr>
              <w:spacing w:line="240" w:lineRule="auto"/>
              <w:jc w:val="center"/>
            </w:pPr>
            <w:r>
              <w:rPr>
                <w:sz w:val="16"/>
              </w:rPr>
              <w:t>IIb</w:t>
            </w:r>
          </w:p>
        </w:tc>
        <w:tc>
          <w:tcPr>
            <w:tcW w:w="966" w:type="dxa"/>
          </w:tcPr>
          <w:p w14:paraId="3B0A5ADA" w14:textId="77777777" w:rsidR="00F93FDE" w:rsidRDefault="00000000">
            <w:pPr>
              <w:spacing w:line="240" w:lineRule="auto"/>
              <w:jc w:val="center"/>
            </w:pPr>
            <w:r>
              <w:rPr>
                <w:sz w:val="16"/>
              </w:rPr>
              <w:t>II</w:t>
            </w:r>
          </w:p>
        </w:tc>
        <w:tc>
          <w:tcPr>
            <w:tcW w:w="1073" w:type="dxa"/>
          </w:tcPr>
          <w:p w14:paraId="174C226F" w14:textId="77777777" w:rsidR="00F93FDE" w:rsidRDefault="00000000">
            <w:pPr>
              <w:spacing w:line="240" w:lineRule="auto"/>
              <w:jc w:val="center"/>
            </w:pPr>
            <w:r>
              <w:rPr>
                <w:sz w:val="16"/>
              </w:rPr>
              <w:t>1962–2016</w:t>
            </w:r>
          </w:p>
        </w:tc>
        <w:tc>
          <w:tcPr>
            <w:tcW w:w="805" w:type="dxa"/>
          </w:tcPr>
          <w:p w14:paraId="5ED1A981" w14:textId="77777777" w:rsidR="00F93FDE" w:rsidRDefault="00000000">
            <w:pPr>
              <w:spacing w:line="240" w:lineRule="auto"/>
              <w:jc w:val="center"/>
            </w:pPr>
            <w:r>
              <w:rPr>
                <w:sz w:val="16"/>
              </w:rPr>
              <w:t>55</w:t>
            </w:r>
          </w:p>
        </w:tc>
      </w:tr>
      <w:tr w:rsidR="00F93FDE" w14:paraId="0F02B9FA" w14:textId="77777777">
        <w:trPr>
          <w:jc w:val="center"/>
        </w:trPr>
        <w:tc>
          <w:tcPr>
            <w:tcW w:w="1676" w:type="dxa"/>
          </w:tcPr>
          <w:p w14:paraId="131A2F05" w14:textId="77777777" w:rsidR="00F93FDE" w:rsidRDefault="00000000">
            <w:pPr>
              <w:spacing w:line="240" w:lineRule="auto"/>
            </w:pPr>
            <w:r>
              <w:rPr>
                <w:sz w:val="16"/>
              </w:rPr>
              <w:lastRenderedPageBreak/>
              <w:t>Wedza</w:t>
            </w:r>
          </w:p>
        </w:tc>
        <w:tc>
          <w:tcPr>
            <w:tcW w:w="1046" w:type="dxa"/>
          </w:tcPr>
          <w:p w14:paraId="6E8A8192" w14:textId="77777777" w:rsidR="00F93FDE" w:rsidRDefault="00000000">
            <w:pPr>
              <w:spacing w:line="240" w:lineRule="auto"/>
              <w:jc w:val="center"/>
            </w:pPr>
            <w:r>
              <w:rPr>
                <w:sz w:val="16"/>
              </w:rPr>
              <w:t>67781</w:t>
            </w:r>
          </w:p>
        </w:tc>
        <w:tc>
          <w:tcPr>
            <w:tcW w:w="778" w:type="dxa"/>
          </w:tcPr>
          <w:p w14:paraId="5299A511" w14:textId="77777777" w:rsidR="00F93FDE" w:rsidRDefault="00000000">
            <w:pPr>
              <w:spacing w:line="240" w:lineRule="auto"/>
              <w:jc w:val="center"/>
            </w:pPr>
            <w:r>
              <w:rPr>
                <w:sz w:val="16"/>
              </w:rPr>
              <w:t>31.567</w:t>
            </w:r>
          </w:p>
        </w:tc>
        <w:tc>
          <w:tcPr>
            <w:tcW w:w="738" w:type="dxa"/>
          </w:tcPr>
          <w:p w14:paraId="6B5E4DB9" w14:textId="77777777" w:rsidR="00F93FDE" w:rsidRDefault="00000000">
            <w:pPr>
              <w:spacing w:line="240" w:lineRule="auto"/>
              <w:jc w:val="center"/>
            </w:pPr>
            <w:r>
              <w:rPr>
                <w:sz w:val="16"/>
              </w:rPr>
              <w:t>18.617</w:t>
            </w:r>
          </w:p>
        </w:tc>
        <w:tc>
          <w:tcPr>
            <w:tcW w:w="1274" w:type="dxa"/>
          </w:tcPr>
          <w:p w14:paraId="1BD8962A" w14:textId="77777777" w:rsidR="00F93FDE" w:rsidRDefault="00F93FDE">
            <w:pPr>
              <w:spacing w:line="240" w:lineRule="auto"/>
              <w:jc w:val="center"/>
            </w:pPr>
          </w:p>
        </w:tc>
        <w:tc>
          <w:tcPr>
            <w:tcW w:w="443" w:type="dxa"/>
          </w:tcPr>
          <w:p w14:paraId="5F0588B8" w14:textId="77777777" w:rsidR="00F93FDE" w:rsidRDefault="00000000">
            <w:pPr>
              <w:spacing w:line="240" w:lineRule="auto"/>
              <w:jc w:val="center"/>
            </w:pPr>
            <w:r>
              <w:rPr>
                <w:sz w:val="16"/>
              </w:rPr>
              <w:t>II</w:t>
            </w:r>
          </w:p>
        </w:tc>
        <w:tc>
          <w:tcPr>
            <w:tcW w:w="563" w:type="dxa"/>
          </w:tcPr>
          <w:p w14:paraId="725AF546" w14:textId="77777777" w:rsidR="00F93FDE" w:rsidRDefault="00000000">
            <w:pPr>
              <w:spacing w:line="240" w:lineRule="auto"/>
              <w:jc w:val="center"/>
            </w:pPr>
            <w:r>
              <w:rPr>
                <w:sz w:val="16"/>
              </w:rPr>
              <w:t>IIb</w:t>
            </w:r>
          </w:p>
        </w:tc>
        <w:tc>
          <w:tcPr>
            <w:tcW w:w="966" w:type="dxa"/>
          </w:tcPr>
          <w:p w14:paraId="268076FE" w14:textId="77777777" w:rsidR="00F93FDE" w:rsidRDefault="00000000">
            <w:pPr>
              <w:spacing w:line="240" w:lineRule="auto"/>
              <w:jc w:val="center"/>
            </w:pPr>
            <w:r>
              <w:rPr>
                <w:sz w:val="16"/>
              </w:rPr>
              <w:t>II</w:t>
            </w:r>
          </w:p>
        </w:tc>
        <w:tc>
          <w:tcPr>
            <w:tcW w:w="1073" w:type="dxa"/>
          </w:tcPr>
          <w:p w14:paraId="2961ABCB" w14:textId="77777777" w:rsidR="00F93FDE" w:rsidRDefault="00000000">
            <w:pPr>
              <w:spacing w:line="240" w:lineRule="auto"/>
              <w:jc w:val="center"/>
            </w:pPr>
            <w:r>
              <w:rPr>
                <w:sz w:val="16"/>
              </w:rPr>
              <w:t>1963–2017</w:t>
            </w:r>
          </w:p>
        </w:tc>
        <w:tc>
          <w:tcPr>
            <w:tcW w:w="805" w:type="dxa"/>
          </w:tcPr>
          <w:p w14:paraId="23084318" w14:textId="77777777" w:rsidR="00F93FDE" w:rsidRDefault="00000000">
            <w:pPr>
              <w:spacing w:line="240" w:lineRule="auto"/>
              <w:jc w:val="center"/>
            </w:pPr>
            <w:r>
              <w:rPr>
                <w:sz w:val="16"/>
              </w:rPr>
              <w:t>55</w:t>
            </w:r>
          </w:p>
        </w:tc>
      </w:tr>
      <w:tr w:rsidR="00F93FDE" w14:paraId="3F69B8BB" w14:textId="77777777">
        <w:trPr>
          <w:jc w:val="center"/>
        </w:trPr>
        <w:tc>
          <w:tcPr>
            <w:tcW w:w="1676" w:type="dxa"/>
          </w:tcPr>
          <w:p w14:paraId="76A55F85" w14:textId="77777777" w:rsidR="00F93FDE" w:rsidRDefault="00000000">
            <w:pPr>
              <w:spacing w:line="240" w:lineRule="auto"/>
            </w:pPr>
            <w:r>
              <w:rPr>
                <w:sz w:val="16"/>
              </w:rPr>
              <w:t>Buhera</w:t>
            </w:r>
          </w:p>
        </w:tc>
        <w:tc>
          <w:tcPr>
            <w:tcW w:w="1046" w:type="dxa"/>
          </w:tcPr>
          <w:p w14:paraId="414E57E5" w14:textId="77777777" w:rsidR="00F93FDE" w:rsidRDefault="00000000">
            <w:pPr>
              <w:spacing w:line="240" w:lineRule="auto"/>
              <w:jc w:val="center"/>
            </w:pPr>
            <w:r>
              <w:rPr>
                <w:sz w:val="16"/>
              </w:rPr>
              <w:t>67885</w:t>
            </w:r>
          </w:p>
        </w:tc>
        <w:tc>
          <w:tcPr>
            <w:tcW w:w="778" w:type="dxa"/>
          </w:tcPr>
          <w:p w14:paraId="758EB94A" w14:textId="77777777" w:rsidR="00F93FDE" w:rsidRDefault="00000000">
            <w:pPr>
              <w:spacing w:line="240" w:lineRule="auto"/>
              <w:jc w:val="center"/>
            </w:pPr>
            <w:r>
              <w:rPr>
                <w:sz w:val="16"/>
              </w:rPr>
              <w:t>31.433</w:t>
            </w:r>
          </w:p>
        </w:tc>
        <w:tc>
          <w:tcPr>
            <w:tcW w:w="738" w:type="dxa"/>
          </w:tcPr>
          <w:p w14:paraId="7F67488F" w14:textId="77777777" w:rsidR="00F93FDE" w:rsidRDefault="00000000">
            <w:pPr>
              <w:spacing w:line="240" w:lineRule="auto"/>
              <w:jc w:val="center"/>
            </w:pPr>
            <w:r>
              <w:rPr>
                <w:sz w:val="16"/>
              </w:rPr>
              <w:t>19.317</w:t>
            </w:r>
          </w:p>
        </w:tc>
        <w:tc>
          <w:tcPr>
            <w:tcW w:w="1274" w:type="dxa"/>
          </w:tcPr>
          <w:p w14:paraId="38579FBE" w14:textId="77777777" w:rsidR="00F93FDE" w:rsidRDefault="00000000">
            <w:pPr>
              <w:spacing w:line="240" w:lineRule="auto"/>
              <w:jc w:val="center"/>
            </w:pPr>
            <w:r>
              <w:rPr>
                <w:sz w:val="16"/>
              </w:rPr>
              <w:t>31.90, 19.94</w:t>
            </w:r>
          </w:p>
        </w:tc>
        <w:tc>
          <w:tcPr>
            <w:tcW w:w="443" w:type="dxa"/>
          </w:tcPr>
          <w:p w14:paraId="1498175D" w14:textId="77777777" w:rsidR="00F93FDE" w:rsidRDefault="00000000">
            <w:pPr>
              <w:spacing w:line="240" w:lineRule="auto"/>
              <w:jc w:val="center"/>
            </w:pPr>
            <w:r>
              <w:rPr>
                <w:sz w:val="16"/>
              </w:rPr>
              <w:t>III</w:t>
            </w:r>
          </w:p>
        </w:tc>
        <w:tc>
          <w:tcPr>
            <w:tcW w:w="563" w:type="dxa"/>
          </w:tcPr>
          <w:p w14:paraId="29C50E5F" w14:textId="77777777" w:rsidR="00F93FDE" w:rsidRDefault="00000000">
            <w:pPr>
              <w:spacing w:line="240" w:lineRule="auto"/>
              <w:jc w:val="center"/>
            </w:pPr>
            <w:r>
              <w:rPr>
                <w:sz w:val="16"/>
              </w:rPr>
              <w:t>III</w:t>
            </w:r>
          </w:p>
        </w:tc>
        <w:tc>
          <w:tcPr>
            <w:tcW w:w="966" w:type="dxa"/>
          </w:tcPr>
          <w:p w14:paraId="07C52636" w14:textId="77777777" w:rsidR="00F93FDE" w:rsidRDefault="00000000">
            <w:pPr>
              <w:spacing w:line="240" w:lineRule="auto"/>
              <w:jc w:val="center"/>
            </w:pPr>
            <w:r>
              <w:rPr>
                <w:sz w:val="16"/>
              </w:rPr>
              <w:t>III</w:t>
            </w:r>
          </w:p>
        </w:tc>
        <w:tc>
          <w:tcPr>
            <w:tcW w:w="1073" w:type="dxa"/>
          </w:tcPr>
          <w:p w14:paraId="315794F9" w14:textId="77777777" w:rsidR="00F93FDE" w:rsidRDefault="00000000">
            <w:pPr>
              <w:spacing w:line="240" w:lineRule="auto"/>
              <w:jc w:val="center"/>
            </w:pPr>
            <w:r>
              <w:rPr>
                <w:sz w:val="16"/>
              </w:rPr>
              <w:t>1962–2017</w:t>
            </w:r>
          </w:p>
        </w:tc>
        <w:tc>
          <w:tcPr>
            <w:tcW w:w="805" w:type="dxa"/>
          </w:tcPr>
          <w:p w14:paraId="07FAE682" w14:textId="77777777" w:rsidR="00F93FDE" w:rsidRDefault="00000000">
            <w:pPr>
              <w:spacing w:line="240" w:lineRule="auto"/>
              <w:jc w:val="center"/>
            </w:pPr>
            <w:r>
              <w:rPr>
                <w:sz w:val="16"/>
              </w:rPr>
              <w:t>56</w:t>
            </w:r>
          </w:p>
        </w:tc>
      </w:tr>
      <w:tr w:rsidR="00F93FDE" w14:paraId="106B9FDD" w14:textId="77777777">
        <w:trPr>
          <w:jc w:val="center"/>
        </w:trPr>
        <w:tc>
          <w:tcPr>
            <w:tcW w:w="1676" w:type="dxa"/>
          </w:tcPr>
          <w:p w14:paraId="55E0BDEA" w14:textId="77777777" w:rsidR="00F93FDE" w:rsidRDefault="00000000">
            <w:pPr>
              <w:spacing w:line="240" w:lineRule="auto"/>
            </w:pPr>
            <w:r>
              <w:rPr>
                <w:sz w:val="16"/>
              </w:rPr>
              <w:t>Bulawayo (Goetz)</w:t>
            </w:r>
          </w:p>
        </w:tc>
        <w:tc>
          <w:tcPr>
            <w:tcW w:w="1046" w:type="dxa"/>
          </w:tcPr>
          <w:p w14:paraId="29E2AE00" w14:textId="77777777" w:rsidR="00F93FDE" w:rsidRDefault="00000000">
            <w:pPr>
              <w:spacing w:line="240" w:lineRule="auto"/>
              <w:jc w:val="center"/>
            </w:pPr>
            <w:r>
              <w:rPr>
                <w:sz w:val="16"/>
              </w:rPr>
              <w:t>67963</w:t>
            </w:r>
          </w:p>
        </w:tc>
        <w:tc>
          <w:tcPr>
            <w:tcW w:w="778" w:type="dxa"/>
          </w:tcPr>
          <w:p w14:paraId="7839F05E" w14:textId="77777777" w:rsidR="00F93FDE" w:rsidRDefault="00000000">
            <w:pPr>
              <w:spacing w:line="240" w:lineRule="auto"/>
              <w:jc w:val="center"/>
            </w:pPr>
            <w:r>
              <w:rPr>
                <w:sz w:val="16"/>
              </w:rPr>
              <w:t>28.613</w:t>
            </w:r>
          </w:p>
        </w:tc>
        <w:tc>
          <w:tcPr>
            <w:tcW w:w="738" w:type="dxa"/>
          </w:tcPr>
          <w:p w14:paraId="61C73318" w14:textId="77777777" w:rsidR="00F93FDE" w:rsidRDefault="00000000">
            <w:pPr>
              <w:spacing w:line="240" w:lineRule="auto"/>
              <w:jc w:val="center"/>
            </w:pPr>
            <w:r>
              <w:rPr>
                <w:sz w:val="16"/>
              </w:rPr>
              <w:t>20.144</w:t>
            </w:r>
          </w:p>
        </w:tc>
        <w:tc>
          <w:tcPr>
            <w:tcW w:w="1274" w:type="dxa"/>
          </w:tcPr>
          <w:p w14:paraId="31FFFDC1" w14:textId="77777777" w:rsidR="00F93FDE" w:rsidRDefault="00000000">
            <w:pPr>
              <w:spacing w:line="240" w:lineRule="auto"/>
              <w:jc w:val="center"/>
            </w:pPr>
            <w:r>
              <w:rPr>
                <w:sz w:val="16"/>
              </w:rPr>
              <w:t>28.51, 20.15</w:t>
            </w:r>
          </w:p>
        </w:tc>
        <w:tc>
          <w:tcPr>
            <w:tcW w:w="443" w:type="dxa"/>
          </w:tcPr>
          <w:p w14:paraId="44B6AD61" w14:textId="77777777" w:rsidR="00F93FDE" w:rsidRDefault="00000000">
            <w:pPr>
              <w:spacing w:line="240" w:lineRule="auto"/>
              <w:jc w:val="center"/>
            </w:pPr>
            <w:r>
              <w:rPr>
                <w:sz w:val="16"/>
              </w:rPr>
              <w:t>III</w:t>
            </w:r>
          </w:p>
        </w:tc>
        <w:tc>
          <w:tcPr>
            <w:tcW w:w="563" w:type="dxa"/>
          </w:tcPr>
          <w:p w14:paraId="2F263B08" w14:textId="77777777" w:rsidR="00F93FDE" w:rsidRDefault="00000000">
            <w:pPr>
              <w:spacing w:line="240" w:lineRule="auto"/>
              <w:jc w:val="center"/>
            </w:pPr>
            <w:r>
              <w:rPr>
                <w:sz w:val="16"/>
              </w:rPr>
              <w:t>III</w:t>
            </w:r>
          </w:p>
        </w:tc>
        <w:tc>
          <w:tcPr>
            <w:tcW w:w="966" w:type="dxa"/>
          </w:tcPr>
          <w:p w14:paraId="68B35EBF" w14:textId="77777777" w:rsidR="00F93FDE" w:rsidRDefault="00000000">
            <w:pPr>
              <w:spacing w:line="240" w:lineRule="auto"/>
              <w:jc w:val="center"/>
            </w:pPr>
            <w:r>
              <w:rPr>
                <w:sz w:val="16"/>
              </w:rPr>
              <w:t>IV</w:t>
            </w:r>
          </w:p>
        </w:tc>
        <w:tc>
          <w:tcPr>
            <w:tcW w:w="1073" w:type="dxa"/>
          </w:tcPr>
          <w:p w14:paraId="4446B21C" w14:textId="77777777" w:rsidR="00F93FDE" w:rsidRDefault="00000000">
            <w:pPr>
              <w:spacing w:line="240" w:lineRule="auto"/>
              <w:jc w:val="center"/>
            </w:pPr>
            <w:r>
              <w:rPr>
                <w:sz w:val="16"/>
              </w:rPr>
              <w:t>1951–2016</w:t>
            </w:r>
          </w:p>
        </w:tc>
        <w:tc>
          <w:tcPr>
            <w:tcW w:w="805" w:type="dxa"/>
          </w:tcPr>
          <w:p w14:paraId="672BA526" w14:textId="77777777" w:rsidR="00F93FDE" w:rsidRDefault="00000000">
            <w:pPr>
              <w:spacing w:line="240" w:lineRule="auto"/>
              <w:jc w:val="center"/>
            </w:pPr>
            <w:r>
              <w:rPr>
                <w:sz w:val="16"/>
              </w:rPr>
              <w:t>66</w:t>
            </w:r>
          </w:p>
        </w:tc>
      </w:tr>
      <w:tr w:rsidR="00F93FDE" w14:paraId="7745DB26" w14:textId="77777777">
        <w:trPr>
          <w:jc w:val="center"/>
        </w:trPr>
        <w:tc>
          <w:tcPr>
            <w:tcW w:w="1676" w:type="dxa"/>
          </w:tcPr>
          <w:p w14:paraId="0BE09AD5" w14:textId="77777777" w:rsidR="00F93FDE" w:rsidRDefault="00000000">
            <w:pPr>
              <w:spacing w:line="240" w:lineRule="auto"/>
            </w:pPr>
            <w:r>
              <w:rPr>
                <w:sz w:val="16"/>
              </w:rPr>
              <w:t>Chivhu</w:t>
            </w:r>
          </w:p>
        </w:tc>
        <w:tc>
          <w:tcPr>
            <w:tcW w:w="1046" w:type="dxa"/>
          </w:tcPr>
          <w:p w14:paraId="42A0A409" w14:textId="77777777" w:rsidR="00F93FDE" w:rsidRDefault="00000000">
            <w:pPr>
              <w:spacing w:line="240" w:lineRule="auto"/>
              <w:jc w:val="center"/>
            </w:pPr>
            <w:r>
              <w:rPr>
                <w:sz w:val="16"/>
              </w:rPr>
              <w:t>67879</w:t>
            </w:r>
          </w:p>
        </w:tc>
        <w:tc>
          <w:tcPr>
            <w:tcW w:w="778" w:type="dxa"/>
          </w:tcPr>
          <w:p w14:paraId="27C1D220" w14:textId="77777777" w:rsidR="00F93FDE" w:rsidRDefault="00000000">
            <w:pPr>
              <w:spacing w:line="240" w:lineRule="auto"/>
              <w:jc w:val="center"/>
            </w:pPr>
            <w:r>
              <w:rPr>
                <w:sz w:val="16"/>
              </w:rPr>
              <w:t>30.883</w:t>
            </w:r>
          </w:p>
        </w:tc>
        <w:tc>
          <w:tcPr>
            <w:tcW w:w="738" w:type="dxa"/>
          </w:tcPr>
          <w:p w14:paraId="51A6DBD5" w14:textId="77777777" w:rsidR="00F93FDE" w:rsidRDefault="00000000">
            <w:pPr>
              <w:spacing w:line="240" w:lineRule="auto"/>
              <w:jc w:val="center"/>
            </w:pPr>
            <w:r>
              <w:rPr>
                <w:sz w:val="16"/>
              </w:rPr>
              <w:t>19.033</w:t>
            </w:r>
          </w:p>
        </w:tc>
        <w:tc>
          <w:tcPr>
            <w:tcW w:w="1274" w:type="dxa"/>
          </w:tcPr>
          <w:p w14:paraId="094C5BCA" w14:textId="77777777" w:rsidR="00F93FDE" w:rsidRDefault="00F93FDE">
            <w:pPr>
              <w:spacing w:line="240" w:lineRule="auto"/>
              <w:jc w:val="center"/>
            </w:pPr>
          </w:p>
        </w:tc>
        <w:tc>
          <w:tcPr>
            <w:tcW w:w="443" w:type="dxa"/>
          </w:tcPr>
          <w:p w14:paraId="516A0CF4" w14:textId="77777777" w:rsidR="00F93FDE" w:rsidRDefault="00000000">
            <w:pPr>
              <w:spacing w:line="240" w:lineRule="auto"/>
              <w:jc w:val="center"/>
            </w:pPr>
            <w:r>
              <w:rPr>
                <w:sz w:val="16"/>
              </w:rPr>
              <w:t>III</w:t>
            </w:r>
          </w:p>
        </w:tc>
        <w:tc>
          <w:tcPr>
            <w:tcW w:w="563" w:type="dxa"/>
          </w:tcPr>
          <w:p w14:paraId="6C7FCBCC" w14:textId="77777777" w:rsidR="00F93FDE" w:rsidRDefault="00000000">
            <w:pPr>
              <w:spacing w:line="240" w:lineRule="auto"/>
              <w:jc w:val="center"/>
            </w:pPr>
            <w:r>
              <w:rPr>
                <w:sz w:val="16"/>
              </w:rPr>
              <w:t>III</w:t>
            </w:r>
          </w:p>
        </w:tc>
        <w:tc>
          <w:tcPr>
            <w:tcW w:w="966" w:type="dxa"/>
          </w:tcPr>
          <w:p w14:paraId="7DBA452B" w14:textId="77777777" w:rsidR="00F93FDE" w:rsidRDefault="00000000">
            <w:pPr>
              <w:spacing w:line="240" w:lineRule="auto"/>
              <w:jc w:val="center"/>
            </w:pPr>
            <w:r>
              <w:rPr>
                <w:sz w:val="16"/>
              </w:rPr>
              <w:t>III</w:t>
            </w:r>
          </w:p>
        </w:tc>
        <w:tc>
          <w:tcPr>
            <w:tcW w:w="1073" w:type="dxa"/>
          </w:tcPr>
          <w:p w14:paraId="6DFC90C2" w14:textId="77777777" w:rsidR="00F93FDE" w:rsidRDefault="00000000">
            <w:pPr>
              <w:spacing w:line="240" w:lineRule="auto"/>
              <w:jc w:val="center"/>
            </w:pPr>
            <w:r>
              <w:rPr>
                <w:sz w:val="16"/>
              </w:rPr>
              <w:t>1963–2017</w:t>
            </w:r>
          </w:p>
        </w:tc>
        <w:tc>
          <w:tcPr>
            <w:tcW w:w="805" w:type="dxa"/>
          </w:tcPr>
          <w:p w14:paraId="0D4A5259" w14:textId="77777777" w:rsidR="00F93FDE" w:rsidRDefault="00000000">
            <w:pPr>
              <w:spacing w:line="240" w:lineRule="auto"/>
              <w:jc w:val="center"/>
            </w:pPr>
            <w:r>
              <w:rPr>
                <w:sz w:val="16"/>
              </w:rPr>
              <w:t>53</w:t>
            </w:r>
          </w:p>
        </w:tc>
      </w:tr>
      <w:tr w:rsidR="00F93FDE" w14:paraId="4913E840" w14:textId="77777777">
        <w:trPr>
          <w:jc w:val="center"/>
        </w:trPr>
        <w:tc>
          <w:tcPr>
            <w:tcW w:w="1676" w:type="dxa"/>
          </w:tcPr>
          <w:p w14:paraId="4DF53132" w14:textId="77777777" w:rsidR="00F93FDE" w:rsidRDefault="00000000">
            <w:pPr>
              <w:spacing w:line="240" w:lineRule="auto"/>
            </w:pPr>
            <w:r>
              <w:rPr>
                <w:sz w:val="16"/>
              </w:rPr>
              <w:t>Gokwe</w:t>
            </w:r>
          </w:p>
        </w:tc>
        <w:tc>
          <w:tcPr>
            <w:tcW w:w="1046" w:type="dxa"/>
          </w:tcPr>
          <w:p w14:paraId="526D36AF" w14:textId="77777777" w:rsidR="00F93FDE" w:rsidRDefault="00000000">
            <w:pPr>
              <w:spacing w:line="240" w:lineRule="auto"/>
              <w:jc w:val="center"/>
            </w:pPr>
            <w:r>
              <w:rPr>
                <w:sz w:val="16"/>
              </w:rPr>
              <w:t>67761</w:t>
            </w:r>
          </w:p>
        </w:tc>
        <w:tc>
          <w:tcPr>
            <w:tcW w:w="778" w:type="dxa"/>
          </w:tcPr>
          <w:p w14:paraId="42D7CA84" w14:textId="77777777" w:rsidR="00F93FDE" w:rsidRDefault="00000000">
            <w:pPr>
              <w:spacing w:line="240" w:lineRule="auto"/>
              <w:jc w:val="center"/>
            </w:pPr>
            <w:r>
              <w:rPr>
                <w:sz w:val="16"/>
              </w:rPr>
              <w:t>28.922</w:t>
            </w:r>
          </w:p>
        </w:tc>
        <w:tc>
          <w:tcPr>
            <w:tcW w:w="738" w:type="dxa"/>
          </w:tcPr>
          <w:p w14:paraId="6B80F5DA" w14:textId="77777777" w:rsidR="00F93FDE" w:rsidRDefault="00000000">
            <w:pPr>
              <w:spacing w:line="240" w:lineRule="auto"/>
              <w:jc w:val="center"/>
            </w:pPr>
            <w:r>
              <w:rPr>
                <w:sz w:val="16"/>
              </w:rPr>
              <w:t>18.210</w:t>
            </w:r>
          </w:p>
        </w:tc>
        <w:tc>
          <w:tcPr>
            <w:tcW w:w="1274" w:type="dxa"/>
          </w:tcPr>
          <w:p w14:paraId="4D64AC79" w14:textId="77777777" w:rsidR="00F93FDE" w:rsidRDefault="00000000">
            <w:pPr>
              <w:spacing w:line="240" w:lineRule="auto"/>
              <w:jc w:val="center"/>
            </w:pPr>
            <w:r>
              <w:rPr>
                <w:sz w:val="16"/>
              </w:rPr>
              <w:t>29.93, 18.22</w:t>
            </w:r>
          </w:p>
        </w:tc>
        <w:tc>
          <w:tcPr>
            <w:tcW w:w="443" w:type="dxa"/>
          </w:tcPr>
          <w:p w14:paraId="2A397699" w14:textId="77777777" w:rsidR="00F93FDE" w:rsidRDefault="00000000">
            <w:pPr>
              <w:spacing w:line="240" w:lineRule="auto"/>
              <w:jc w:val="center"/>
            </w:pPr>
            <w:r>
              <w:rPr>
                <w:sz w:val="16"/>
              </w:rPr>
              <w:t>III</w:t>
            </w:r>
          </w:p>
        </w:tc>
        <w:tc>
          <w:tcPr>
            <w:tcW w:w="563" w:type="dxa"/>
          </w:tcPr>
          <w:p w14:paraId="7987A0D9" w14:textId="77777777" w:rsidR="00F93FDE" w:rsidRDefault="00000000">
            <w:pPr>
              <w:spacing w:line="240" w:lineRule="auto"/>
              <w:jc w:val="center"/>
            </w:pPr>
            <w:r>
              <w:rPr>
                <w:sz w:val="16"/>
              </w:rPr>
              <w:t>III</w:t>
            </w:r>
          </w:p>
        </w:tc>
        <w:tc>
          <w:tcPr>
            <w:tcW w:w="966" w:type="dxa"/>
          </w:tcPr>
          <w:p w14:paraId="633299CB" w14:textId="77777777" w:rsidR="00F93FDE" w:rsidRDefault="00000000">
            <w:pPr>
              <w:spacing w:line="240" w:lineRule="auto"/>
              <w:jc w:val="center"/>
            </w:pPr>
            <w:r>
              <w:rPr>
                <w:sz w:val="16"/>
              </w:rPr>
              <w:t>III</w:t>
            </w:r>
          </w:p>
        </w:tc>
        <w:tc>
          <w:tcPr>
            <w:tcW w:w="1073" w:type="dxa"/>
          </w:tcPr>
          <w:p w14:paraId="2742EF6B" w14:textId="77777777" w:rsidR="00F93FDE" w:rsidRDefault="00000000">
            <w:pPr>
              <w:spacing w:line="240" w:lineRule="auto"/>
              <w:jc w:val="center"/>
            </w:pPr>
            <w:r>
              <w:rPr>
                <w:sz w:val="16"/>
              </w:rPr>
              <w:t>1963–2017</w:t>
            </w:r>
          </w:p>
        </w:tc>
        <w:tc>
          <w:tcPr>
            <w:tcW w:w="805" w:type="dxa"/>
          </w:tcPr>
          <w:p w14:paraId="4DE79A36" w14:textId="77777777" w:rsidR="00F93FDE" w:rsidRDefault="00000000">
            <w:pPr>
              <w:spacing w:line="240" w:lineRule="auto"/>
              <w:jc w:val="center"/>
            </w:pPr>
            <w:r>
              <w:rPr>
                <w:sz w:val="16"/>
              </w:rPr>
              <w:t>55</w:t>
            </w:r>
          </w:p>
        </w:tc>
      </w:tr>
      <w:tr w:rsidR="00F93FDE" w14:paraId="47C37211" w14:textId="77777777">
        <w:trPr>
          <w:jc w:val="center"/>
        </w:trPr>
        <w:tc>
          <w:tcPr>
            <w:tcW w:w="1676" w:type="dxa"/>
          </w:tcPr>
          <w:p w14:paraId="1BC1C8E7" w14:textId="77777777" w:rsidR="00F93FDE" w:rsidRDefault="00000000">
            <w:pPr>
              <w:spacing w:line="240" w:lineRule="auto"/>
            </w:pPr>
            <w:r>
              <w:rPr>
                <w:sz w:val="16"/>
              </w:rPr>
              <w:t>Gweru</w:t>
            </w:r>
          </w:p>
        </w:tc>
        <w:tc>
          <w:tcPr>
            <w:tcW w:w="1046" w:type="dxa"/>
          </w:tcPr>
          <w:p w14:paraId="7444FDBD" w14:textId="77777777" w:rsidR="00F93FDE" w:rsidRDefault="00000000">
            <w:pPr>
              <w:spacing w:line="240" w:lineRule="auto"/>
              <w:jc w:val="center"/>
            </w:pPr>
            <w:r>
              <w:rPr>
                <w:sz w:val="16"/>
              </w:rPr>
              <w:t>67861</w:t>
            </w:r>
          </w:p>
        </w:tc>
        <w:tc>
          <w:tcPr>
            <w:tcW w:w="778" w:type="dxa"/>
          </w:tcPr>
          <w:p w14:paraId="15C721DE" w14:textId="77777777" w:rsidR="00F93FDE" w:rsidRDefault="00000000">
            <w:pPr>
              <w:spacing w:line="240" w:lineRule="auto"/>
              <w:jc w:val="center"/>
            </w:pPr>
            <w:r>
              <w:rPr>
                <w:sz w:val="16"/>
              </w:rPr>
              <w:t>29.850</w:t>
            </w:r>
          </w:p>
        </w:tc>
        <w:tc>
          <w:tcPr>
            <w:tcW w:w="738" w:type="dxa"/>
          </w:tcPr>
          <w:p w14:paraId="136AEBD6" w14:textId="77777777" w:rsidR="00F93FDE" w:rsidRDefault="00000000">
            <w:pPr>
              <w:spacing w:line="240" w:lineRule="auto"/>
              <w:jc w:val="center"/>
            </w:pPr>
            <w:r>
              <w:rPr>
                <w:sz w:val="16"/>
              </w:rPr>
              <w:t>19.450</w:t>
            </w:r>
          </w:p>
        </w:tc>
        <w:tc>
          <w:tcPr>
            <w:tcW w:w="1274" w:type="dxa"/>
          </w:tcPr>
          <w:p w14:paraId="07E62E56" w14:textId="77777777" w:rsidR="00F93FDE" w:rsidRDefault="00F93FDE">
            <w:pPr>
              <w:spacing w:line="240" w:lineRule="auto"/>
              <w:jc w:val="center"/>
            </w:pPr>
          </w:p>
        </w:tc>
        <w:tc>
          <w:tcPr>
            <w:tcW w:w="443" w:type="dxa"/>
          </w:tcPr>
          <w:p w14:paraId="248C588F" w14:textId="77777777" w:rsidR="00F93FDE" w:rsidRDefault="00000000">
            <w:pPr>
              <w:spacing w:line="240" w:lineRule="auto"/>
              <w:jc w:val="center"/>
            </w:pPr>
            <w:r>
              <w:rPr>
                <w:sz w:val="16"/>
              </w:rPr>
              <w:t>III</w:t>
            </w:r>
          </w:p>
        </w:tc>
        <w:tc>
          <w:tcPr>
            <w:tcW w:w="563" w:type="dxa"/>
          </w:tcPr>
          <w:p w14:paraId="372E2C15" w14:textId="77777777" w:rsidR="00F93FDE" w:rsidRDefault="00000000">
            <w:pPr>
              <w:spacing w:line="240" w:lineRule="auto"/>
              <w:jc w:val="center"/>
            </w:pPr>
            <w:r>
              <w:rPr>
                <w:sz w:val="16"/>
              </w:rPr>
              <w:t>III</w:t>
            </w:r>
          </w:p>
        </w:tc>
        <w:tc>
          <w:tcPr>
            <w:tcW w:w="966" w:type="dxa"/>
          </w:tcPr>
          <w:p w14:paraId="015DFC12" w14:textId="77777777" w:rsidR="00F93FDE" w:rsidRDefault="00000000">
            <w:pPr>
              <w:spacing w:line="240" w:lineRule="auto"/>
              <w:jc w:val="center"/>
            </w:pPr>
            <w:r>
              <w:rPr>
                <w:sz w:val="16"/>
              </w:rPr>
              <w:t>III</w:t>
            </w:r>
          </w:p>
        </w:tc>
        <w:tc>
          <w:tcPr>
            <w:tcW w:w="1073" w:type="dxa"/>
          </w:tcPr>
          <w:p w14:paraId="0D9BFB3C" w14:textId="77777777" w:rsidR="00F93FDE" w:rsidRDefault="00000000">
            <w:pPr>
              <w:spacing w:line="240" w:lineRule="auto"/>
              <w:jc w:val="center"/>
            </w:pPr>
            <w:r>
              <w:rPr>
                <w:sz w:val="16"/>
              </w:rPr>
              <w:t>1951–2017</w:t>
            </w:r>
          </w:p>
        </w:tc>
        <w:tc>
          <w:tcPr>
            <w:tcW w:w="805" w:type="dxa"/>
          </w:tcPr>
          <w:p w14:paraId="3401E538" w14:textId="77777777" w:rsidR="00F93FDE" w:rsidRDefault="00000000">
            <w:pPr>
              <w:spacing w:line="240" w:lineRule="auto"/>
              <w:jc w:val="center"/>
            </w:pPr>
            <w:r>
              <w:rPr>
                <w:sz w:val="16"/>
              </w:rPr>
              <w:t>67</w:t>
            </w:r>
          </w:p>
        </w:tc>
      </w:tr>
      <w:tr w:rsidR="00F93FDE" w14:paraId="27AEB693" w14:textId="77777777">
        <w:trPr>
          <w:jc w:val="center"/>
        </w:trPr>
        <w:tc>
          <w:tcPr>
            <w:tcW w:w="1676" w:type="dxa"/>
          </w:tcPr>
          <w:p w14:paraId="2FFBDAC5" w14:textId="77777777" w:rsidR="00F93FDE" w:rsidRDefault="00000000">
            <w:pPr>
              <w:spacing w:line="240" w:lineRule="auto"/>
            </w:pPr>
            <w:r>
              <w:rPr>
                <w:sz w:val="16"/>
              </w:rPr>
              <w:t>Kwekwe</w:t>
            </w:r>
          </w:p>
        </w:tc>
        <w:tc>
          <w:tcPr>
            <w:tcW w:w="1046" w:type="dxa"/>
          </w:tcPr>
          <w:p w14:paraId="6C04789A" w14:textId="77777777" w:rsidR="00F93FDE" w:rsidRDefault="00000000">
            <w:pPr>
              <w:spacing w:line="240" w:lineRule="auto"/>
              <w:jc w:val="center"/>
            </w:pPr>
            <w:r>
              <w:rPr>
                <w:sz w:val="16"/>
              </w:rPr>
              <w:t>67865</w:t>
            </w:r>
          </w:p>
        </w:tc>
        <w:tc>
          <w:tcPr>
            <w:tcW w:w="778" w:type="dxa"/>
          </w:tcPr>
          <w:p w14:paraId="02939F44" w14:textId="77777777" w:rsidR="00F93FDE" w:rsidRDefault="00000000">
            <w:pPr>
              <w:spacing w:line="240" w:lineRule="auto"/>
              <w:jc w:val="center"/>
            </w:pPr>
            <w:r>
              <w:rPr>
                <w:sz w:val="16"/>
              </w:rPr>
              <w:t>29.833</w:t>
            </w:r>
          </w:p>
        </w:tc>
        <w:tc>
          <w:tcPr>
            <w:tcW w:w="738" w:type="dxa"/>
          </w:tcPr>
          <w:p w14:paraId="745195CB" w14:textId="77777777" w:rsidR="00F93FDE" w:rsidRDefault="00000000">
            <w:pPr>
              <w:spacing w:line="240" w:lineRule="auto"/>
              <w:jc w:val="center"/>
            </w:pPr>
            <w:r>
              <w:rPr>
                <w:sz w:val="16"/>
              </w:rPr>
              <w:t>18.933</w:t>
            </w:r>
          </w:p>
        </w:tc>
        <w:tc>
          <w:tcPr>
            <w:tcW w:w="1274" w:type="dxa"/>
          </w:tcPr>
          <w:p w14:paraId="78EC7F63" w14:textId="77777777" w:rsidR="00F93FDE" w:rsidRDefault="00F93FDE">
            <w:pPr>
              <w:spacing w:line="240" w:lineRule="auto"/>
              <w:jc w:val="center"/>
            </w:pPr>
          </w:p>
        </w:tc>
        <w:tc>
          <w:tcPr>
            <w:tcW w:w="443" w:type="dxa"/>
          </w:tcPr>
          <w:p w14:paraId="23DFE670" w14:textId="77777777" w:rsidR="00F93FDE" w:rsidRDefault="00000000">
            <w:pPr>
              <w:spacing w:line="240" w:lineRule="auto"/>
              <w:jc w:val="center"/>
            </w:pPr>
            <w:r>
              <w:rPr>
                <w:sz w:val="16"/>
              </w:rPr>
              <w:t>III</w:t>
            </w:r>
          </w:p>
        </w:tc>
        <w:tc>
          <w:tcPr>
            <w:tcW w:w="563" w:type="dxa"/>
          </w:tcPr>
          <w:p w14:paraId="5F9818B3" w14:textId="77777777" w:rsidR="00F93FDE" w:rsidRDefault="00000000">
            <w:pPr>
              <w:spacing w:line="240" w:lineRule="auto"/>
              <w:jc w:val="center"/>
            </w:pPr>
            <w:r>
              <w:rPr>
                <w:sz w:val="16"/>
              </w:rPr>
              <w:t>III</w:t>
            </w:r>
          </w:p>
        </w:tc>
        <w:tc>
          <w:tcPr>
            <w:tcW w:w="966" w:type="dxa"/>
          </w:tcPr>
          <w:p w14:paraId="68F865D7" w14:textId="77777777" w:rsidR="00F93FDE" w:rsidRDefault="00000000">
            <w:pPr>
              <w:spacing w:line="240" w:lineRule="auto"/>
              <w:jc w:val="center"/>
            </w:pPr>
            <w:r>
              <w:rPr>
                <w:sz w:val="16"/>
              </w:rPr>
              <w:t>II</w:t>
            </w:r>
          </w:p>
        </w:tc>
        <w:tc>
          <w:tcPr>
            <w:tcW w:w="1073" w:type="dxa"/>
          </w:tcPr>
          <w:p w14:paraId="1C67C8A4" w14:textId="77777777" w:rsidR="00F93FDE" w:rsidRDefault="00000000">
            <w:pPr>
              <w:spacing w:line="240" w:lineRule="auto"/>
              <w:jc w:val="center"/>
            </w:pPr>
            <w:r>
              <w:rPr>
                <w:sz w:val="16"/>
              </w:rPr>
              <w:t>1951–2016</w:t>
            </w:r>
          </w:p>
        </w:tc>
        <w:tc>
          <w:tcPr>
            <w:tcW w:w="805" w:type="dxa"/>
          </w:tcPr>
          <w:p w14:paraId="548905C2" w14:textId="77777777" w:rsidR="00F93FDE" w:rsidRDefault="00000000">
            <w:pPr>
              <w:spacing w:line="240" w:lineRule="auto"/>
              <w:jc w:val="center"/>
            </w:pPr>
            <w:r>
              <w:rPr>
                <w:sz w:val="16"/>
              </w:rPr>
              <w:t>66</w:t>
            </w:r>
          </w:p>
        </w:tc>
      </w:tr>
      <w:tr w:rsidR="00F93FDE" w14:paraId="22BDF24E" w14:textId="77777777">
        <w:trPr>
          <w:jc w:val="center"/>
        </w:trPr>
        <w:tc>
          <w:tcPr>
            <w:tcW w:w="1676" w:type="dxa"/>
          </w:tcPr>
          <w:p w14:paraId="749EE9BC" w14:textId="77777777" w:rsidR="00F93FDE" w:rsidRDefault="00000000">
            <w:pPr>
              <w:spacing w:line="240" w:lineRule="auto"/>
            </w:pPr>
            <w:r>
              <w:rPr>
                <w:sz w:val="16"/>
              </w:rPr>
              <w:t>Masvingo</w:t>
            </w:r>
          </w:p>
        </w:tc>
        <w:tc>
          <w:tcPr>
            <w:tcW w:w="1046" w:type="dxa"/>
          </w:tcPr>
          <w:p w14:paraId="0F79C451" w14:textId="77777777" w:rsidR="00F93FDE" w:rsidRDefault="00000000">
            <w:pPr>
              <w:spacing w:line="240" w:lineRule="auto"/>
              <w:jc w:val="center"/>
            </w:pPr>
            <w:r>
              <w:rPr>
                <w:sz w:val="16"/>
              </w:rPr>
              <w:t>67873</w:t>
            </w:r>
          </w:p>
        </w:tc>
        <w:tc>
          <w:tcPr>
            <w:tcW w:w="778" w:type="dxa"/>
          </w:tcPr>
          <w:p w14:paraId="4D6D0402" w14:textId="77777777" w:rsidR="00F93FDE" w:rsidRDefault="00000000">
            <w:pPr>
              <w:spacing w:line="240" w:lineRule="auto"/>
              <w:jc w:val="center"/>
            </w:pPr>
            <w:r>
              <w:rPr>
                <w:sz w:val="16"/>
              </w:rPr>
              <w:t>30.867</w:t>
            </w:r>
          </w:p>
        </w:tc>
        <w:tc>
          <w:tcPr>
            <w:tcW w:w="738" w:type="dxa"/>
          </w:tcPr>
          <w:p w14:paraId="6A3F9D7C" w14:textId="77777777" w:rsidR="00F93FDE" w:rsidRDefault="00000000">
            <w:pPr>
              <w:spacing w:line="240" w:lineRule="auto"/>
              <w:jc w:val="center"/>
            </w:pPr>
            <w:r>
              <w:rPr>
                <w:sz w:val="16"/>
              </w:rPr>
              <w:t>20.067</w:t>
            </w:r>
          </w:p>
        </w:tc>
        <w:tc>
          <w:tcPr>
            <w:tcW w:w="1274" w:type="dxa"/>
          </w:tcPr>
          <w:p w14:paraId="2589994E" w14:textId="77777777" w:rsidR="00F93FDE" w:rsidRDefault="00F93FDE">
            <w:pPr>
              <w:spacing w:line="240" w:lineRule="auto"/>
              <w:jc w:val="center"/>
            </w:pPr>
          </w:p>
        </w:tc>
        <w:tc>
          <w:tcPr>
            <w:tcW w:w="443" w:type="dxa"/>
          </w:tcPr>
          <w:p w14:paraId="2ACB1775" w14:textId="77777777" w:rsidR="00F93FDE" w:rsidRDefault="00000000">
            <w:pPr>
              <w:spacing w:line="240" w:lineRule="auto"/>
              <w:jc w:val="center"/>
            </w:pPr>
            <w:r>
              <w:rPr>
                <w:sz w:val="16"/>
              </w:rPr>
              <w:t>III</w:t>
            </w:r>
          </w:p>
        </w:tc>
        <w:tc>
          <w:tcPr>
            <w:tcW w:w="563" w:type="dxa"/>
          </w:tcPr>
          <w:p w14:paraId="4C4FC057" w14:textId="77777777" w:rsidR="00F93FDE" w:rsidRDefault="00000000">
            <w:pPr>
              <w:spacing w:line="240" w:lineRule="auto"/>
              <w:jc w:val="center"/>
            </w:pPr>
            <w:r>
              <w:rPr>
                <w:sz w:val="16"/>
              </w:rPr>
              <w:t>III</w:t>
            </w:r>
          </w:p>
        </w:tc>
        <w:tc>
          <w:tcPr>
            <w:tcW w:w="966" w:type="dxa"/>
          </w:tcPr>
          <w:p w14:paraId="2A92A578" w14:textId="77777777" w:rsidR="00F93FDE" w:rsidRDefault="00000000">
            <w:pPr>
              <w:spacing w:line="240" w:lineRule="auto"/>
              <w:jc w:val="center"/>
            </w:pPr>
            <w:r>
              <w:rPr>
                <w:sz w:val="16"/>
              </w:rPr>
              <w:t>III</w:t>
            </w:r>
          </w:p>
        </w:tc>
        <w:tc>
          <w:tcPr>
            <w:tcW w:w="1073" w:type="dxa"/>
          </w:tcPr>
          <w:p w14:paraId="56E2BA98" w14:textId="77777777" w:rsidR="00F93FDE" w:rsidRDefault="00000000">
            <w:pPr>
              <w:spacing w:line="240" w:lineRule="auto"/>
              <w:jc w:val="center"/>
            </w:pPr>
            <w:r>
              <w:rPr>
                <w:sz w:val="16"/>
              </w:rPr>
              <w:t>1951–2017</w:t>
            </w:r>
          </w:p>
        </w:tc>
        <w:tc>
          <w:tcPr>
            <w:tcW w:w="805" w:type="dxa"/>
          </w:tcPr>
          <w:p w14:paraId="531D366E" w14:textId="77777777" w:rsidR="00F93FDE" w:rsidRDefault="00000000">
            <w:pPr>
              <w:spacing w:line="240" w:lineRule="auto"/>
              <w:jc w:val="center"/>
            </w:pPr>
            <w:r>
              <w:rPr>
                <w:sz w:val="16"/>
              </w:rPr>
              <w:t>67</w:t>
            </w:r>
          </w:p>
        </w:tc>
      </w:tr>
      <w:tr w:rsidR="00F93FDE" w14:paraId="10C84557" w14:textId="77777777">
        <w:trPr>
          <w:jc w:val="center"/>
        </w:trPr>
        <w:tc>
          <w:tcPr>
            <w:tcW w:w="1676" w:type="dxa"/>
          </w:tcPr>
          <w:p w14:paraId="6C0553BB" w14:textId="77777777" w:rsidR="00F93FDE" w:rsidRDefault="00000000">
            <w:pPr>
              <w:spacing w:line="240" w:lineRule="auto"/>
            </w:pPr>
            <w:r>
              <w:rPr>
                <w:sz w:val="16"/>
              </w:rPr>
              <w:t>Mount Darwin</w:t>
            </w:r>
          </w:p>
        </w:tc>
        <w:tc>
          <w:tcPr>
            <w:tcW w:w="1046" w:type="dxa"/>
          </w:tcPr>
          <w:p w14:paraId="236A0C05" w14:textId="77777777" w:rsidR="00F93FDE" w:rsidRDefault="00000000">
            <w:pPr>
              <w:spacing w:line="240" w:lineRule="auto"/>
              <w:jc w:val="center"/>
            </w:pPr>
            <w:r>
              <w:rPr>
                <w:sz w:val="16"/>
              </w:rPr>
              <w:t>67675</w:t>
            </w:r>
          </w:p>
        </w:tc>
        <w:tc>
          <w:tcPr>
            <w:tcW w:w="778" w:type="dxa"/>
          </w:tcPr>
          <w:p w14:paraId="365BE2A0" w14:textId="77777777" w:rsidR="00F93FDE" w:rsidRDefault="00000000">
            <w:pPr>
              <w:spacing w:line="240" w:lineRule="auto"/>
              <w:jc w:val="center"/>
            </w:pPr>
            <w:r>
              <w:rPr>
                <w:sz w:val="16"/>
              </w:rPr>
              <w:t>31.583</w:t>
            </w:r>
          </w:p>
        </w:tc>
        <w:tc>
          <w:tcPr>
            <w:tcW w:w="738" w:type="dxa"/>
          </w:tcPr>
          <w:p w14:paraId="7E11E08C" w14:textId="77777777" w:rsidR="00F93FDE" w:rsidRDefault="00000000">
            <w:pPr>
              <w:spacing w:line="240" w:lineRule="auto"/>
              <w:jc w:val="center"/>
            </w:pPr>
            <w:r>
              <w:rPr>
                <w:sz w:val="16"/>
              </w:rPr>
              <w:t>16.783</w:t>
            </w:r>
          </w:p>
        </w:tc>
        <w:tc>
          <w:tcPr>
            <w:tcW w:w="1274" w:type="dxa"/>
          </w:tcPr>
          <w:p w14:paraId="0EE0658E" w14:textId="77777777" w:rsidR="00F93FDE" w:rsidRDefault="00F93FDE">
            <w:pPr>
              <w:spacing w:line="240" w:lineRule="auto"/>
              <w:jc w:val="center"/>
            </w:pPr>
          </w:p>
        </w:tc>
        <w:tc>
          <w:tcPr>
            <w:tcW w:w="443" w:type="dxa"/>
          </w:tcPr>
          <w:p w14:paraId="51A4B474" w14:textId="77777777" w:rsidR="00F93FDE" w:rsidRDefault="00000000">
            <w:pPr>
              <w:spacing w:line="240" w:lineRule="auto"/>
              <w:jc w:val="center"/>
            </w:pPr>
            <w:r>
              <w:rPr>
                <w:sz w:val="16"/>
              </w:rPr>
              <w:t>III</w:t>
            </w:r>
          </w:p>
        </w:tc>
        <w:tc>
          <w:tcPr>
            <w:tcW w:w="563" w:type="dxa"/>
          </w:tcPr>
          <w:p w14:paraId="36ABA500" w14:textId="77777777" w:rsidR="00F93FDE" w:rsidRDefault="00000000">
            <w:pPr>
              <w:spacing w:line="240" w:lineRule="auto"/>
              <w:jc w:val="center"/>
            </w:pPr>
            <w:r>
              <w:rPr>
                <w:sz w:val="16"/>
              </w:rPr>
              <w:t>III</w:t>
            </w:r>
          </w:p>
        </w:tc>
        <w:tc>
          <w:tcPr>
            <w:tcW w:w="966" w:type="dxa"/>
          </w:tcPr>
          <w:p w14:paraId="71E5C930" w14:textId="77777777" w:rsidR="00F93FDE" w:rsidRDefault="00000000">
            <w:pPr>
              <w:spacing w:line="240" w:lineRule="auto"/>
              <w:jc w:val="center"/>
            </w:pPr>
            <w:r>
              <w:rPr>
                <w:sz w:val="16"/>
              </w:rPr>
              <w:t>II</w:t>
            </w:r>
          </w:p>
        </w:tc>
        <w:tc>
          <w:tcPr>
            <w:tcW w:w="1073" w:type="dxa"/>
          </w:tcPr>
          <w:p w14:paraId="17642EA0" w14:textId="77777777" w:rsidR="00F93FDE" w:rsidRDefault="00000000">
            <w:pPr>
              <w:spacing w:line="240" w:lineRule="auto"/>
              <w:jc w:val="center"/>
            </w:pPr>
            <w:r>
              <w:rPr>
                <w:sz w:val="16"/>
              </w:rPr>
              <w:t>1962–2016</w:t>
            </w:r>
          </w:p>
        </w:tc>
        <w:tc>
          <w:tcPr>
            <w:tcW w:w="805" w:type="dxa"/>
          </w:tcPr>
          <w:p w14:paraId="795D7116" w14:textId="77777777" w:rsidR="00F93FDE" w:rsidRDefault="00000000">
            <w:pPr>
              <w:spacing w:line="240" w:lineRule="auto"/>
              <w:jc w:val="center"/>
            </w:pPr>
            <w:r>
              <w:rPr>
                <w:sz w:val="16"/>
              </w:rPr>
              <w:t>55</w:t>
            </w:r>
          </w:p>
        </w:tc>
      </w:tr>
      <w:tr w:rsidR="00F93FDE" w14:paraId="0D7A2EA0" w14:textId="77777777">
        <w:trPr>
          <w:jc w:val="center"/>
        </w:trPr>
        <w:tc>
          <w:tcPr>
            <w:tcW w:w="1676" w:type="dxa"/>
          </w:tcPr>
          <w:p w14:paraId="6E18E741" w14:textId="77777777" w:rsidR="00F93FDE" w:rsidRDefault="00000000">
            <w:pPr>
              <w:spacing w:line="240" w:lineRule="auto"/>
            </w:pPr>
            <w:r>
              <w:rPr>
                <w:sz w:val="16"/>
              </w:rPr>
              <w:t>Mutoko</w:t>
            </w:r>
          </w:p>
        </w:tc>
        <w:tc>
          <w:tcPr>
            <w:tcW w:w="1046" w:type="dxa"/>
          </w:tcPr>
          <w:p w14:paraId="4C6CA1D9" w14:textId="77777777" w:rsidR="00F93FDE" w:rsidRDefault="00000000">
            <w:pPr>
              <w:spacing w:line="240" w:lineRule="auto"/>
              <w:jc w:val="center"/>
            </w:pPr>
            <w:r>
              <w:rPr>
                <w:sz w:val="16"/>
              </w:rPr>
              <w:t>67693</w:t>
            </w:r>
          </w:p>
        </w:tc>
        <w:tc>
          <w:tcPr>
            <w:tcW w:w="778" w:type="dxa"/>
          </w:tcPr>
          <w:p w14:paraId="7E89D7C5" w14:textId="77777777" w:rsidR="00F93FDE" w:rsidRDefault="00000000">
            <w:pPr>
              <w:spacing w:line="240" w:lineRule="auto"/>
              <w:jc w:val="center"/>
            </w:pPr>
            <w:r>
              <w:rPr>
                <w:sz w:val="16"/>
              </w:rPr>
              <w:t>32.217</w:t>
            </w:r>
          </w:p>
        </w:tc>
        <w:tc>
          <w:tcPr>
            <w:tcW w:w="738" w:type="dxa"/>
          </w:tcPr>
          <w:p w14:paraId="0927ADE3" w14:textId="77777777" w:rsidR="00F93FDE" w:rsidRDefault="00000000">
            <w:pPr>
              <w:spacing w:line="240" w:lineRule="auto"/>
              <w:jc w:val="center"/>
            </w:pPr>
            <w:r>
              <w:rPr>
                <w:sz w:val="16"/>
              </w:rPr>
              <w:t>17.417</w:t>
            </w:r>
          </w:p>
        </w:tc>
        <w:tc>
          <w:tcPr>
            <w:tcW w:w="1274" w:type="dxa"/>
          </w:tcPr>
          <w:p w14:paraId="524680C1" w14:textId="77777777" w:rsidR="00F93FDE" w:rsidRDefault="00000000">
            <w:pPr>
              <w:spacing w:line="240" w:lineRule="auto"/>
              <w:jc w:val="center"/>
            </w:pPr>
            <w:r>
              <w:rPr>
                <w:sz w:val="16"/>
              </w:rPr>
              <w:t>32.67, 18.93</w:t>
            </w:r>
          </w:p>
        </w:tc>
        <w:tc>
          <w:tcPr>
            <w:tcW w:w="443" w:type="dxa"/>
          </w:tcPr>
          <w:p w14:paraId="75C65B27" w14:textId="77777777" w:rsidR="00F93FDE" w:rsidRDefault="00000000">
            <w:pPr>
              <w:spacing w:line="240" w:lineRule="auto"/>
              <w:jc w:val="center"/>
            </w:pPr>
            <w:r>
              <w:rPr>
                <w:sz w:val="16"/>
              </w:rPr>
              <w:t>III</w:t>
            </w:r>
          </w:p>
        </w:tc>
        <w:tc>
          <w:tcPr>
            <w:tcW w:w="563" w:type="dxa"/>
          </w:tcPr>
          <w:p w14:paraId="55A3EEB6" w14:textId="77777777" w:rsidR="00F93FDE" w:rsidRDefault="00000000">
            <w:pPr>
              <w:spacing w:line="240" w:lineRule="auto"/>
              <w:jc w:val="center"/>
            </w:pPr>
            <w:r>
              <w:rPr>
                <w:sz w:val="16"/>
              </w:rPr>
              <w:t>III</w:t>
            </w:r>
          </w:p>
        </w:tc>
        <w:tc>
          <w:tcPr>
            <w:tcW w:w="966" w:type="dxa"/>
          </w:tcPr>
          <w:p w14:paraId="0D09AC97" w14:textId="77777777" w:rsidR="00F93FDE" w:rsidRDefault="00000000">
            <w:pPr>
              <w:spacing w:line="240" w:lineRule="auto"/>
              <w:jc w:val="center"/>
            </w:pPr>
            <w:r>
              <w:rPr>
                <w:sz w:val="16"/>
              </w:rPr>
              <w:t>II</w:t>
            </w:r>
          </w:p>
        </w:tc>
        <w:tc>
          <w:tcPr>
            <w:tcW w:w="1073" w:type="dxa"/>
          </w:tcPr>
          <w:p w14:paraId="472EC29F" w14:textId="77777777" w:rsidR="00F93FDE" w:rsidRDefault="00000000">
            <w:pPr>
              <w:spacing w:line="240" w:lineRule="auto"/>
              <w:jc w:val="center"/>
            </w:pPr>
            <w:r>
              <w:rPr>
                <w:sz w:val="16"/>
              </w:rPr>
              <w:t>1951–2017</w:t>
            </w:r>
          </w:p>
        </w:tc>
        <w:tc>
          <w:tcPr>
            <w:tcW w:w="805" w:type="dxa"/>
          </w:tcPr>
          <w:p w14:paraId="67ED1637" w14:textId="77777777" w:rsidR="00F93FDE" w:rsidRDefault="00000000">
            <w:pPr>
              <w:spacing w:line="240" w:lineRule="auto"/>
              <w:jc w:val="center"/>
            </w:pPr>
            <w:r>
              <w:rPr>
                <w:sz w:val="16"/>
              </w:rPr>
              <w:t>67</w:t>
            </w:r>
          </w:p>
        </w:tc>
      </w:tr>
      <w:tr w:rsidR="00F93FDE" w14:paraId="7FB29F98" w14:textId="77777777">
        <w:trPr>
          <w:jc w:val="center"/>
        </w:trPr>
        <w:tc>
          <w:tcPr>
            <w:tcW w:w="1676" w:type="dxa"/>
          </w:tcPr>
          <w:p w14:paraId="235B6028" w14:textId="77777777" w:rsidR="00F93FDE" w:rsidRDefault="00000000">
            <w:pPr>
              <w:spacing w:line="240" w:lineRule="auto"/>
            </w:pPr>
            <w:r>
              <w:rPr>
                <w:sz w:val="16"/>
              </w:rPr>
              <w:t>Mvuma</w:t>
            </w:r>
          </w:p>
        </w:tc>
        <w:tc>
          <w:tcPr>
            <w:tcW w:w="1046" w:type="dxa"/>
          </w:tcPr>
          <w:p w14:paraId="0384A292" w14:textId="77777777" w:rsidR="00F93FDE" w:rsidRDefault="00000000">
            <w:pPr>
              <w:spacing w:line="240" w:lineRule="auto"/>
              <w:jc w:val="center"/>
            </w:pPr>
            <w:r>
              <w:rPr>
                <w:sz w:val="16"/>
              </w:rPr>
              <w:t>MSD 073</w:t>
            </w:r>
          </w:p>
        </w:tc>
        <w:tc>
          <w:tcPr>
            <w:tcW w:w="778" w:type="dxa"/>
          </w:tcPr>
          <w:p w14:paraId="125D6BD2" w14:textId="77777777" w:rsidR="00F93FDE" w:rsidRDefault="00000000">
            <w:pPr>
              <w:spacing w:line="240" w:lineRule="auto"/>
              <w:jc w:val="center"/>
            </w:pPr>
            <w:r>
              <w:rPr>
                <w:sz w:val="16"/>
              </w:rPr>
              <w:t>30.530</w:t>
            </w:r>
          </w:p>
        </w:tc>
        <w:tc>
          <w:tcPr>
            <w:tcW w:w="738" w:type="dxa"/>
          </w:tcPr>
          <w:p w14:paraId="24FE1448" w14:textId="77777777" w:rsidR="00F93FDE" w:rsidRDefault="00000000">
            <w:pPr>
              <w:spacing w:line="240" w:lineRule="auto"/>
              <w:jc w:val="center"/>
            </w:pPr>
            <w:r>
              <w:rPr>
                <w:sz w:val="16"/>
              </w:rPr>
              <w:t>19.280</w:t>
            </w:r>
          </w:p>
        </w:tc>
        <w:tc>
          <w:tcPr>
            <w:tcW w:w="1274" w:type="dxa"/>
          </w:tcPr>
          <w:p w14:paraId="425CE273" w14:textId="77777777" w:rsidR="00F93FDE" w:rsidRDefault="00F93FDE">
            <w:pPr>
              <w:spacing w:line="240" w:lineRule="auto"/>
              <w:jc w:val="center"/>
            </w:pPr>
          </w:p>
        </w:tc>
        <w:tc>
          <w:tcPr>
            <w:tcW w:w="443" w:type="dxa"/>
          </w:tcPr>
          <w:p w14:paraId="00683CE2" w14:textId="77777777" w:rsidR="00F93FDE" w:rsidRDefault="00000000">
            <w:pPr>
              <w:spacing w:line="240" w:lineRule="auto"/>
              <w:jc w:val="center"/>
            </w:pPr>
            <w:r>
              <w:rPr>
                <w:sz w:val="16"/>
              </w:rPr>
              <w:t>III</w:t>
            </w:r>
          </w:p>
        </w:tc>
        <w:tc>
          <w:tcPr>
            <w:tcW w:w="563" w:type="dxa"/>
          </w:tcPr>
          <w:p w14:paraId="39F45B2E" w14:textId="77777777" w:rsidR="00F93FDE" w:rsidRDefault="00000000">
            <w:pPr>
              <w:spacing w:line="240" w:lineRule="auto"/>
              <w:jc w:val="center"/>
            </w:pPr>
            <w:r>
              <w:rPr>
                <w:sz w:val="16"/>
              </w:rPr>
              <w:t>III</w:t>
            </w:r>
          </w:p>
        </w:tc>
        <w:tc>
          <w:tcPr>
            <w:tcW w:w="966" w:type="dxa"/>
          </w:tcPr>
          <w:p w14:paraId="6E5ACC93" w14:textId="77777777" w:rsidR="00F93FDE" w:rsidRDefault="00000000">
            <w:pPr>
              <w:spacing w:line="240" w:lineRule="auto"/>
              <w:jc w:val="center"/>
            </w:pPr>
            <w:r>
              <w:rPr>
                <w:sz w:val="16"/>
              </w:rPr>
              <w:t>III</w:t>
            </w:r>
          </w:p>
        </w:tc>
        <w:tc>
          <w:tcPr>
            <w:tcW w:w="1073" w:type="dxa"/>
          </w:tcPr>
          <w:p w14:paraId="2C671BF7" w14:textId="77777777" w:rsidR="00F93FDE" w:rsidRDefault="00000000">
            <w:pPr>
              <w:spacing w:line="240" w:lineRule="auto"/>
              <w:jc w:val="center"/>
            </w:pPr>
            <w:r>
              <w:rPr>
                <w:sz w:val="16"/>
              </w:rPr>
              <w:t>1987–2016</w:t>
            </w:r>
          </w:p>
        </w:tc>
        <w:tc>
          <w:tcPr>
            <w:tcW w:w="805" w:type="dxa"/>
          </w:tcPr>
          <w:p w14:paraId="0AA89040" w14:textId="77777777" w:rsidR="00F93FDE" w:rsidRDefault="00000000">
            <w:pPr>
              <w:spacing w:line="240" w:lineRule="auto"/>
              <w:jc w:val="center"/>
            </w:pPr>
            <w:r>
              <w:rPr>
                <w:sz w:val="16"/>
              </w:rPr>
              <w:t>24</w:t>
            </w:r>
          </w:p>
        </w:tc>
      </w:tr>
      <w:tr w:rsidR="00F93FDE" w14:paraId="505F80C4" w14:textId="77777777">
        <w:trPr>
          <w:jc w:val="center"/>
        </w:trPr>
        <w:tc>
          <w:tcPr>
            <w:tcW w:w="1676" w:type="dxa"/>
          </w:tcPr>
          <w:p w14:paraId="02A17AD7" w14:textId="77777777" w:rsidR="00F93FDE" w:rsidRDefault="00000000">
            <w:pPr>
              <w:spacing w:line="240" w:lineRule="auto"/>
            </w:pPr>
            <w:r>
              <w:rPr>
                <w:sz w:val="16"/>
              </w:rPr>
              <w:t>Bikita</w:t>
            </w:r>
          </w:p>
        </w:tc>
        <w:tc>
          <w:tcPr>
            <w:tcW w:w="1046" w:type="dxa"/>
          </w:tcPr>
          <w:p w14:paraId="07F23DE2" w14:textId="77777777" w:rsidR="00F93FDE" w:rsidRDefault="00000000">
            <w:pPr>
              <w:spacing w:line="240" w:lineRule="auto"/>
              <w:jc w:val="center"/>
            </w:pPr>
            <w:r>
              <w:rPr>
                <w:sz w:val="16"/>
              </w:rPr>
              <w:t>MSD 005</w:t>
            </w:r>
          </w:p>
        </w:tc>
        <w:tc>
          <w:tcPr>
            <w:tcW w:w="778" w:type="dxa"/>
          </w:tcPr>
          <w:p w14:paraId="733CCE48" w14:textId="77777777" w:rsidR="00F93FDE" w:rsidRDefault="00000000">
            <w:pPr>
              <w:spacing w:line="240" w:lineRule="auto"/>
              <w:jc w:val="center"/>
            </w:pPr>
            <w:r>
              <w:rPr>
                <w:sz w:val="16"/>
              </w:rPr>
              <w:t>31.720</w:t>
            </w:r>
          </w:p>
        </w:tc>
        <w:tc>
          <w:tcPr>
            <w:tcW w:w="738" w:type="dxa"/>
          </w:tcPr>
          <w:p w14:paraId="7EC2A66A" w14:textId="77777777" w:rsidR="00F93FDE" w:rsidRDefault="00000000">
            <w:pPr>
              <w:spacing w:line="240" w:lineRule="auto"/>
              <w:jc w:val="center"/>
            </w:pPr>
            <w:r>
              <w:rPr>
                <w:sz w:val="16"/>
              </w:rPr>
              <w:t>20.110</w:t>
            </w:r>
          </w:p>
        </w:tc>
        <w:tc>
          <w:tcPr>
            <w:tcW w:w="1274" w:type="dxa"/>
          </w:tcPr>
          <w:p w14:paraId="0C7734C2" w14:textId="77777777" w:rsidR="00F93FDE" w:rsidRDefault="00F93FDE">
            <w:pPr>
              <w:spacing w:line="240" w:lineRule="auto"/>
              <w:jc w:val="center"/>
            </w:pPr>
          </w:p>
        </w:tc>
        <w:tc>
          <w:tcPr>
            <w:tcW w:w="443" w:type="dxa"/>
          </w:tcPr>
          <w:p w14:paraId="542FC0E1" w14:textId="77777777" w:rsidR="00F93FDE" w:rsidRDefault="00000000">
            <w:pPr>
              <w:spacing w:line="240" w:lineRule="auto"/>
              <w:jc w:val="center"/>
            </w:pPr>
            <w:r>
              <w:rPr>
                <w:sz w:val="16"/>
              </w:rPr>
              <w:t>IV</w:t>
            </w:r>
          </w:p>
        </w:tc>
        <w:tc>
          <w:tcPr>
            <w:tcW w:w="563" w:type="dxa"/>
          </w:tcPr>
          <w:p w14:paraId="47075FBD" w14:textId="77777777" w:rsidR="00F93FDE" w:rsidRDefault="00000000">
            <w:pPr>
              <w:spacing w:line="240" w:lineRule="auto"/>
              <w:jc w:val="center"/>
            </w:pPr>
            <w:r>
              <w:rPr>
                <w:sz w:val="16"/>
              </w:rPr>
              <w:t>IV</w:t>
            </w:r>
          </w:p>
        </w:tc>
        <w:tc>
          <w:tcPr>
            <w:tcW w:w="966" w:type="dxa"/>
          </w:tcPr>
          <w:p w14:paraId="00F0B400" w14:textId="77777777" w:rsidR="00F93FDE" w:rsidRDefault="00000000">
            <w:pPr>
              <w:spacing w:line="240" w:lineRule="auto"/>
              <w:jc w:val="center"/>
            </w:pPr>
            <w:r>
              <w:rPr>
                <w:sz w:val="16"/>
              </w:rPr>
              <w:t>II</w:t>
            </w:r>
          </w:p>
        </w:tc>
        <w:tc>
          <w:tcPr>
            <w:tcW w:w="1073" w:type="dxa"/>
          </w:tcPr>
          <w:p w14:paraId="2D360B6A" w14:textId="77777777" w:rsidR="00F93FDE" w:rsidRDefault="00000000">
            <w:pPr>
              <w:spacing w:line="240" w:lineRule="auto"/>
              <w:jc w:val="center"/>
            </w:pPr>
            <w:r>
              <w:rPr>
                <w:sz w:val="16"/>
              </w:rPr>
              <w:t>1988–2016</w:t>
            </w:r>
          </w:p>
        </w:tc>
        <w:tc>
          <w:tcPr>
            <w:tcW w:w="805" w:type="dxa"/>
          </w:tcPr>
          <w:p w14:paraId="0D60A9D1" w14:textId="77777777" w:rsidR="00F93FDE" w:rsidRDefault="00000000">
            <w:pPr>
              <w:spacing w:line="240" w:lineRule="auto"/>
              <w:jc w:val="center"/>
            </w:pPr>
            <w:r>
              <w:rPr>
                <w:sz w:val="16"/>
              </w:rPr>
              <w:t>27</w:t>
            </w:r>
          </w:p>
        </w:tc>
      </w:tr>
      <w:tr w:rsidR="00F93FDE" w14:paraId="20C2714C" w14:textId="77777777">
        <w:trPr>
          <w:jc w:val="center"/>
        </w:trPr>
        <w:tc>
          <w:tcPr>
            <w:tcW w:w="1676" w:type="dxa"/>
          </w:tcPr>
          <w:p w14:paraId="7ADBCC7C" w14:textId="77777777" w:rsidR="00F93FDE" w:rsidRDefault="00000000">
            <w:pPr>
              <w:spacing w:line="240" w:lineRule="auto"/>
            </w:pPr>
            <w:r>
              <w:rPr>
                <w:sz w:val="16"/>
              </w:rPr>
              <w:t>Esigodini</w:t>
            </w:r>
          </w:p>
        </w:tc>
        <w:tc>
          <w:tcPr>
            <w:tcW w:w="1046" w:type="dxa"/>
          </w:tcPr>
          <w:p w14:paraId="5D409B25" w14:textId="77777777" w:rsidR="00F93FDE" w:rsidRDefault="00000000">
            <w:pPr>
              <w:spacing w:line="240" w:lineRule="auto"/>
              <w:jc w:val="center"/>
            </w:pPr>
            <w:r>
              <w:rPr>
                <w:sz w:val="16"/>
              </w:rPr>
              <w:t>MSD 025</w:t>
            </w:r>
          </w:p>
        </w:tc>
        <w:tc>
          <w:tcPr>
            <w:tcW w:w="778" w:type="dxa"/>
          </w:tcPr>
          <w:p w14:paraId="128CBC13" w14:textId="77777777" w:rsidR="00F93FDE" w:rsidRDefault="00000000">
            <w:pPr>
              <w:spacing w:line="240" w:lineRule="auto"/>
              <w:jc w:val="center"/>
            </w:pPr>
            <w:r>
              <w:rPr>
                <w:sz w:val="16"/>
              </w:rPr>
              <w:t>28.920</w:t>
            </w:r>
          </w:p>
        </w:tc>
        <w:tc>
          <w:tcPr>
            <w:tcW w:w="738" w:type="dxa"/>
          </w:tcPr>
          <w:p w14:paraId="3C17F261" w14:textId="77777777" w:rsidR="00F93FDE" w:rsidRDefault="00000000">
            <w:pPr>
              <w:spacing w:line="240" w:lineRule="auto"/>
              <w:jc w:val="center"/>
            </w:pPr>
            <w:r>
              <w:rPr>
                <w:sz w:val="16"/>
              </w:rPr>
              <w:t>20.290</w:t>
            </w:r>
          </w:p>
        </w:tc>
        <w:tc>
          <w:tcPr>
            <w:tcW w:w="1274" w:type="dxa"/>
          </w:tcPr>
          <w:p w14:paraId="7DBA4608" w14:textId="77777777" w:rsidR="00F93FDE" w:rsidRDefault="00F93FDE">
            <w:pPr>
              <w:spacing w:line="240" w:lineRule="auto"/>
              <w:jc w:val="center"/>
            </w:pPr>
          </w:p>
        </w:tc>
        <w:tc>
          <w:tcPr>
            <w:tcW w:w="443" w:type="dxa"/>
          </w:tcPr>
          <w:p w14:paraId="6E1D9617" w14:textId="77777777" w:rsidR="00F93FDE" w:rsidRDefault="00000000">
            <w:pPr>
              <w:spacing w:line="240" w:lineRule="auto"/>
              <w:jc w:val="center"/>
            </w:pPr>
            <w:r>
              <w:rPr>
                <w:sz w:val="16"/>
              </w:rPr>
              <w:t>IV</w:t>
            </w:r>
          </w:p>
        </w:tc>
        <w:tc>
          <w:tcPr>
            <w:tcW w:w="563" w:type="dxa"/>
          </w:tcPr>
          <w:p w14:paraId="0013F3DC" w14:textId="77777777" w:rsidR="00F93FDE" w:rsidRDefault="00000000">
            <w:pPr>
              <w:spacing w:line="240" w:lineRule="auto"/>
              <w:jc w:val="center"/>
            </w:pPr>
            <w:r>
              <w:rPr>
                <w:sz w:val="16"/>
              </w:rPr>
              <w:t>IV</w:t>
            </w:r>
          </w:p>
        </w:tc>
        <w:tc>
          <w:tcPr>
            <w:tcW w:w="966" w:type="dxa"/>
          </w:tcPr>
          <w:p w14:paraId="187EEA02" w14:textId="77777777" w:rsidR="00F93FDE" w:rsidRDefault="00000000">
            <w:pPr>
              <w:spacing w:line="240" w:lineRule="auto"/>
              <w:jc w:val="center"/>
            </w:pPr>
            <w:r>
              <w:rPr>
                <w:sz w:val="16"/>
              </w:rPr>
              <w:t>IV</w:t>
            </w:r>
          </w:p>
        </w:tc>
        <w:tc>
          <w:tcPr>
            <w:tcW w:w="1073" w:type="dxa"/>
          </w:tcPr>
          <w:p w14:paraId="57E41336" w14:textId="77777777" w:rsidR="00F93FDE" w:rsidRDefault="00000000">
            <w:pPr>
              <w:spacing w:line="240" w:lineRule="auto"/>
              <w:jc w:val="center"/>
            </w:pPr>
            <w:r>
              <w:rPr>
                <w:sz w:val="16"/>
              </w:rPr>
              <w:t>1987–2016</w:t>
            </w:r>
          </w:p>
        </w:tc>
        <w:tc>
          <w:tcPr>
            <w:tcW w:w="805" w:type="dxa"/>
          </w:tcPr>
          <w:p w14:paraId="63C1E6DC" w14:textId="77777777" w:rsidR="00F93FDE" w:rsidRDefault="00000000">
            <w:pPr>
              <w:spacing w:line="240" w:lineRule="auto"/>
              <w:jc w:val="center"/>
            </w:pPr>
            <w:r>
              <w:rPr>
                <w:sz w:val="16"/>
              </w:rPr>
              <w:t>22</w:t>
            </w:r>
          </w:p>
        </w:tc>
      </w:tr>
      <w:tr w:rsidR="00F93FDE" w14:paraId="3367682F" w14:textId="77777777">
        <w:trPr>
          <w:jc w:val="center"/>
        </w:trPr>
        <w:tc>
          <w:tcPr>
            <w:tcW w:w="1676" w:type="dxa"/>
          </w:tcPr>
          <w:p w14:paraId="5E812F3F" w14:textId="77777777" w:rsidR="00F93FDE" w:rsidRDefault="00000000">
            <w:pPr>
              <w:spacing w:line="240" w:lineRule="auto"/>
            </w:pPr>
            <w:r>
              <w:rPr>
                <w:sz w:val="16"/>
              </w:rPr>
              <w:t>Lupane</w:t>
            </w:r>
          </w:p>
        </w:tc>
        <w:tc>
          <w:tcPr>
            <w:tcW w:w="1046" w:type="dxa"/>
          </w:tcPr>
          <w:p w14:paraId="1CFE7E66" w14:textId="77777777" w:rsidR="00F93FDE" w:rsidRDefault="00000000">
            <w:pPr>
              <w:spacing w:line="240" w:lineRule="auto"/>
              <w:jc w:val="center"/>
            </w:pPr>
            <w:r>
              <w:rPr>
                <w:sz w:val="16"/>
              </w:rPr>
              <w:t>MSD 052</w:t>
            </w:r>
          </w:p>
        </w:tc>
        <w:tc>
          <w:tcPr>
            <w:tcW w:w="778" w:type="dxa"/>
          </w:tcPr>
          <w:p w14:paraId="6A43C1DB" w14:textId="77777777" w:rsidR="00F93FDE" w:rsidRDefault="00000000">
            <w:pPr>
              <w:spacing w:line="240" w:lineRule="auto"/>
              <w:jc w:val="center"/>
            </w:pPr>
            <w:r>
              <w:rPr>
                <w:sz w:val="16"/>
              </w:rPr>
              <w:t>27.820</w:t>
            </w:r>
          </w:p>
        </w:tc>
        <w:tc>
          <w:tcPr>
            <w:tcW w:w="738" w:type="dxa"/>
          </w:tcPr>
          <w:p w14:paraId="4470CE3E" w14:textId="77777777" w:rsidR="00F93FDE" w:rsidRDefault="00000000">
            <w:pPr>
              <w:spacing w:line="240" w:lineRule="auto"/>
              <w:jc w:val="center"/>
            </w:pPr>
            <w:r>
              <w:rPr>
                <w:sz w:val="16"/>
              </w:rPr>
              <w:t>18.930</w:t>
            </w:r>
          </w:p>
        </w:tc>
        <w:tc>
          <w:tcPr>
            <w:tcW w:w="1274" w:type="dxa"/>
          </w:tcPr>
          <w:p w14:paraId="36A4F8A4" w14:textId="77777777" w:rsidR="00F93FDE" w:rsidRDefault="00F93FDE">
            <w:pPr>
              <w:spacing w:line="240" w:lineRule="auto"/>
              <w:jc w:val="center"/>
            </w:pPr>
          </w:p>
        </w:tc>
        <w:tc>
          <w:tcPr>
            <w:tcW w:w="443" w:type="dxa"/>
          </w:tcPr>
          <w:p w14:paraId="71E3766E" w14:textId="77777777" w:rsidR="00F93FDE" w:rsidRDefault="00000000">
            <w:pPr>
              <w:spacing w:line="240" w:lineRule="auto"/>
              <w:jc w:val="center"/>
            </w:pPr>
            <w:r>
              <w:rPr>
                <w:sz w:val="16"/>
              </w:rPr>
              <w:t>IV</w:t>
            </w:r>
          </w:p>
        </w:tc>
        <w:tc>
          <w:tcPr>
            <w:tcW w:w="563" w:type="dxa"/>
          </w:tcPr>
          <w:p w14:paraId="3E434569" w14:textId="77777777" w:rsidR="00F93FDE" w:rsidRDefault="00000000">
            <w:pPr>
              <w:spacing w:line="240" w:lineRule="auto"/>
              <w:jc w:val="center"/>
            </w:pPr>
            <w:r>
              <w:rPr>
                <w:sz w:val="16"/>
              </w:rPr>
              <w:t>IV</w:t>
            </w:r>
          </w:p>
        </w:tc>
        <w:tc>
          <w:tcPr>
            <w:tcW w:w="966" w:type="dxa"/>
          </w:tcPr>
          <w:p w14:paraId="35CA92E7" w14:textId="77777777" w:rsidR="00F93FDE" w:rsidRDefault="00000000">
            <w:pPr>
              <w:spacing w:line="240" w:lineRule="auto"/>
              <w:jc w:val="center"/>
            </w:pPr>
            <w:r>
              <w:rPr>
                <w:sz w:val="16"/>
              </w:rPr>
              <w:t>IV</w:t>
            </w:r>
          </w:p>
        </w:tc>
        <w:tc>
          <w:tcPr>
            <w:tcW w:w="1073" w:type="dxa"/>
          </w:tcPr>
          <w:p w14:paraId="377285E1" w14:textId="77777777" w:rsidR="00F93FDE" w:rsidRDefault="00000000">
            <w:pPr>
              <w:spacing w:line="240" w:lineRule="auto"/>
              <w:jc w:val="center"/>
            </w:pPr>
            <w:r>
              <w:rPr>
                <w:sz w:val="16"/>
              </w:rPr>
              <w:t>1983–2017</w:t>
            </w:r>
          </w:p>
        </w:tc>
        <w:tc>
          <w:tcPr>
            <w:tcW w:w="805" w:type="dxa"/>
          </w:tcPr>
          <w:p w14:paraId="3F86DA09" w14:textId="77777777" w:rsidR="00F93FDE" w:rsidRDefault="00000000">
            <w:pPr>
              <w:spacing w:line="240" w:lineRule="auto"/>
              <w:jc w:val="center"/>
            </w:pPr>
            <w:r>
              <w:rPr>
                <w:sz w:val="16"/>
              </w:rPr>
              <w:t>35</w:t>
            </w:r>
          </w:p>
        </w:tc>
      </w:tr>
      <w:tr w:rsidR="00F93FDE" w14:paraId="7892EA46" w14:textId="77777777">
        <w:trPr>
          <w:jc w:val="center"/>
        </w:trPr>
        <w:tc>
          <w:tcPr>
            <w:tcW w:w="1676" w:type="dxa"/>
          </w:tcPr>
          <w:p w14:paraId="21148F8B" w14:textId="77777777" w:rsidR="00F93FDE" w:rsidRDefault="00000000">
            <w:pPr>
              <w:spacing w:line="240" w:lineRule="auto"/>
            </w:pPr>
            <w:r>
              <w:rPr>
                <w:sz w:val="16"/>
              </w:rPr>
              <w:t>Makoholi</w:t>
            </w:r>
          </w:p>
        </w:tc>
        <w:tc>
          <w:tcPr>
            <w:tcW w:w="1046" w:type="dxa"/>
          </w:tcPr>
          <w:p w14:paraId="2CD39160" w14:textId="77777777" w:rsidR="00F93FDE" w:rsidRDefault="00000000">
            <w:pPr>
              <w:spacing w:line="240" w:lineRule="auto"/>
              <w:jc w:val="center"/>
            </w:pPr>
            <w:r>
              <w:rPr>
                <w:sz w:val="16"/>
              </w:rPr>
              <w:t>67875</w:t>
            </w:r>
          </w:p>
        </w:tc>
        <w:tc>
          <w:tcPr>
            <w:tcW w:w="778" w:type="dxa"/>
          </w:tcPr>
          <w:p w14:paraId="4B7CED76" w14:textId="77777777" w:rsidR="00F93FDE" w:rsidRDefault="00000000">
            <w:pPr>
              <w:spacing w:line="240" w:lineRule="auto"/>
              <w:jc w:val="center"/>
            </w:pPr>
            <w:r>
              <w:rPr>
                <w:sz w:val="16"/>
              </w:rPr>
              <w:t>30.783</w:t>
            </w:r>
          </w:p>
        </w:tc>
        <w:tc>
          <w:tcPr>
            <w:tcW w:w="738" w:type="dxa"/>
          </w:tcPr>
          <w:p w14:paraId="12AE9CB0" w14:textId="77777777" w:rsidR="00F93FDE" w:rsidRDefault="00000000">
            <w:pPr>
              <w:spacing w:line="240" w:lineRule="auto"/>
              <w:jc w:val="center"/>
            </w:pPr>
            <w:r>
              <w:rPr>
                <w:sz w:val="16"/>
              </w:rPr>
              <w:t>19.833</w:t>
            </w:r>
          </w:p>
        </w:tc>
        <w:tc>
          <w:tcPr>
            <w:tcW w:w="1274" w:type="dxa"/>
          </w:tcPr>
          <w:p w14:paraId="4FBDD717" w14:textId="77777777" w:rsidR="00F93FDE" w:rsidRDefault="00F93FDE">
            <w:pPr>
              <w:spacing w:line="240" w:lineRule="auto"/>
              <w:jc w:val="center"/>
            </w:pPr>
          </w:p>
        </w:tc>
        <w:tc>
          <w:tcPr>
            <w:tcW w:w="443" w:type="dxa"/>
          </w:tcPr>
          <w:p w14:paraId="40F16E50" w14:textId="77777777" w:rsidR="00F93FDE" w:rsidRDefault="00000000">
            <w:pPr>
              <w:spacing w:line="240" w:lineRule="auto"/>
              <w:jc w:val="center"/>
            </w:pPr>
            <w:r>
              <w:rPr>
                <w:sz w:val="16"/>
              </w:rPr>
              <w:t>IV</w:t>
            </w:r>
          </w:p>
        </w:tc>
        <w:tc>
          <w:tcPr>
            <w:tcW w:w="563" w:type="dxa"/>
          </w:tcPr>
          <w:p w14:paraId="0921CE8E" w14:textId="77777777" w:rsidR="00F93FDE" w:rsidRDefault="00000000">
            <w:pPr>
              <w:spacing w:line="240" w:lineRule="auto"/>
              <w:jc w:val="center"/>
            </w:pPr>
            <w:r>
              <w:rPr>
                <w:sz w:val="16"/>
              </w:rPr>
              <w:t>IV</w:t>
            </w:r>
          </w:p>
        </w:tc>
        <w:tc>
          <w:tcPr>
            <w:tcW w:w="966" w:type="dxa"/>
          </w:tcPr>
          <w:p w14:paraId="70FDC8BE" w14:textId="77777777" w:rsidR="00F93FDE" w:rsidRDefault="00000000">
            <w:pPr>
              <w:spacing w:line="240" w:lineRule="auto"/>
              <w:jc w:val="center"/>
            </w:pPr>
            <w:r>
              <w:rPr>
                <w:sz w:val="16"/>
              </w:rPr>
              <w:t>IV</w:t>
            </w:r>
          </w:p>
        </w:tc>
        <w:tc>
          <w:tcPr>
            <w:tcW w:w="1073" w:type="dxa"/>
          </w:tcPr>
          <w:p w14:paraId="530B12D7" w14:textId="77777777" w:rsidR="00F93FDE" w:rsidRDefault="00000000">
            <w:pPr>
              <w:spacing w:line="240" w:lineRule="auto"/>
              <w:jc w:val="center"/>
            </w:pPr>
            <w:r>
              <w:rPr>
                <w:sz w:val="16"/>
              </w:rPr>
              <w:t>1962–2016</w:t>
            </w:r>
          </w:p>
        </w:tc>
        <w:tc>
          <w:tcPr>
            <w:tcW w:w="805" w:type="dxa"/>
          </w:tcPr>
          <w:p w14:paraId="6ADE98A5" w14:textId="77777777" w:rsidR="00F93FDE" w:rsidRDefault="00000000">
            <w:pPr>
              <w:spacing w:line="240" w:lineRule="auto"/>
              <w:jc w:val="center"/>
            </w:pPr>
            <w:r>
              <w:rPr>
                <w:sz w:val="16"/>
              </w:rPr>
              <w:t>55</w:t>
            </w:r>
          </w:p>
        </w:tc>
      </w:tr>
      <w:tr w:rsidR="00F93FDE" w14:paraId="1CAA25E0" w14:textId="77777777">
        <w:trPr>
          <w:jc w:val="center"/>
        </w:trPr>
        <w:tc>
          <w:tcPr>
            <w:tcW w:w="1676" w:type="dxa"/>
          </w:tcPr>
          <w:p w14:paraId="373274D8" w14:textId="77777777" w:rsidR="00F93FDE" w:rsidRDefault="00000000">
            <w:pPr>
              <w:spacing w:line="240" w:lineRule="auto"/>
            </w:pPr>
            <w:r>
              <w:rPr>
                <w:sz w:val="16"/>
              </w:rPr>
              <w:t>Matopos</w:t>
            </w:r>
          </w:p>
        </w:tc>
        <w:tc>
          <w:tcPr>
            <w:tcW w:w="1046" w:type="dxa"/>
          </w:tcPr>
          <w:p w14:paraId="25B94E39" w14:textId="77777777" w:rsidR="00F93FDE" w:rsidRDefault="00000000">
            <w:pPr>
              <w:spacing w:line="240" w:lineRule="auto"/>
              <w:jc w:val="center"/>
            </w:pPr>
            <w:r>
              <w:rPr>
                <w:sz w:val="16"/>
              </w:rPr>
              <w:t>67961</w:t>
            </w:r>
          </w:p>
        </w:tc>
        <w:tc>
          <w:tcPr>
            <w:tcW w:w="778" w:type="dxa"/>
          </w:tcPr>
          <w:p w14:paraId="50FAACAF" w14:textId="77777777" w:rsidR="00F93FDE" w:rsidRDefault="00000000">
            <w:pPr>
              <w:spacing w:line="240" w:lineRule="auto"/>
              <w:jc w:val="center"/>
            </w:pPr>
            <w:r>
              <w:rPr>
                <w:sz w:val="16"/>
              </w:rPr>
              <w:t>28.550</w:t>
            </w:r>
          </w:p>
        </w:tc>
        <w:tc>
          <w:tcPr>
            <w:tcW w:w="738" w:type="dxa"/>
          </w:tcPr>
          <w:p w14:paraId="3BBF9675" w14:textId="77777777" w:rsidR="00F93FDE" w:rsidRDefault="00000000">
            <w:pPr>
              <w:spacing w:line="240" w:lineRule="auto"/>
              <w:jc w:val="center"/>
            </w:pPr>
            <w:r>
              <w:rPr>
                <w:sz w:val="16"/>
              </w:rPr>
              <w:t>20.383</w:t>
            </w:r>
          </w:p>
        </w:tc>
        <w:tc>
          <w:tcPr>
            <w:tcW w:w="1274" w:type="dxa"/>
          </w:tcPr>
          <w:p w14:paraId="3FFBDB06" w14:textId="77777777" w:rsidR="00F93FDE" w:rsidRDefault="00000000">
            <w:pPr>
              <w:spacing w:line="240" w:lineRule="auto"/>
              <w:jc w:val="center"/>
            </w:pPr>
            <w:r>
              <w:rPr>
                <w:sz w:val="16"/>
              </w:rPr>
              <w:t>28.47, 20.04</w:t>
            </w:r>
          </w:p>
        </w:tc>
        <w:tc>
          <w:tcPr>
            <w:tcW w:w="443" w:type="dxa"/>
          </w:tcPr>
          <w:p w14:paraId="3C0E4AD3" w14:textId="77777777" w:rsidR="00F93FDE" w:rsidRDefault="00000000">
            <w:pPr>
              <w:spacing w:line="240" w:lineRule="auto"/>
              <w:jc w:val="center"/>
            </w:pPr>
            <w:r>
              <w:rPr>
                <w:sz w:val="16"/>
              </w:rPr>
              <w:t>IV</w:t>
            </w:r>
          </w:p>
        </w:tc>
        <w:tc>
          <w:tcPr>
            <w:tcW w:w="563" w:type="dxa"/>
          </w:tcPr>
          <w:p w14:paraId="0B594BBC" w14:textId="77777777" w:rsidR="00F93FDE" w:rsidRDefault="00000000">
            <w:pPr>
              <w:spacing w:line="240" w:lineRule="auto"/>
              <w:jc w:val="center"/>
            </w:pPr>
            <w:r>
              <w:rPr>
                <w:sz w:val="16"/>
              </w:rPr>
              <w:t>IV</w:t>
            </w:r>
          </w:p>
        </w:tc>
        <w:tc>
          <w:tcPr>
            <w:tcW w:w="966" w:type="dxa"/>
          </w:tcPr>
          <w:p w14:paraId="7BBB1EEB" w14:textId="77777777" w:rsidR="00F93FDE" w:rsidRDefault="00000000">
            <w:pPr>
              <w:spacing w:line="240" w:lineRule="auto"/>
              <w:jc w:val="center"/>
            </w:pPr>
            <w:r>
              <w:rPr>
                <w:sz w:val="16"/>
              </w:rPr>
              <w:t>IV</w:t>
            </w:r>
          </w:p>
        </w:tc>
        <w:tc>
          <w:tcPr>
            <w:tcW w:w="1073" w:type="dxa"/>
          </w:tcPr>
          <w:p w14:paraId="549E2358" w14:textId="77777777" w:rsidR="00F93FDE" w:rsidRDefault="00000000">
            <w:pPr>
              <w:spacing w:line="240" w:lineRule="auto"/>
              <w:jc w:val="center"/>
            </w:pPr>
            <w:r>
              <w:rPr>
                <w:sz w:val="16"/>
              </w:rPr>
              <w:t>1951–2016</w:t>
            </w:r>
          </w:p>
        </w:tc>
        <w:tc>
          <w:tcPr>
            <w:tcW w:w="805" w:type="dxa"/>
          </w:tcPr>
          <w:p w14:paraId="51BEB81E" w14:textId="77777777" w:rsidR="00F93FDE" w:rsidRDefault="00000000">
            <w:pPr>
              <w:spacing w:line="240" w:lineRule="auto"/>
              <w:jc w:val="center"/>
            </w:pPr>
            <w:r>
              <w:rPr>
                <w:sz w:val="16"/>
              </w:rPr>
              <w:t>65</w:t>
            </w:r>
          </w:p>
        </w:tc>
      </w:tr>
      <w:tr w:rsidR="00F93FDE" w14:paraId="0CE43125" w14:textId="77777777">
        <w:trPr>
          <w:jc w:val="center"/>
        </w:trPr>
        <w:tc>
          <w:tcPr>
            <w:tcW w:w="1676" w:type="dxa"/>
          </w:tcPr>
          <w:p w14:paraId="467BC716" w14:textId="77777777" w:rsidR="00F93FDE" w:rsidRDefault="00000000">
            <w:pPr>
              <w:spacing w:line="240" w:lineRule="auto"/>
            </w:pPr>
            <w:r>
              <w:rPr>
                <w:sz w:val="16"/>
              </w:rPr>
              <w:t>Nkayi</w:t>
            </w:r>
          </w:p>
        </w:tc>
        <w:tc>
          <w:tcPr>
            <w:tcW w:w="1046" w:type="dxa"/>
          </w:tcPr>
          <w:p w14:paraId="15916020" w14:textId="77777777" w:rsidR="00F93FDE" w:rsidRDefault="00000000">
            <w:pPr>
              <w:spacing w:line="240" w:lineRule="auto"/>
              <w:jc w:val="center"/>
            </w:pPr>
            <w:r>
              <w:rPr>
                <w:sz w:val="16"/>
              </w:rPr>
              <w:t>67841</w:t>
            </w:r>
          </w:p>
        </w:tc>
        <w:tc>
          <w:tcPr>
            <w:tcW w:w="778" w:type="dxa"/>
          </w:tcPr>
          <w:p w14:paraId="052169E5" w14:textId="77777777" w:rsidR="00F93FDE" w:rsidRDefault="00000000">
            <w:pPr>
              <w:spacing w:line="240" w:lineRule="auto"/>
              <w:jc w:val="center"/>
            </w:pPr>
            <w:r>
              <w:rPr>
                <w:sz w:val="16"/>
              </w:rPr>
              <w:t>28.900</w:t>
            </w:r>
          </w:p>
        </w:tc>
        <w:tc>
          <w:tcPr>
            <w:tcW w:w="738" w:type="dxa"/>
          </w:tcPr>
          <w:p w14:paraId="6DE8277E" w14:textId="77777777" w:rsidR="00F93FDE" w:rsidRDefault="00000000">
            <w:pPr>
              <w:spacing w:line="240" w:lineRule="auto"/>
              <w:jc w:val="center"/>
            </w:pPr>
            <w:r>
              <w:rPr>
                <w:sz w:val="16"/>
              </w:rPr>
              <w:t>19.000</w:t>
            </w:r>
          </w:p>
        </w:tc>
        <w:tc>
          <w:tcPr>
            <w:tcW w:w="1274" w:type="dxa"/>
          </w:tcPr>
          <w:p w14:paraId="7E3FFA8A" w14:textId="77777777" w:rsidR="00F93FDE" w:rsidRDefault="00F93FDE">
            <w:pPr>
              <w:spacing w:line="240" w:lineRule="auto"/>
              <w:jc w:val="center"/>
            </w:pPr>
          </w:p>
        </w:tc>
        <w:tc>
          <w:tcPr>
            <w:tcW w:w="443" w:type="dxa"/>
          </w:tcPr>
          <w:p w14:paraId="777B8461" w14:textId="77777777" w:rsidR="00F93FDE" w:rsidRDefault="00000000">
            <w:pPr>
              <w:spacing w:line="240" w:lineRule="auto"/>
              <w:jc w:val="center"/>
            </w:pPr>
            <w:r>
              <w:rPr>
                <w:sz w:val="16"/>
              </w:rPr>
              <w:t>IV</w:t>
            </w:r>
          </w:p>
        </w:tc>
        <w:tc>
          <w:tcPr>
            <w:tcW w:w="563" w:type="dxa"/>
          </w:tcPr>
          <w:p w14:paraId="58926E01" w14:textId="77777777" w:rsidR="00F93FDE" w:rsidRDefault="00000000">
            <w:pPr>
              <w:spacing w:line="240" w:lineRule="auto"/>
              <w:jc w:val="center"/>
            </w:pPr>
            <w:r>
              <w:rPr>
                <w:sz w:val="16"/>
              </w:rPr>
              <w:t>IV</w:t>
            </w:r>
          </w:p>
        </w:tc>
        <w:tc>
          <w:tcPr>
            <w:tcW w:w="966" w:type="dxa"/>
          </w:tcPr>
          <w:p w14:paraId="04930471" w14:textId="77777777" w:rsidR="00F93FDE" w:rsidRDefault="00000000">
            <w:pPr>
              <w:spacing w:line="240" w:lineRule="auto"/>
              <w:jc w:val="center"/>
            </w:pPr>
            <w:r>
              <w:rPr>
                <w:sz w:val="16"/>
              </w:rPr>
              <w:t>IV</w:t>
            </w:r>
          </w:p>
        </w:tc>
        <w:tc>
          <w:tcPr>
            <w:tcW w:w="1073" w:type="dxa"/>
          </w:tcPr>
          <w:p w14:paraId="171E21FE" w14:textId="77777777" w:rsidR="00F93FDE" w:rsidRDefault="00000000">
            <w:pPr>
              <w:spacing w:line="240" w:lineRule="auto"/>
              <w:jc w:val="center"/>
            </w:pPr>
            <w:r>
              <w:rPr>
                <w:sz w:val="16"/>
              </w:rPr>
              <w:t>1951–2015</w:t>
            </w:r>
          </w:p>
        </w:tc>
        <w:tc>
          <w:tcPr>
            <w:tcW w:w="805" w:type="dxa"/>
          </w:tcPr>
          <w:p w14:paraId="7A0AD6ED" w14:textId="77777777" w:rsidR="00F93FDE" w:rsidRDefault="00000000">
            <w:pPr>
              <w:spacing w:line="240" w:lineRule="auto"/>
              <w:jc w:val="center"/>
            </w:pPr>
            <w:r>
              <w:rPr>
                <w:sz w:val="16"/>
              </w:rPr>
              <w:t>64</w:t>
            </w:r>
          </w:p>
        </w:tc>
      </w:tr>
      <w:tr w:rsidR="00F93FDE" w14:paraId="0CFD03D7" w14:textId="77777777">
        <w:trPr>
          <w:jc w:val="center"/>
        </w:trPr>
        <w:tc>
          <w:tcPr>
            <w:tcW w:w="1676" w:type="dxa"/>
          </w:tcPr>
          <w:p w14:paraId="293E1369" w14:textId="77777777" w:rsidR="00F93FDE" w:rsidRDefault="00000000">
            <w:pPr>
              <w:spacing w:line="240" w:lineRule="auto"/>
            </w:pPr>
            <w:r>
              <w:rPr>
                <w:sz w:val="16"/>
              </w:rPr>
              <w:t>Plumtree</w:t>
            </w:r>
          </w:p>
        </w:tc>
        <w:tc>
          <w:tcPr>
            <w:tcW w:w="1046" w:type="dxa"/>
          </w:tcPr>
          <w:p w14:paraId="4D7B7B1C" w14:textId="77777777" w:rsidR="00F93FDE" w:rsidRDefault="00000000">
            <w:pPr>
              <w:spacing w:line="240" w:lineRule="auto"/>
              <w:jc w:val="center"/>
            </w:pPr>
            <w:r>
              <w:rPr>
                <w:sz w:val="16"/>
              </w:rPr>
              <w:t>67951</w:t>
            </w:r>
          </w:p>
        </w:tc>
        <w:tc>
          <w:tcPr>
            <w:tcW w:w="778" w:type="dxa"/>
          </w:tcPr>
          <w:p w14:paraId="152EC474" w14:textId="77777777" w:rsidR="00F93FDE" w:rsidRDefault="00000000">
            <w:pPr>
              <w:spacing w:line="240" w:lineRule="auto"/>
              <w:jc w:val="center"/>
            </w:pPr>
            <w:r>
              <w:rPr>
                <w:sz w:val="16"/>
              </w:rPr>
              <w:t>27.800</w:t>
            </w:r>
          </w:p>
        </w:tc>
        <w:tc>
          <w:tcPr>
            <w:tcW w:w="738" w:type="dxa"/>
          </w:tcPr>
          <w:p w14:paraId="3E336378" w14:textId="77777777" w:rsidR="00F93FDE" w:rsidRDefault="00000000">
            <w:pPr>
              <w:spacing w:line="240" w:lineRule="auto"/>
              <w:jc w:val="center"/>
            </w:pPr>
            <w:r>
              <w:rPr>
                <w:sz w:val="16"/>
              </w:rPr>
              <w:t>20.483</w:t>
            </w:r>
          </w:p>
        </w:tc>
        <w:tc>
          <w:tcPr>
            <w:tcW w:w="1274" w:type="dxa"/>
          </w:tcPr>
          <w:p w14:paraId="547BB774" w14:textId="77777777" w:rsidR="00F93FDE" w:rsidRDefault="00000000">
            <w:pPr>
              <w:spacing w:line="240" w:lineRule="auto"/>
              <w:jc w:val="center"/>
            </w:pPr>
            <w:r>
              <w:rPr>
                <w:sz w:val="16"/>
              </w:rPr>
              <w:t>27.83, 20.48</w:t>
            </w:r>
          </w:p>
        </w:tc>
        <w:tc>
          <w:tcPr>
            <w:tcW w:w="443" w:type="dxa"/>
          </w:tcPr>
          <w:p w14:paraId="2939B436" w14:textId="77777777" w:rsidR="00F93FDE" w:rsidRDefault="00000000">
            <w:pPr>
              <w:spacing w:line="240" w:lineRule="auto"/>
              <w:jc w:val="center"/>
            </w:pPr>
            <w:r>
              <w:rPr>
                <w:sz w:val="16"/>
              </w:rPr>
              <w:t>IV</w:t>
            </w:r>
          </w:p>
        </w:tc>
        <w:tc>
          <w:tcPr>
            <w:tcW w:w="563" w:type="dxa"/>
          </w:tcPr>
          <w:p w14:paraId="25C331A4" w14:textId="77777777" w:rsidR="00F93FDE" w:rsidRDefault="00000000">
            <w:pPr>
              <w:spacing w:line="240" w:lineRule="auto"/>
              <w:jc w:val="center"/>
            </w:pPr>
            <w:r>
              <w:rPr>
                <w:sz w:val="16"/>
              </w:rPr>
              <w:t>IV</w:t>
            </w:r>
          </w:p>
        </w:tc>
        <w:tc>
          <w:tcPr>
            <w:tcW w:w="966" w:type="dxa"/>
          </w:tcPr>
          <w:p w14:paraId="4C5438FE" w14:textId="77777777" w:rsidR="00F93FDE" w:rsidRDefault="00000000">
            <w:pPr>
              <w:spacing w:line="240" w:lineRule="auto"/>
              <w:jc w:val="center"/>
            </w:pPr>
            <w:r>
              <w:rPr>
                <w:sz w:val="16"/>
              </w:rPr>
              <w:t>IV</w:t>
            </w:r>
          </w:p>
        </w:tc>
        <w:tc>
          <w:tcPr>
            <w:tcW w:w="1073" w:type="dxa"/>
          </w:tcPr>
          <w:p w14:paraId="561B4F00" w14:textId="77777777" w:rsidR="00F93FDE" w:rsidRDefault="00000000">
            <w:pPr>
              <w:spacing w:line="240" w:lineRule="auto"/>
              <w:jc w:val="center"/>
            </w:pPr>
            <w:r>
              <w:rPr>
                <w:sz w:val="16"/>
              </w:rPr>
              <w:t>1963–2016</w:t>
            </w:r>
          </w:p>
        </w:tc>
        <w:tc>
          <w:tcPr>
            <w:tcW w:w="805" w:type="dxa"/>
          </w:tcPr>
          <w:p w14:paraId="70B28DF6" w14:textId="77777777" w:rsidR="00F93FDE" w:rsidRDefault="00000000">
            <w:pPr>
              <w:spacing w:line="240" w:lineRule="auto"/>
              <w:jc w:val="center"/>
            </w:pPr>
            <w:r>
              <w:rPr>
                <w:sz w:val="16"/>
              </w:rPr>
              <w:t>54</w:t>
            </w:r>
          </w:p>
        </w:tc>
      </w:tr>
      <w:tr w:rsidR="00F93FDE" w14:paraId="2F156B31" w14:textId="77777777">
        <w:trPr>
          <w:jc w:val="center"/>
        </w:trPr>
        <w:tc>
          <w:tcPr>
            <w:tcW w:w="1676" w:type="dxa"/>
          </w:tcPr>
          <w:p w14:paraId="6189111E" w14:textId="77777777" w:rsidR="00F93FDE" w:rsidRDefault="00000000">
            <w:pPr>
              <w:spacing w:line="240" w:lineRule="auto"/>
            </w:pPr>
            <w:r>
              <w:rPr>
                <w:sz w:val="16"/>
              </w:rPr>
              <w:t>Tsholotsho</w:t>
            </w:r>
          </w:p>
        </w:tc>
        <w:tc>
          <w:tcPr>
            <w:tcW w:w="1046" w:type="dxa"/>
          </w:tcPr>
          <w:p w14:paraId="626286B6" w14:textId="77777777" w:rsidR="00F93FDE" w:rsidRDefault="00000000">
            <w:pPr>
              <w:spacing w:line="240" w:lineRule="auto"/>
              <w:jc w:val="center"/>
            </w:pPr>
            <w:r>
              <w:rPr>
                <w:sz w:val="16"/>
              </w:rPr>
              <w:t>MSD 096</w:t>
            </w:r>
          </w:p>
        </w:tc>
        <w:tc>
          <w:tcPr>
            <w:tcW w:w="778" w:type="dxa"/>
          </w:tcPr>
          <w:p w14:paraId="78D6D3A6" w14:textId="77777777" w:rsidR="00F93FDE" w:rsidRDefault="00000000">
            <w:pPr>
              <w:spacing w:line="240" w:lineRule="auto"/>
              <w:jc w:val="center"/>
            </w:pPr>
            <w:r>
              <w:rPr>
                <w:sz w:val="16"/>
              </w:rPr>
              <w:t>27.760</w:t>
            </w:r>
          </w:p>
        </w:tc>
        <w:tc>
          <w:tcPr>
            <w:tcW w:w="738" w:type="dxa"/>
          </w:tcPr>
          <w:p w14:paraId="648277D8" w14:textId="77777777" w:rsidR="00F93FDE" w:rsidRDefault="00000000">
            <w:pPr>
              <w:spacing w:line="240" w:lineRule="auto"/>
              <w:jc w:val="center"/>
            </w:pPr>
            <w:r>
              <w:rPr>
                <w:sz w:val="16"/>
              </w:rPr>
              <w:t>19.760</w:t>
            </w:r>
          </w:p>
        </w:tc>
        <w:tc>
          <w:tcPr>
            <w:tcW w:w="1274" w:type="dxa"/>
          </w:tcPr>
          <w:p w14:paraId="7C3C9313" w14:textId="77777777" w:rsidR="00F93FDE" w:rsidRDefault="00F93FDE">
            <w:pPr>
              <w:spacing w:line="240" w:lineRule="auto"/>
              <w:jc w:val="center"/>
            </w:pPr>
          </w:p>
        </w:tc>
        <w:tc>
          <w:tcPr>
            <w:tcW w:w="443" w:type="dxa"/>
          </w:tcPr>
          <w:p w14:paraId="3AE3388A" w14:textId="77777777" w:rsidR="00F93FDE" w:rsidRDefault="00000000">
            <w:pPr>
              <w:spacing w:line="240" w:lineRule="auto"/>
              <w:jc w:val="center"/>
            </w:pPr>
            <w:r>
              <w:rPr>
                <w:sz w:val="16"/>
              </w:rPr>
              <w:t>IV</w:t>
            </w:r>
          </w:p>
        </w:tc>
        <w:tc>
          <w:tcPr>
            <w:tcW w:w="563" w:type="dxa"/>
          </w:tcPr>
          <w:p w14:paraId="39FCCAB1" w14:textId="77777777" w:rsidR="00F93FDE" w:rsidRDefault="00000000">
            <w:pPr>
              <w:spacing w:line="240" w:lineRule="auto"/>
              <w:jc w:val="center"/>
            </w:pPr>
            <w:r>
              <w:rPr>
                <w:sz w:val="16"/>
              </w:rPr>
              <w:t>IV</w:t>
            </w:r>
          </w:p>
        </w:tc>
        <w:tc>
          <w:tcPr>
            <w:tcW w:w="966" w:type="dxa"/>
          </w:tcPr>
          <w:p w14:paraId="31F8C9DC" w14:textId="77777777" w:rsidR="00F93FDE" w:rsidRDefault="00000000">
            <w:pPr>
              <w:spacing w:line="240" w:lineRule="auto"/>
              <w:jc w:val="center"/>
            </w:pPr>
            <w:r>
              <w:rPr>
                <w:sz w:val="16"/>
              </w:rPr>
              <w:t>IV</w:t>
            </w:r>
          </w:p>
        </w:tc>
        <w:tc>
          <w:tcPr>
            <w:tcW w:w="1073" w:type="dxa"/>
          </w:tcPr>
          <w:p w14:paraId="3064C36E" w14:textId="77777777" w:rsidR="00F93FDE" w:rsidRDefault="00000000">
            <w:pPr>
              <w:spacing w:line="240" w:lineRule="auto"/>
              <w:jc w:val="center"/>
            </w:pPr>
            <w:r>
              <w:rPr>
                <w:sz w:val="16"/>
              </w:rPr>
              <w:t>1951–2016</w:t>
            </w:r>
          </w:p>
        </w:tc>
        <w:tc>
          <w:tcPr>
            <w:tcW w:w="805" w:type="dxa"/>
          </w:tcPr>
          <w:p w14:paraId="24AA29E1" w14:textId="77777777" w:rsidR="00F93FDE" w:rsidRDefault="00000000">
            <w:pPr>
              <w:spacing w:line="240" w:lineRule="auto"/>
              <w:jc w:val="center"/>
            </w:pPr>
            <w:r>
              <w:rPr>
                <w:sz w:val="16"/>
              </w:rPr>
              <w:t>63</w:t>
            </w:r>
          </w:p>
        </w:tc>
      </w:tr>
      <w:tr w:rsidR="00F93FDE" w14:paraId="55526A84" w14:textId="77777777">
        <w:trPr>
          <w:jc w:val="center"/>
        </w:trPr>
        <w:tc>
          <w:tcPr>
            <w:tcW w:w="1676" w:type="dxa"/>
          </w:tcPr>
          <w:p w14:paraId="63BDF118" w14:textId="77777777" w:rsidR="00F93FDE" w:rsidRDefault="00000000">
            <w:pPr>
              <w:spacing w:line="240" w:lineRule="auto"/>
            </w:pPr>
            <w:r>
              <w:rPr>
                <w:sz w:val="16"/>
              </w:rPr>
              <w:t>Victoria Falls Airport</w:t>
            </w:r>
          </w:p>
        </w:tc>
        <w:tc>
          <w:tcPr>
            <w:tcW w:w="1046" w:type="dxa"/>
          </w:tcPr>
          <w:p w14:paraId="08D70BB3" w14:textId="77777777" w:rsidR="00F93FDE" w:rsidRDefault="00000000">
            <w:pPr>
              <w:spacing w:line="240" w:lineRule="auto"/>
              <w:jc w:val="center"/>
            </w:pPr>
            <w:r>
              <w:rPr>
                <w:sz w:val="16"/>
              </w:rPr>
              <w:t>67741</w:t>
            </w:r>
          </w:p>
        </w:tc>
        <w:tc>
          <w:tcPr>
            <w:tcW w:w="778" w:type="dxa"/>
          </w:tcPr>
          <w:p w14:paraId="3CE88DAC" w14:textId="77777777" w:rsidR="00F93FDE" w:rsidRDefault="00000000">
            <w:pPr>
              <w:spacing w:line="240" w:lineRule="auto"/>
              <w:jc w:val="center"/>
            </w:pPr>
            <w:r>
              <w:rPr>
                <w:sz w:val="16"/>
              </w:rPr>
              <w:t>25.850</w:t>
            </w:r>
          </w:p>
        </w:tc>
        <w:tc>
          <w:tcPr>
            <w:tcW w:w="738" w:type="dxa"/>
          </w:tcPr>
          <w:p w14:paraId="408FC970" w14:textId="77777777" w:rsidR="00F93FDE" w:rsidRDefault="00000000">
            <w:pPr>
              <w:spacing w:line="240" w:lineRule="auto"/>
              <w:jc w:val="center"/>
            </w:pPr>
            <w:r>
              <w:rPr>
                <w:sz w:val="16"/>
              </w:rPr>
              <w:t>18.095</w:t>
            </w:r>
          </w:p>
        </w:tc>
        <w:tc>
          <w:tcPr>
            <w:tcW w:w="1274" w:type="dxa"/>
          </w:tcPr>
          <w:p w14:paraId="672FB23D" w14:textId="77777777" w:rsidR="00F93FDE" w:rsidRDefault="00000000">
            <w:pPr>
              <w:spacing w:line="240" w:lineRule="auto"/>
              <w:jc w:val="center"/>
            </w:pPr>
            <w:r>
              <w:rPr>
                <w:sz w:val="16"/>
              </w:rPr>
              <w:t>25.83, 17.93</w:t>
            </w:r>
          </w:p>
        </w:tc>
        <w:tc>
          <w:tcPr>
            <w:tcW w:w="443" w:type="dxa"/>
          </w:tcPr>
          <w:p w14:paraId="2BD5C539" w14:textId="77777777" w:rsidR="00F93FDE" w:rsidRDefault="00000000">
            <w:pPr>
              <w:spacing w:line="240" w:lineRule="auto"/>
              <w:jc w:val="center"/>
            </w:pPr>
            <w:r>
              <w:rPr>
                <w:sz w:val="16"/>
              </w:rPr>
              <w:t>IV</w:t>
            </w:r>
          </w:p>
        </w:tc>
        <w:tc>
          <w:tcPr>
            <w:tcW w:w="563" w:type="dxa"/>
          </w:tcPr>
          <w:p w14:paraId="42FBE73C" w14:textId="77777777" w:rsidR="00F93FDE" w:rsidRDefault="00000000">
            <w:pPr>
              <w:spacing w:line="240" w:lineRule="auto"/>
              <w:jc w:val="center"/>
            </w:pPr>
            <w:r>
              <w:rPr>
                <w:sz w:val="16"/>
              </w:rPr>
              <w:t>IV</w:t>
            </w:r>
          </w:p>
        </w:tc>
        <w:tc>
          <w:tcPr>
            <w:tcW w:w="966" w:type="dxa"/>
          </w:tcPr>
          <w:p w14:paraId="54E2C63B" w14:textId="77777777" w:rsidR="00F93FDE" w:rsidRDefault="00000000">
            <w:pPr>
              <w:spacing w:line="240" w:lineRule="auto"/>
              <w:jc w:val="center"/>
            </w:pPr>
            <w:r>
              <w:rPr>
                <w:sz w:val="16"/>
              </w:rPr>
              <w:t>IV</w:t>
            </w:r>
          </w:p>
        </w:tc>
        <w:tc>
          <w:tcPr>
            <w:tcW w:w="1073" w:type="dxa"/>
          </w:tcPr>
          <w:p w14:paraId="1ADBB2AE" w14:textId="77777777" w:rsidR="00F93FDE" w:rsidRDefault="00000000">
            <w:pPr>
              <w:spacing w:line="240" w:lineRule="auto"/>
              <w:jc w:val="center"/>
            </w:pPr>
            <w:r>
              <w:rPr>
                <w:sz w:val="16"/>
              </w:rPr>
              <w:t>1968–2016</w:t>
            </w:r>
          </w:p>
        </w:tc>
        <w:tc>
          <w:tcPr>
            <w:tcW w:w="805" w:type="dxa"/>
          </w:tcPr>
          <w:p w14:paraId="7962909A" w14:textId="77777777" w:rsidR="00F93FDE" w:rsidRDefault="00000000">
            <w:pPr>
              <w:spacing w:line="240" w:lineRule="auto"/>
              <w:jc w:val="center"/>
            </w:pPr>
            <w:r>
              <w:rPr>
                <w:sz w:val="16"/>
              </w:rPr>
              <w:t>49</w:t>
            </w:r>
          </w:p>
        </w:tc>
      </w:tr>
      <w:tr w:rsidR="00F93FDE" w14:paraId="678CFECF" w14:textId="77777777">
        <w:trPr>
          <w:jc w:val="center"/>
        </w:trPr>
        <w:tc>
          <w:tcPr>
            <w:tcW w:w="1676" w:type="dxa"/>
          </w:tcPr>
          <w:p w14:paraId="55CD2C7C" w14:textId="77777777" w:rsidR="00F93FDE" w:rsidRDefault="00000000">
            <w:pPr>
              <w:spacing w:line="240" w:lineRule="auto"/>
            </w:pPr>
            <w:r>
              <w:rPr>
                <w:sz w:val="16"/>
              </w:rPr>
              <w:t>Zaka</w:t>
            </w:r>
          </w:p>
        </w:tc>
        <w:tc>
          <w:tcPr>
            <w:tcW w:w="1046" w:type="dxa"/>
          </w:tcPr>
          <w:p w14:paraId="3B30656B" w14:textId="77777777" w:rsidR="00F93FDE" w:rsidRDefault="00000000">
            <w:pPr>
              <w:spacing w:line="240" w:lineRule="auto"/>
              <w:jc w:val="center"/>
            </w:pPr>
            <w:r>
              <w:rPr>
                <w:sz w:val="16"/>
              </w:rPr>
              <w:t>67883</w:t>
            </w:r>
          </w:p>
        </w:tc>
        <w:tc>
          <w:tcPr>
            <w:tcW w:w="778" w:type="dxa"/>
          </w:tcPr>
          <w:p w14:paraId="4AAF8194" w14:textId="77777777" w:rsidR="00F93FDE" w:rsidRDefault="00000000">
            <w:pPr>
              <w:spacing w:line="240" w:lineRule="auto"/>
              <w:jc w:val="center"/>
            </w:pPr>
            <w:r>
              <w:rPr>
                <w:sz w:val="16"/>
              </w:rPr>
              <w:t>31.467</w:t>
            </w:r>
          </w:p>
        </w:tc>
        <w:tc>
          <w:tcPr>
            <w:tcW w:w="738" w:type="dxa"/>
          </w:tcPr>
          <w:p w14:paraId="4A0ADE16" w14:textId="77777777" w:rsidR="00F93FDE" w:rsidRDefault="00000000">
            <w:pPr>
              <w:spacing w:line="240" w:lineRule="auto"/>
              <w:jc w:val="center"/>
            </w:pPr>
            <w:r>
              <w:rPr>
                <w:sz w:val="16"/>
              </w:rPr>
              <w:t>20.333</w:t>
            </w:r>
          </w:p>
        </w:tc>
        <w:tc>
          <w:tcPr>
            <w:tcW w:w="1274" w:type="dxa"/>
          </w:tcPr>
          <w:p w14:paraId="1DF6CB3C" w14:textId="77777777" w:rsidR="00F93FDE" w:rsidRDefault="00000000">
            <w:pPr>
              <w:spacing w:line="240" w:lineRule="auto"/>
              <w:jc w:val="center"/>
            </w:pPr>
            <w:r>
              <w:rPr>
                <w:sz w:val="16"/>
              </w:rPr>
              <w:t>31.27, 20.20</w:t>
            </w:r>
          </w:p>
        </w:tc>
        <w:tc>
          <w:tcPr>
            <w:tcW w:w="443" w:type="dxa"/>
          </w:tcPr>
          <w:p w14:paraId="1FDF7D16" w14:textId="77777777" w:rsidR="00F93FDE" w:rsidRDefault="00000000">
            <w:pPr>
              <w:spacing w:line="240" w:lineRule="auto"/>
              <w:jc w:val="center"/>
            </w:pPr>
            <w:r>
              <w:rPr>
                <w:sz w:val="16"/>
              </w:rPr>
              <w:t>IV</w:t>
            </w:r>
          </w:p>
        </w:tc>
        <w:tc>
          <w:tcPr>
            <w:tcW w:w="563" w:type="dxa"/>
          </w:tcPr>
          <w:p w14:paraId="5BCE88FC" w14:textId="77777777" w:rsidR="00F93FDE" w:rsidRDefault="00000000">
            <w:pPr>
              <w:spacing w:line="240" w:lineRule="auto"/>
              <w:jc w:val="center"/>
            </w:pPr>
            <w:r>
              <w:rPr>
                <w:sz w:val="16"/>
              </w:rPr>
              <w:t>IV</w:t>
            </w:r>
          </w:p>
        </w:tc>
        <w:tc>
          <w:tcPr>
            <w:tcW w:w="966" w:type="dxa"/>
          </w:tcPr>
          <w:p w14:paraId="1D6A1D24" w14:textId="77777777" w:rsidR="00F93FDE" w:rsidRDefault="00000000">
            <w:pPr>
              <w:spacing w:line="240" w:lineRule="auto"/>
              <w:jc w:val="center"/>
            </w:pPr>
            <w:r>
              <w:rPr>
                <w:sz w:val="16"/>
              </w:rPr>
              <w:t>III</w:t>
            </w:r>
          </w:p>
        </w:tc>
        <w:tc>
          <w:tcPr>
            <w:tcW w:w="1073" w:type="dxa"/>
          </w:tcPr>
          <w:p w14:paraId="0AECAFA5" w14:textId="77777777" w:rsidR="00F93FDE" w:rsidRDefault="00000000">
            <w:pPr>
              <w:spacing w:line="240" w:lineRule="auto"/>
              <w:jc w:val="center"/>
            </w:pPr>
            <w:r>
              <w:rPr>
                <w:sz w:val="16"/>
              </w:rPr>
              <w:t>1962–2016</w:t>
            </w:r>
          </w:p>
        </w:tc>
        <w:tc>
          <w:tcPr>
            <w:tcW w:w="805" w:type="dxa"/>
          </w:tcPr>
          <w:p w14:paraId="351AFDF2" w14:textId="77777777" w:rsidR="00F93FDE" w:rsidRDefault="00000000">
            <w:pPr>
              <w:spacing w:line="240" w:lineRule="auto"/>
              <w:jc w:val="center"/>
            </w:pPr>
            <w:r>
              <w:rPr>
                <w:sz w:val="16"/>
              </w:rPr>
              <w:t>55</w:t>
            </w:r>
          </w:p>
        </w:tc>
      </w:tr>
      <w:tr w:rsidR="00F93FDE" w14:paraId="4264E4B1" w14:textId="77777777">
        <w:trPr>
          <w:jc w:val="center"/>
        </w:trPr>
        <w:tc>
          <w:tcPr>
            <w:tcW w:w="1676" w:type="dxa"/>
          </w:tcPr>
          <w:p w14:paraId="2718397F" w14:textId="77777777" w:rsidR="00F93FDE" w:rsidRDefault="00000000">
            <w:pPr>
              <w:spacing w:line="240" w:lineRule="auto"/>
            </w:pPr>
            <w:r>
              <w:rPr>
                <w:sz w:val="16"/>
              </w:rPr>
              <w:t>Beitbridge</w:t>
            </w:r>
          </w:p>
        </w:tc>
        <w:tc>
          <w:tcPr>
            <w:tcW w:w="1046" w:type="dxa"/>
          </w:tcPr>
          <w:p w14:paraId="67627EFF" w14:textId="77777777" w:rsidR="00F93FDE" w:rsidRDefault="00000000">
            <w:pPr>
              <w:spacing w:line="240" w:lineRule="auto"/>
              <w:jc w:val="center"/>
            </w:pPr>
            <w:r>
              <w:rPr>
                <w:sz w:val="16"/>
              </w:rPr>
              <w:t>67964</w:t>
            </w:r>
          </w:p>
        </w:tc>
        <w:tc>
          <w:tcPr>
            <w:tcW w:w="778" w:type="dxa"/>
          </w:tcPr>
          <w:p w14:paraId="48AEEFE0" w14:textId="77777777" w:rsidR="00F93FDE" w:rsidRDefault="00000000">
            <w:pPr>
              <w:spacing w:line="240" w:lineRule="auto"/>
              <w:jc w:val="center"/>
            </w:pPr>
            <w:r>
              <w:rPr>
                <w:sz w:val="16"/>
              </w:rPr>
              <w:t>30.000</w:t>
            </w:r>
          </w:p>
        </w:tc>
        <w:tc>
          <w:tcPr>
            <w:tcW w:w="738" w:type="dxa"/>
          </w:tcPr>
          <w:p w14:paraId="7A354C26" w14:textId="77777777" w:rsidR="00F93FDE" w:rsidRDefault="00000000">
            <w:pPr>
              <w:spacing w:line="240" w:lineRule="auto"/>
              <w:jc w:val="center"/>
            </w:pPr>
            <w:r>
              <w:rPr>
                <w:sz w:val="16"/>
              </w:rPr>
              <w:t>22.217</w:t>
            </w:r>
          </w:p>
        </w:tc>
        <w:tc>
          <w:tcPr>
            <w:tcW w:w="1274" w:type="dxa"/>
          </w:tcPr>
          <w:p w14:paraId="69B73D98" w14:textId="77777777" w:rsidR="00F93FDE" w:rsidRDefault="00F93FDE">
            <w:pPr>
              <w:spacing w:line="240" w:lineRule="auto"/>
              <w:jc w:val="center"/>
            </w:pPr>
          </w:p>
        </w:tc>
        <w:tc>
          <w:tcPr>
            <w:tcW w:w="443" w:type="dxa"/>
          </w:tcPr>
          <w:p w14:paraId="35C2F0B9" w14:textId="77777777" w:rsidR="00F93FDE" w:rsidRDefault="00000000">
            <w:pPr>
              <w:spacing w:line="240" w:lineRule="auto"/>
              <w:jc w:val="center"/>
            </w:pPr>
            <w:r>
              <w:rPr>
                <w:sz w:val="16"/>
              </w:rPr>
              <w:t>V</w:t>
            </w:r>
          </w:p>
        </w:tc>
        <w:tc>
          <w:tcPr>
            <w:tcW w:w="563" w:type="dxa"/>
          </w:tcPr>
          <w:p w14:paraId="1299B064" w14:textId="77777777" w:rsidR="00F93FDE" w:rsidRDefault="00000000">
            <w:pPr>
              <w:spacing w:line="240" w:lineRule="auto"/>
              <w:jc w:val="center"/>
            </w:pPr>
            <w:r>
              <w:rPr>
                <w:sz w:val="16"/>
              </w:rPr>
              <w:t>Vb</w:t>
            </w:r>
          </w:p>
        </w:tc>
        <w:tc>
          <w:tcPr>
            <w:tcW w:w="966" w:type="dxa"/>
          </w:tcPr>
          <w:p w14:paraId="2D10B53C" w14:textId="77777777" w:rsidR="00F93FDE" w:rsidRDefault="00000000">
            <w:pPr>
              <w:spacing w:line="240" w:lineRule="auto"/>
              <w:jc w:val="center"/>
            </w:pPr>
            <w:r>
              <w:rPr>
                <w:sz w:val="16"/>
              </w:rPr>
              <w:t>V</w:t>
            </w:r>
          </w:p>
        </w:tc>
        <w:tc>
          <w:tcPr>
            <w:tcW w:w="1073" w:type="dxa"/>
          </w:tcPr>
          <w:p w14:paraId="75058E85" w14:textId="77777777" w:rsidR="00F93FDE" w:rsidRDefault="00000000">
            <w:pPr>
              <w:spacing w:line="240" w:lineRule="auto"/>
              <w:jc w:val="center"/>
            </w:pPr>
            <w:r>
              <w:rPr>
                <w:sz w:val="16"/>
              </w:rPr>
              <w:t>1959–2017</w:t>
            </w:r>
          </w:p>
        </w:tc>
        <w:tc>
          <w:tcPr>
            <w:tcW w:w="805" w:type="dxa"/>
          </w:tcPr>
          <w:p w14:paraId="71396858" w14:textId="77777777" w:rsidR="00F93FDE" w:rsidRDefault="00000000">
            <w:pPr>
              <w:spacing w:line="240" w:lineRule="auto"/>
              <w:jc w:val="center"/>
            </w:pPr>
            <w:r>
              <w:rPr>
                <w:sz w:val="16"/>
              </w:rPr>
              <w:t>59</w:t>
            </w:r>
          </w:p>
        </w:tc>
      </w:tr>
      <w:tr w:rsidR="00F93FDE" w14:paraId="02C39B49" w14:textId="77777777">
        <w:trPr>
          <w:jc w:val="center"/>
        </w:trPr>
        <w:tc>
          <w:tcPr>
            <w:tcW w:w="1676" w:type="dxa"/>
          </w:tcPr>
          <w:p w14:paraId="33A6235B" w14:textId="77777777" w:rsidR="00F93FDE" w:rsidRDefault="00000000">
            <w:pPr>
              <w:spacing w:line="240" w:lineRule="auto"/>
            </w:pPr>
            <w:r>
              <w:rPr>
                <w:sz w:val="16"/>
              </w:rPr>
              <w:t>Binga</w:t>
            </w:r>
          </w:p>
        </w:tc>
        <w:tc>
          <w:tcPr>
            <w:tcW w:w="1046" w:type="dxa"/>
          </w:tcPr>
          <w:p w14:paraId="07A737B9" w14:textId="77777777" w:rsidR="00F93FDE" w:rsidRDefault="00000000">
            <w:pPr>
              <w:spacing w:line="240" w:lineRule="auto"/>
              <w:jc w:val="center"/>
            </w:pPr>
            <w:r>
              <w:rPr>
                <w:sz w:val="16"/>
              </w:rPr>
              <w:t>67755</w:t>
            </w:r>
          </w:p>
        </w:tc>
        <w:tc>
          <w:tcPr>
            <w:tcW w:w="778" w:type="dxa"/>
          </w:tcPr>
          <w:p w14:paraId="351169A2" w14:textId="77777777" w:rsidR="00F93FDE" w:rsidRDefault="00000000">
            <w:pPr>
              <w:spacing w:line="240" w:lineRule="auto"/>
              <w:jc w:val="center"/>
            </w:pPr>
            <w:r>
              <w:rPr>
                <w:sz w:val="16"/>
              </w:rPr>
              <w:t>27.333</w:t>
            </w:r>
          </w:p>
        </w:tc>
        <w:tc>
          <w:tcPr>
            <w:tcW w:w="738" w:type="dxa"/>
          </w:tcPr>
          <w:p w14:paraId="780E32E1" w14:textId="77777777" w:rsidR="00F93FDE" w:rsidRDefault="00000000">
            <w:pPr>
              <w:spacing w:line="240" w:lineRule="auto"/>
              <w:jc w:val="center"/>
            </w:pPr>
            <w:r>
              <w:rPr>
                <w:sz w:val="16"/>
              </w:rPr>
              <w:t>17.617</w:t>
            </w:r>
          </w:p>
        </w:tc>
        <w:tc>
          <w:tcPr>
            <w:tcW w:w="1274" w:type="dxa"/>
          </w:tcPr>
          <w:p w14:paraId="53C2E96F" w14:textId="77777777" w:rsidR="00F93FDE" w:rsidRDefault="00F93FDE">
            <w:pPr>
              <w:spacing w:line="240" w:lineRule="auto"/>
              <w:jc w:val="center"/>
            </w:pPr>
          </w:p>
        </w:tc>
        <w:tc>
          <w:tcPr>
            <w:tcW w:w="443" w:type="dxa"/>
          </w:tcPr>
          <w:p w14:paraId="77821F5D" w14:textId="77777777" w:rsidR="00F93FDE" w:rsidRDefault="00000000">
            <w:pPr>
              <w:spacing w:line="240" w:lineRule="auto"/>
              <w:jc w:val="center"/>
            </w:pPr>
            <w:r>
              <w:rPr>
                <w:sz w:val="16"/>
              </w:rPr>
              <w:t>V</w:t>
            </w:r>
          </w:p>
        </w:tc>
        <w:tc>
          <w:tcPr>
            <w:tcW w:w="563" w:type="dxa"/>
          </w:tcPr>
          <w:p w14:paraId="55FA1D08" w14:textId="77777777" w:rsidR="00F93FDE" w:rsidRDefault="00000000">
            <w:pPr>
              <w:spacing w:line="240" w:lineRule="auto"/>
              <w:jc w:val="center"/>
            </w:pPr>
            <w:r>
              <w:rPr>
                <w:sz w:val="16"/>
              </w:rPr>
              <w:t>Va</w:t>
            </w:r>
          </w:p>
        </w:tc>
        <w:tc>
          <w:tcPr>
            <w:tcW w:w="966" w:type="dxa"/>
          </w:tcPr>
          <w:p w14:paraId="7738AB9F" w14:textId="77777777" w:rsidR="00F93FDE" w:rsidRDefault="00000000">
            <w:pPr>
              <w:spacing w:line="240" w:lineRule="auto"/>
              <w:jc w:val="center"/>
            </w:pPr>
            <w:r>
              <w:rPr>
                <w:sz w:val="16"/>
              </w:rPr>
              <w:t>IV</w:t>
            </w:r>
          </w:p>
        </w:tc>
        <w:tc>
          <w:tcPr>
            <w:tcW w:w="1073" w:type="dxa"/>
          </w:tcPr>
          <w:p w14:paraId="541CEC4B" w14:textId="77777777" w:rsidR="00F93FDE" w:rsidRDefault="00000000">
            <w:pPr>
              <w:spacing w:line="240" w:lineRule="auto"/>
              <w:jc w:val="center"/>
            </w:pPr>
            <w:r>
              <w:rPr>
                <w:sz w:val="16"/>
              </w:rPr>
              <w:t>1961–2017</w:t>
            </w:r>
          </w:p>
        </w:tc>
        <w:tc>
          <w:tcPr>
            <w:tcW w:w="805" w:type="dxa"/>
          </w:tcPr>
          <w:p w14:paraId="74A1EB0F" w14:textId="77777777" w:rsidR="00F93FDE" w:rsidRDefault="00000000">
            <w:pPr>
              <w:spacing w:line="240" w:lineRule="auto"/>
              <w:jc w:val="center"/>
            </w:pPr>
            <w:r>
              <w:rPr>
                <w:sz w:val="16"/>
              </w:rPr>
              <w:t>40</w:t>
            </w:r>
          </w:p>
        </w:tc>
      </w:tr>
      <w:tr w:rsidR="00F93FDE" w14:paraId="3D967128" w14:textId="77777777">
        <w:trPr>
          <w:jc w:val="center"/>
        </w:trPr>
        <w:tc>
          <w:tcPr>
            <w:tcW w:w="1676" w:type="dxa"/>
          </w:tcPr>
          <w:p w14:paraId="2528E450" w14:textId="77777777" w:rsidR="00F93FDE" w:rsidRDefault="00000000">
            <w:pPr>
              <w:spacing w:line="240" w:lineRule="auto"/>
            </w:pPr>
            <w:r>
              <w:rPr>
                <w:sz w:val="16"/>
              </w:rPr>
              <w:t>Chisumbanje</w:t>
            </w:r>
          </w:p>
        </w:tc>
        <w:tc>
          <w:tcPr>
            <w:tcW w:w="1046" w:type="dxa"/>
          </w:tcPr>
          <w:p w14:paraId="2CCB8BA9" w14:textId="77777777" w:rsidR="00F93FDE" w:rsidRDefault="00000000">
            <w:pPr>
              <w:spacing w:line="240" w:lineRule="auto"/>
              <w:jc w:val="center"/>
            </w:pPr>
            <w:r>
              <w:rPr>
                <w:sz w:val="16"/>
              </w:rPr>
              <w:t>MSD 019</w:t>
            </w:r>
          </w:p>
        </w:tc>
        <w:tc>
          <w:tcPr>
            <w:tcW w:w="778" w:type="dxa"/>
          </w:tcPr>
          <w:p w14:paraId="17B99E86" w14:textId="77777777" w:rsidR="00F93FDE" w:rsidRDefault="00000000">
            <w:pPr>
              <w:spacing w:line="240" w:lineRule="auto"/>
              <w:jc w:val="center"/>
            </w:pPr>
            <w:r>
              <w:rPr>
                <w:sz w:val="16"/>
              </w:rPr>
              <w:t>32.230</w:t>
            </w:r>
          </w:p>
        </w:tc>
        <w:tc>
          <w:tcPr>
            <w:tcW w:w="738" w:type="dxa"/>
          </w:tcPr>
          <w:p w14:paraId="47034323" w14:textId="77777777" w:rsidR="00F93FDE" w:rsidRDefault="00000000">
            <w:pPr>
              <w:spacing w:line="240" w:lineRule="auto"/>
              <w:jc w:val="center"/>
            </w:pPr>
            <w:r>
              <w:rPr>
                <w:sz w:val="16"/>
              </w:rPr>
              <w:t>20.800</w:t>
            </w:r>
          </w:p>
        </w:tc>
        <w:tc>
          <w:tcPr>
            <w:tcW w:w="1274" w:type="dxa"/>
          </w:tcPr>
          <w:p w14:paraId="633361FD" w14:textId="77777777" w:rsidR="00F93FDE" w:rsidRDefault="00000000">
            <w:pPr>
              <w:spacing w:line="240" w:lineRule="auto"/>
              <w:jc w:val="center"/>
            </w:pPr>
            <w:r>
              <w:rPr>
                <w:sz w:val="16"/>
              </w:rPr>
              <w:t>32.14, 20.48</w:t>
            </w:r>
          </w:p>
        </w:tc>
        <w:tc>
          <w:tcPr>
            <w:tcW w:w="443" w:type="dxa"/>
          </w:tcPr>
          <w:p w14:paraId="454323AA" w14:textId="77777777" w:rsidR="00F93FDE" w:rsidRDefault="00000000">
            <w:pPr>
              <w:spacing w:line="240" w:lineRule="auto"/>
              <w:jc w:val="center"/>
            </w:pPr>
            <w:r>
              <w:rPr>
                <w:sz w:val="16"/>
              </w:rPr>
              <w:t>V</w:t>
            </w:r>
          </w:p>
        </w:tc>
        <w:tc>
          <w:tcPr>
            <w:tcW w:w="563" w:type="dxa"/>
          </w:tcPr>
          <w:p w14:paraId="3BBC1B28" w14:textId="77777777" w:rsidR="00F93FDE" w:rsidRDefault="00000000">
            <w:pPr>
              <w:spacing w:line="240" w:lineRule="auto"/>
              <w:jc w:val="center"/>
            </w:pPr>
            <w:r>
              <w:rPr>
                <w:sz w:val="16"/>
              </w:rPr>
              <w:t>Va</w:t>
            </w:r>
          </w:p>
        </w:tc>
        <w:tc>
          <w:tcPr>
            <w:tcW w:w="966" w:type="dxa"/>
          </w:tcPr>
          <w:p w14:paraId="3A6AA4AC" w14:textId="77777777" w:rsidR="00F93FDE" w:rsidRDefault="00000000">
            <w:pPr>
              <w:spacing w:line="240" w:lineRule="auto"/>
              <w:jc w:val="center"/>
            </w:pPr>
            <w:r>
              <w:rPr>
                <w:sz w:val="16"/>
              </w:rPr>
              <w:t>V</w:t>
            </w:r>
          </w:p>
        </w:tc>
        <w:tc>
          <w:tcPr>
            <w:tcW w:w="1073" w:type="dxa"/>
          </w:tcPr>
          <w:p w14:paraId="283C3DD7" w14:textId="77777777" w:rsidR="00F93FDE" w:rsidRDefault="00000000">
            <w:pPr>
              <w:spacing w:line="240" w:lineRule="auto"/>
              <w:jc w:val="center"/>
            </w:pPr>
            <w:r>
              <w:rPr>
                <w:sz w:val="16"/>
              </w:rPr>
              <w:t>1961–2017</w:t>
            </w:r>
          </w:p>
        </w:tc>
        <w:tc>
          <w:tcPr>
            <w:tcW w:w="805" w:type="dxa"/>
          </w:tcPr>
          <w:p w14:paraId="2A1D3567" w14:textId="77777777" w:rsidR="00F93FDE" w:rsidRDefault="00000000">
            <w:pPr>
              <w:spacing w:line="240" w:lineRule="auto"/>
              <w:jc w:val="center"/>
            </w:pPr>
            <w:r>
              <w:rPr>
                <w:sz w:val="16"/>
              </w:rPr>
              <w:t>55</w:t>
            </w:r>
          </w:p>
        </w:tc>
      </w:tr>
      <w:tr w:rsidR="00F93FDE" w14:paraId="637EEFE5" w14:textId="77777777">
        <w:trPr>
          <w:jc w:val="center"/>
        </w:trPr>
        <w:tc>
          <w:tcPr>
            <w:tcW w:w="1676" w:type="dxa"/>
          </w:tcPr>
          <w:p w14:paraId="4F7FE2F9" w14:textId="77777777" w:rsidR="00F93FDE" w:rsidRDefault="00000000">
            <w:pPr>
              <w:spacing w:line="240" w:lineRule="auto"/>
            </w:pPr>
            <w:r>
              <w:rPr>
                <w:sz w:val="16"/>
              </w:rPr>
              <w:t>Hwange National Park</w:t>
            </w:r>
          </w:p>
        </w:tc>
        <w:tc>
          <w:tcPr>
            <w:tcW w:w="1046" w:type="dxa"/>
          </w:tcPr>
          <w:p w14:paraId="78334352" w14:textId="77777777" w:rsidR="00F93FDE" w:rsidRDefault="00000000">
            <w:pPr>
              <w:spacing w:line="240" w:lineRule="auto"/>
              <w:jc w:val="center"/>
            </w:pPr>
            <w:r>
              <w:rPr>
                <w:sz w:val="16"/>
              </w:rPr>
              <w:t>67743</w:t>
            </w:r>
          </w:p>
        </w:tc>
        <w:tc>
          <w:tcPr>
            <w:tcW w:w="778" w:type="dxa"/>
          </w:tcPr>
          <w:p w14:paraId="61AA8AF6" w14:textId="77777777" w:rsidR="00F93FDE" w:rsidRDefault="00000000">
            <w:pPr>
              <w:spacing w:line="240" w:lineRule="auto"/>
              <w:jc w:val="center"/>
            </w:pPr>
            <w:r>
              <w:rPr>
                <w:sz w:val="16"/>
              </w:rPr>
              <w:t>27.000</w:t>
            </w:r>
          </w:p>
        </w:tc>
        <w:tc>
          <w:tcPr>
            <w:tcW w:w="738" w:type="dxa"/>
          </w:tcPr>
          <w:p w14:paraId="66A1E80A" w14:textId="77777777" w:rsidR="00F93FDE" w:rsidRDefault="00000000">
            <w:pPr>
              <w:spacing w:line="240" w:lineRule="auto"/>
              <w:jc w:val="center"/>
            </w:pPr>
            <w:r>
              <w:rPr>
                <w:sz w:val="16"/>
              </w:rPr>
              <w:t>18.633</w:t>
            </w:r>
          </w:p>
        </w:tc>
        <w:tc>
          <w:tcPr>
            <w:tcW w:w="1274" w:type="dxa"/>
          </w:tcPr>
          <w:p w14:paraId="6C4FBE51" w14:textId="77777777" w:rsidR="00F93FDE" w:rsidRDefault="00000000">
            <w:pPr>
              <w:spacing w:line="240" w:lineRule="auto"/>
              <w:jc w:val="center"/>
            </w:pPr>
            <w:r>
              <w:rPr>
                <w:sz w:val="16"/>
              </w:rPr>
              <w:t>26.48, 18.63</w:t>
            </w:r>
          </w:p>
        </w:tc>
        <w:tc>
          <w:tcPr>
            <w:tcW w:w="443" w:type="dxa"/>
          </w:tcPr>
          <w:p w14:paraId="4A451ED7" w14:textId="77777777" w:rsidR="00F93FDE" w:rsidRDefault="00000000">
            <w:pPr>
              <w:spacing w:line="240" w:lineRule="auto"/>
              <w:jc w:val="center"/>
            </w:pPr>
            <w:r>
              <w:rPr>
                <w:sz w:val="16"/>
              </w:rPr>
              <w:t>V</w:t>
            </w:r>
          </w:p>
        </w:tc>
        <w:tc>
          <w:tcPr>
            <w:tcW w:w="563" w:type="dxa"/>
          </w:tcPr>
          <w:p w14:paraId="58BCE9DB" w14:textId="77777777" w:rsidR="00F93FDE" w:rsidRDefault="00000000">
            <w:pPr>
              <w:spacing w:line="240" w:lineRule="auto"/>
              <w:jc w:val="center"/>
            </w:pPr>
            <w:r>
              <w:rPr>
                <w:sz w:val="16"/>
              </w:rPr>
              <w:t>Va</w:t>
            </w:r>
          </w:p>
        </w:tc>
        <w:tc>
          <w:tcPr>
            <w:tcW w:w="966" w:type="dxa"/>
          </w:tcPr>
          <w:p w14:paraId="626468E6" w14:textId="77777777" w:rsidR="00F93FDE" w:rsidRDefault="00000000">
            <w:pPr>
              <w:spacing w:line="240" w:lineRule="auto"/>
              <w:jc w:val="center"/>
            </w:pPr>
            <w:r>
              <w:rPr>
                <w:sz w:val="16"/>
              </w:rPr>
              <w:t>IV</w:t>
            </w:r>
          </w:p>
        </w:tc>
        <w:tc>
          <w:tcPr>
            <w:tcW w:w="1073" w:type="dxa"/>
          </w:tcPr>
          <w:p w14:paraId="41192070" w14:textId="77777777" w:rsidR="00F93FDE" w:rsidRDefault="00000000">
            <w:pPr>
              <w:spacing w:line="240" w:lineRule="auto"/>
              <w:jc w:val="center"/>
            </w:pPr>
            <w:r>
              <w:rPr>
                <w:sz w:val="16"/>
              </w:rPr>
              <w:t>1962–2017</w:t>
            </w:r>
          </w:p>
        </w:tc>
        <w:tc>
          <w:tcPr>
            <w:tcW w:w="805" w:type="dxa"/>
          </w:tcPr>
          <w:p w14:paraId="7BFE3D34" w14:textId="77777777" w:rsidR="00F93FDE" w:rsidRDefault="00000000">
            <w:pPr>
              <w:spacing w:line="240" w:lineRule="auto"/>
              <w:jc w:val="center"/>
            </w:pPr>
            <w:r>
              <w:rPr>
                <w:sz w:val="16"/>
              </w:rPr>
              <w:t>51</w:t>
            </w:r>
          </w:p>
        </w:tc>
      </w:tr>
      <w:tr w:rsidR="00F93FDE" w14:paraId="7D1BF20E" w14:textId="77777777">
        <w:trPr>
          <w:jc w:val="center"/>
        </w:trPr>
        <w:tc>
          <w:tcPr>
            <w:tcW w:w="1676" w:type="dxa"/>
          </w:tcPr>
          <w:p w14:paraId="17C615B6" w14:textId="77777777" w:rsidR="00F93FDE" w:rsidRDefault="00000000">
            <w:pPr>
              <w:spacing w:line="240" w:lineRule="auto"/>
            </w:pPr>
            <w:r>
              <w:rPr>
                <w:sz w:val="16"/>
              </w:rPr>
              <w:t>Kanyemba</w:t>
            </w:r>
          </w:p>
        </w:tc>
        <w:tc>
          <w:tcPr>
            <w:tcW w:w="1046" w:type="dxa"/>
          </w:tcPr>
          <w:p w14:paraId="253BA1B7" w14:textId="77777777" w:rsidR="00F93FDE" w:rsidRDefault="00000000">
            <w:pPr>
              <w:spacing w:line="240" w:lineRule="auto"/>
              <w:jc w:val="center"/>
            </w:pPr>
            <w:r>
              <w:rPr>
                <w:sz w:val="16"/>
              </w:rPr>
              <w:t>67571</w:t>
            </w:r>
          </w:p>
        </w:tc>
        <w:tc>
          <w:tcPr>
            <w:tcW w:w="778" w:type="dxa"/>
          </w:tcPr>
          <w:p w14:paraId="7BB79E9A" w14:textId="77777777" w:rsidR="00F93FDE" w:rsidRDefault="00000000">
            <w:pPr>
              <w:spacing w:line="240" w:lineRule="auto"/>
              <w:jc w:val="center"/>
            </w:pPr>
            <w:r>
              <w:rPr>
                <w:sz w:val="16"/>
              </w:rPr>
              <w:t>30.417</w:t>
            </w:r>
          </w:p>
        </w:tc>
        <w:tc>
          <w:tcPr>
            <w:tcW w:w="738" w:type="dxa"/>
          </w:tcPr>
          <w:p w14:paraId="4E4C71D4" w14:textId="77777777" w:rsidR="00F93FDE" w:rsidRDefault="00000000">
            <w:pPr>
              <w:spacing w:line="240" w:lineRule="auto"/>
              <w:jc w:val="center"/>
            </w:pPr>
            <w:r>
              <w:rPr>
                <w:sz w:val="16"/>
              </w:rPr>
              <w:t>15.633</w:t>
            </w:r>
          </w:p>
        </w:tc>
        <w:tc>
          <w:tcPr>
            <w:tcW w:w="1274" w:type="dxa"/>
          </w:tcPr>
          <w:p w14:paraId="65B7C3D4" w14:textId="77777777" w:rsidR="00F93FDE" w:rsidRDefault="00000000">
            <w:pPr>
              <w:spacing w:line="240" w:lineRule="auto"/>
              <w:jc w:val="center"/>
            </w:pPr>
            <w:r>
              <w:rPr>
                <w:sz w:val="16"/>
              </w:rPr>
              <w:t>30.37, 15.67</w:t>
            </w:r>
          </w:p>
        </w:tc>
        <w:tc>
          <w:tcPr>
            <w:tcW w:w="443" w:type="dxa"/>
          </w:tcPr>
          <w:p w14:paraId="55E098D8" w14:textId="77777777" w:rsidR="00F93FDE" w:rsidRDefault="00000000">
            <w:pPr>
              <w:spacing w:line="240" w:lineRule="auto"/>
              <w:jc w:val="center"/>
            </w:pPr>
            <w:r>
              <w:rPr>
                <w:sz w:val="16"/>
              </w:rPr>
              <w:t>V</w:t>
            </w:r>
          </w:p>
        </w:tc>
        <w:tc>
          <w:tcPr>
            <w:tcW w:w="563" w:type="dxa"/>
          </w:tcPr>
          <w:p w14:paraId="245487D6" w14:textId="77777777" w:rsidR="00F93FDE" w:rsidRDefault="00000000">
            <w:pPr>
              <w:spacing w:line="240" w:lineRule="auto"/>
              <w:jc w:val="center"/>
            </w:pPr>
            <w:r>
              <w:rPr>
                <w:sz w:val="16"/>
              </w:rPr>
              <w:t>Va</w:t>
            </w:r>
          </w:p>
        </w:tc>
        <w:tc>
          <w:tcPr>
            <w:tcW w:w="966" w:type="dxa"/>
          </w:tcPr>
          <w:p w14:paraId="59EBEFC3" w14:textId="77777777" w:rsidR="00F93FDE" w:rsidRDefault="00000000">
            <w:pPr>
              <w:spacing w:line="240" w:lineRule="auto"/>
              <w:jc w:val="center"/>
            </w:pPr>
            <w:r>
              <w:rPr>
                <w:sz w:val="16"/>
              </w:rPr>
              <w:t>II</w:t>
            </w:r>
          </w:p>
        </w:tc>
        <w:tc>
          <w:tcPr>
            <w:tcW w:w="1073" w:type="dxa"/>
          </w:tcPr>
          <w:p w14:paraId="4B59EF92" w14:textId="77777777" w:rsidR="00F93FDE" w:rsidRDefault="00000000">
            <w:pPr>
              <w:spacing w:line="240" w:lineRule="auto"/>
              <w:jc w:val="center"/>
            </w:pPr>
            <w:r>
              <w:rPr>
                <w:sz w:val="16"/>
              </w:rPr>
              <w:t>1988–2016</w:t>
            </w:r>
          </w:p>
        </w:tc>
        <w:tc>
          <w:tcPr>
            <w:tcW w:w="805" w:type="dxa"/>
          </w:tcPr>
          <w:p w14:paraId="544884D0" w14:textId="77777777" w:rsidR="00F93FDE" w:rsidRDefault="00000000">
            <w:pPr>
              <w:spacing w:line="240" w:lineRule="auto"/>
              <w:jc w:val="center"/>
            </w:pPr>
            <w:r>
              <w:rPr>
                <w:sz w:val="16"/>
              </w:rPr>
              <w:t>28</w:t>
            </w:r>
          </w:p>
        </w:tc>
      </w:tr>
      <w:tr w:rsidR="00F93FDE" w14:paraId="4F3E7325" w14:textId="77777777">
        <w:trPr>
          <w:jc w:val="center"/>
        </w:trPr>
        <w:tc>
          <w:tcPr>
            <w:tcW w:w="1676" w:type="dxa"/>
          </w:tcPr>
          <w:p w14:paraId="342202C4" w14:textId="77777777" w:rsidR="00F93FDE" w:rsidRDefault="00000000">
            <w:pPr>
              <w:spacing w:line="240" w:lineRule="auto"/>
            </w:pPr>
            <w:r>
              <w:rPr>
                <w:sz w:val="16"/>
              </w:rPr>
              <w:t>Kariba</w:t>
            </w:r>
          </w:p>
        </w:tc>
        <w:tc>
          <w:tcPr>
            <w:tcW w:w="1046" w:type="dxa"/>
          </w:tcPr>
          <w:p w14:paraId="17D0E076" w14:textId="77777777" w:rsidR="00F93FDE" w:rsidRDefault="00000000">
            <w:pPr>
              <w:spacing w:line="240" w:lineRule="auto"/>
              <w:jc w:val="center"/>
            </w:pPr>
            <w:r>
              <w:rPr>
                <w:sz w:val="16"/>
              </w:rPr>
              <w:t>67651</w:t>
            </w:r>
          </w:p>
        </w:tc>
        <w:tc>
          <w:tcPr>
            <w:tcW w:w="778" w:type="dxa"/>
          </w:tcPr>
          <w:p w14:paraId="433FDEBE" w14:textId="77777777" w:rsidR="00F93FDE" w:rsidRDefault="00000000">
            <w:pPr>
              <w:spacing w:line="240" w:lineRule="auto"/>
              <w:jc w:val="center"/>
            </w:pPr>
            <w:r>
              <w:rPr>
                <w:sz w:val="16"/>
              </w:rPr>
              <w:t>28.883</w:t>
            </w:r>
          </w:p>
        </w:tc>
        <w:tc>
          <w:tcPr>
            <w:tcW w:w="738" w:type="dxa"/>
          </w:tcPr>
          <w:p w14:paraId="0450EAA1" w14:textId="77777777" w:rsidR="00F93FDE" w:rsidRDefault="00000000">
            <w:pPr>
              <w:spacing w:line="240" w:lineRule="auto"/>
              <w:jc w:val="center"/>
            </w:pPr>
            <w:r>
              <w:rPr>
                <w:sz w:val="16"/>
              </w:rPr>
              <w:t>16.517</w:t>
            </w:r>
          </w:p>
        </w:tc>
        <w:tc>
          <w:tcPr>
            <w:tcW w:w="1274" w:type="dxa"/>
          </w:tcPr>
          <w:p w14:paraId="2F45E088" w14:textId="77777777" w:rsidR="00F93FDE" w:rsidRDefault="00F93FDE">
            <w:pPr>
              <w:spacing w:line="240" w:lineRule="auto"/>
              <w:jc w:val="center"/>
            </w:pPr>
          </w:p>
        </w:tc>
        <w:tc>
          <w:tcPr>
            <w:tcW w:w="443" w:type="dxa"/>
          </w:tcPr>
          <w:p w14:paraId="26C3842B" w14:textId="77777777" w:rsidR="00F93FDE" w:rsidRDefault="00000000">
            <w:pPr>
              <w:spacing w:line="240" w:lineRule="auto"/>
              <w:jc w:val="center"/>
            </w:pPr>
            <w:r>
              <w:rPr>
                <w:sz w:val="16"/>
              </w:rPr>
              <w:t>V</w:t>
            </w:r>
          </w:p>
        </w:tc>
        <w:tc>
          <w:tcPr>
            <w:tcW w:w="563" w:type="dxa"/>
          </w:tcPr>
          <w:p w14:paraId="35B23964" w14:textId="77777777" w:rsidR="00F93FDE" w:rsidRDefault="00000000">
            <w:pPr>
              <w:spacing w:line="240" w:lineRule="auto"/>
              <w:jc w:val="center"/>
            </w:pPr>
            <w:r>
              <w:rPr>
                <w:sz w:val="16"/>
              </w:rPr>
              <w:t>Va</w:t>
            </w:r>
          </w:p>
        </w:tc>
        <w:tc>
          <w:tcPr>
            <w:tcW w:w="966" w:type="dxa"/>
          </w:tcPr>
          <w:p w14:paraId="11508E05" w14:textId="77777777" w:rsidR="00F93FDE" w:rsidRDefault="00000000">
            <w:pPr>
              <w:spacing w:line="240" w:lineRule="auto"/>
              <w:jc w:val="center"/>
            </w:pPr>
            <w:r>
              <w:rPr>
                <w:sz w:val="16"/>
              </w:rPr>
              <w:t>IV</w:t>
            </w:r>
          </w:p>
        </w:tc>
        <w:tc>
          <w:tcPr>
            <w:tcW w:w="1073" w:type="dxa"/>
          </w:tcPr>
          <w:p w14:paraId="5A64FD61" w14:textId="77777777" w:rsidR="00F93FDE" w:rsidRDefault="00000000">
            <w:pPr>
              <w:spacing w:line="240" w:lineRule="auto"/>
              <w:jc w:val="center"/>
            </w:pPr>
            <w:r>
              <w:rPr>
                <w:sz w:val="16"/>
              </w:rPr>
              <w:t>1990–2016</w:t>
            </w:r>
          </w:p>
        </w:tc>
        <w:tc>
          <w:tcPr>
            <w:tcW w:w="805" w:type="dxa"/>
          </w:tcPr>
          <w:p w14:paraId="6F59487A" w14:textId="77777777" w:rsidR="00F93FDE" w:rsidRDefault="00000000">
            <w:pPr>
              <w:spacing w:line="240" w:lineRule="auto"/>
              <w:jc w:val="center"/>
            </w:pPr>
            <w:r>
              <w:rPr>
                <w:sz w:val="16"/>
              </w:rPr>
              <w:t>27</w:t>
            </w:r>
          </w:p>
        </w:tc>
      </w:tr>
      <w:tr w:rsidR="00F93FDE" w14:paraId="15CE3586" w14:textId="77777777">
        <w:trPr>
          <w:jc w:val="center"/>
        </w:trPr>
        <w:tc>
          <w:tcPr>
            <w:tcW w:w="1676" w:type="dxa"/>
          </w:tcPr>
          <w:p w14:paraId="29D431FA" w14:textId="77777777" w:rsidR="00F93FDE" w:rsidRDefault="00000000">
            <w:pPr>
              <w:spacing w:line="240" w:lineRule="auto"/>
            </w:pPr>
            <w:r>
              <w:rPr>
                <w:sz w:val="16"/>
              </w:rPr>
              <w:t>Kezi</w:t>
            </w:r>
          </w:p>
        </w:tc>
        <w:tc>
          <w:tcPr>
            <w:tcW w:w="1046" w:type="dxa"/>
          </w:tcPr>
          <w:p w14:paraId="4C8E0E00" w14:textId="77777777" w:rsidR="00F93FDE" w:rsidRDefault="00000000">
            <w:pPr>
              <w:spacing w:line="240" w:lineRule="auto"/>
              <w:jc w:val="center"/>
            </w:pPr>
            <w:r>
              <w:rPr>
                <w:sz w:val="16"/>
              </w:rPr>
              <w:t>67953</w:t>
            </w:r>
          </w:p>
        </w:tc>
        <w:tc>
          <w:tcPr>
            <w:tcW w:w="778" w:type="dxa"/>
          </w:tcPr>
          <w:p w14:paraId="00BBE91A" w14:textId="77777777" w:rsidR="00F93FDE" w:rsidRDefault="00000000">
            <w:pPr>
              <w:spacing w:line="240" w:lineRule="auto"/>
              <w:jc w:val="center"/>
            </w:pPr>
            <w:r>
              <w:rPr>
                <w:sz w:val="16"/>
              </w:rPr>
              <w:t>28.450</w:t>
            </w:r>
          </w:p>
        </w:tc>
        <w:tc>
          <w:tcPr>
            <w:tcW w:w="738" w:type="dxa"/>
          </w:tcPr>
          <w:p w14:paraId="43EA286B" w14:textId="77777777" w:rsidR="00F93FDE" w:rsidRDefault="00000000">
            <w:pPr>
              <w:spacing w:line="240" w:lineRule="auto"/>
              <w:jc w:val="center"/>
            </w:pPr>
            <w:r>
              <w:rPr>
                <w:sz w:val="16"/>
              </w:rPr>
              <w:t>20.917</w:t>
            </w:r>
          </w:p>
        </w:tc>
        <w:tc>
          <w:tcPr>
            <w:tcW w:w="1274" w:type="dxa"/>
          </w:tcPr>
          <w:p w14:paraId="091D5D87" w14:textId="77777777" w:rsidR="00F93FDE" w:rsidRDefault="00F93FDE">
            <w:pPr>
              <w:spacing w:line="240" w:lineRule="auto"/>
              <w:jc w:val="center"/>
            </w:pPr>
          </w:p>
        </w:tc>
        <w:tc>
          <w:tcPr>
            <w:tcW w:w="443" w:type="dxa"/>
          </w:tcPr>
          <w:p w14:paraId="4699BC04" w14:textId="77777777" w:rsidR="00F93FDE" w:rsidRDefault="00000000">
            <w:pPr>
              <w:spacing w:line="240" w:lineRule="auto"/>
              <w:jc w:val="center"/>
            </w:pPr>
            <w:r>
              <w:rPr>
                <w:sz w:val="16"/>
              </w:rPr>
              <w:t>V</w:t>
            </w:r>
          </w:p>
        </w:tc>
        <w:tc>
          <w:tcPr>
            <w:tcW w:w="563" w:type="dxa"/>
          </w:tcPr>
          <w:p w14:paraId="12CEB33B" w14:textId="77777777" w:rsidR="00F93FDE" w:rsidRDefault="00000000">
            <w:pPr>
              <w:spacing w:line="240" w:lineRule="auto"/>
              <w:jc w:val="center"/>
            </w:pPr>
            <w:r>
              <w:rPr>
                <w:sz w:val="16"/>
              </w:rPr>
              <w:t>Va</w:t>
            </w:r>
          </w:p>
        </w:tc>
        <w:tc>
          <w:tcPr>
            <w:tcW w:w="966" w:type="dxa"/>
          </w:tcPr>
          <w:p w14:paraId="1EBEA6BE" w14:textId="77777777" w:rsidR="00F93FDE" w:rsidRDefault="00000000">
            <w:pPr>
              <w:spacing w:line="240" w:lineRule="auto"/>
              <w:jc w:val="center"/>
            </w:pPr>
            <w:r>
              <w:rPr>
                <w:sz w:val="16"/>
              </w:rPr>
              <w:t>IV</w:t>
            </w:r>
          </w:p>
        </w:tc>
        <w:tc>
          <w:tcPr>
            <w:tcW w:w="1073" w:type="dxa"/>
          </w:tcPr>
          <w:p w14:paraId="130F855E" w14:textId="77777777" w:rsidR="00F93FDE" w:rsidRDefault="00000000">
            <w:pPr>
              <w:spacing w:line="240" w:lineRule="auto"/>
              <w:jc w:val="center"/>
            </w:pPr>
            <w:r>
              <w:rPr>
                <w:sz w:val="16"/>
              </w:rPr>
              <w:t>1962–2016</w:t>
            </w:r>
          </w:p>
        </w:tc>
        <w:tc>
          <w:tcPr>
            <w:tcW w:w="805" w:type="dxa"/>
          </w:tcPr>
          <w:p w14:paraId="557C1F6B" w14:textId="77777777" w:rsidR="00F93FDE" w:rsidRDefault="00000000">
            <w:pPr>
              <w:spacing w:line="240" w:lineRule="auto"/>
              <w:jc w:val="center"/>
            </w:pPr>
            <w:r>
              <w:rPr>
                <w:sz w:val="16"/>
              </w:rPr>
              <w:t>52</w:t>
            </w:r>
          </w:p>
        </w:tc>
      </w:tr>
      <w:tr w:rsidR="00F93FDE" w14:paraId="26E948E0" w14:textId="77777777">
        <w:trPr>
          <w:jc w:val="center"/>
        </w:trPr>
        <w:tc>
          <w:tcPr>
            <w:tcW w:w="1676" w:type="dxa"/>
          </w:tcPr>
          <w:p w14:paraId="22E80D81" w14:textId="77777777" w:rsidR="00F93FDE" w:rsidRDefault="00000000">
            <w:pPr>
              <w:spacing w:line="240" w:lineRule="auto"/>
            </w:pPr>
            <w:r>
              <w:rPr>
                <w:sz w:val="16"/>
              </w:rPr>
              <w:t>West Nicholson</w:t>
            </w:r>
          </w:p>
        </w:tc>
        <w:tc>
          <w:tcPr>
            <w:tcW w:w="1046" w:type="dxa"/>
          </w:tcPr>
          <w:p w14:paraId="3B5ACDB4" w14:textId="77777777" w:rsidR="00F93FDE" w:rsidRDefault="00000000">
            <w:pPr>
              <w:spacing w:line="240" w:lineRule="auto"/>
              <w:jc w:val="center"/>
            </w:pPr>
            <w:r>
              <w:rPr>
                <w:sz w:val="16"/>
              </w:rPr>
              <w:t>67957</w:t>
            </w:r>
          </w:p>
        </w:tc>
        <w:tc>
          <w:tcPr>
            <w:tcW w:w="778" w:type="dxa"/>
          </w:tcPr>
          <w:p w14:paraId="259242F1" w14:textId="77777777" w:rsidR="00F93FDE" w:rsidRDefault="00000000">
            <w:pPr>
              <w:spacing w:line="240" w:lineRule="auto"/>
              <w:jc w:val="center"/>
            </w:pPr>
            <w:r>
              <w:rPr>
                <w:sz w:val="16"/>
              </w:rPr>
              <w:t>29.367</w:t>
            </w:r>
          </w:p>
        </w:tc>
        <w:tc>
          <w:tcPr>
            <w:tcW w:w="738" w:type="dxa"/>
          </w:tcPr>
          <w:p w14:paraId="771ED524" w14:textId="77777777" w:rsidR="00F93FDE" w:rsidRDefault="00000000">
            <w:pPr>
              <w:spacing w:line="240" w:lineRule="auto"/>
              <w:jc w:val="center"/>
            </w:pPr>
            <w:r>
              <w:rPr>
                <w:sz w:val="16"/>
              </w:rPr>
              <w:t>21.050</w:t>
            </w:r>
          </w:p>
        </w:tc>
        <w:tc>
          <w:tcPr>
            <w:tcW w:w="1274" w:type="dxa"/>
          </w:tcPr>
          <w:p w14:paraId="74E3ABC1" w14:textId="77777777" w:rsidR="00F93FDE" w:rsidRDefault="00F93FDE">
            <w:pPr>
              <w:spacing w:line="240" w:lineRule="auto"/>
              <w:jc w:val="center"/>
            </w:pPr>
          </w:p>
        </w:tc>
        <w:tc>
          <w:tcPr>
            <w:tcW w:w="443" w:type="dxa"/>
          </w:tcPr>
          <w:p w14:paraId="5D40F7AF" w14:textId="77777777" w:rsidR="00F93FDE" w:rsidRDefault="00000000">
            <w:pPr>
              <w:spacing w:line="240" w:lineRule="auto"/>
              <w:jc w:val="center"/>
            </w:pPr>
            <w:r>
              <w:rPr>
                <w:sz w:val="16"/>
              </w:rPr>
              <w:t>V</w:t>
            </w:r>
          </w:p>
        </w:tc>
        <w:tc>
          <w:tcPr>
            <w:tcW w:w="563" w:type="dxa"/>
          </w:tcPr>
          <w:p w14:paraId="206AD60F" w14:textId="77777777" w:rsidR="00F93FDE" w:rsidRDefault="00000000">
            <w:pPr>
              <w:spacing w:line="240" w:lineRule="auto"/>
              <w:jc w:val="center"/>
            </w:pPr>
            <w:r>
              <w:rPr>
                <w:sz w:val="16"/>
              </w:rPr>
              <w:t>Va</w:t>
            </w:r>
          </w:p>
        </w:tc>
        <w:tc>
          <w:tcPr>
            <w:tcW w:w="966" w:type="dxa"/>
          </w:tcPr>
          <w:p w14:paraId="3DA2BCFD" w14:textId="77777777" w:rsidR="00F93FDE" w:rsidRDefault="00000000">
            <w:pPr>
              <w:spacing w:line="240" w:lineRule="auto"/>
              <w:jc w:val="center"/>
            </w:pPr>
            <w:r>
              <w:rPr>
                <w:sz w:val="16"/>
              </w:rPr>
              <w:t>V</w:t>
            </w:r>
          </w:p>
        </w:tc>
        <w:tc>
          <w:tcPr>
            <w:tcW w:w="1073" w:type="dxa"/>
          </w:tcPr>
          <w:p w14:paraId="273910F3" w14:textId="77777777" w:rsidR="00F93FDE" w:rsidRDefault="00000000">
            <w:pPr>
              <w:spacing w:line="240" w:lineRule="auto"/>
              <w:jc w:val="center"/>
            </w:pPr>
            <w:r>
              <w:rPr>
                <w:sz w:val="16"/>
              </w:rPr>
              <w:t>1991–2016</w:t>
            </w:r>
          </w:p>
        </w:tc>
        <w:tc>
          <w:tcPr>
            <w:tcW w:w="805" w:type="dxa"/>
          </w:tcPr>
          <w:p w14:paraId="534C085A" w14:textId="77777777" w:rsidR="00F93FDE" w:rsidRDefault="00000000">
            <w:pPr>
              <w:spacing w:line="240" w:lineRule="auto"/>
              <w:jc w:val="center"/>
            </w:pPr>
            <w:r>
              <w:rPr>
                <w:sz w:val="16"/>
              </w:rPr>
              <w:t>26</w:t>
            </w:r>
          </w:p>
        </w:tc>
      </w:tr>
      <w:tr w:rsidR="00F93FDE" w14:paraId="058BF583" w14:textId="77777777">
        <w:trPr>
          <w:jc w:val="center"/>
        </w:trPr>
        <w:tc>
          <w:tcPr>
            <w:tcW w:w="1676" w:type="dxa"/>
          </w:tcPr>
          <w:p w14:paraId="5E9D8D98" w14:textId="77777777" w:rsidR="00F93FDE" w:rsidRDefault="00000000">
            <w:pPr>
              <w:spacing w:line="240" w:lineRule="auto"/>
            </w:pPr>
            <w:r>
              <w:rPr>
                <w:sz w:val="16"/>
              </w:rPr>
              <w:t>Zvishavane</w:t>
            </w:r>
          </w:p>
        </w:tc>
        <w:tc>
          <w:tcPr>
            <w:tcW w:w="1046" w:type="dxa"/>
          </w:tcPr>
          <w:p w14:paraId="5D4DE05A" w14:textId="77777777" w:rsidR="00F93FDE" w:rsidRDefault="00000000">
            <w:pPr>
              <w:spacing w:line="240" w:lineRule="auto"/>
              <w:jc w:val="center"/>
            </w:pPr>
            <w:r>
              <w:rPr>
                <w:sz w:val="16"/>
              </w:rPr>
              <w:t>67869</w:t>
            </w:r>
          </w:p>
        </w:tc>
        <w:tc>
          <w:tcPr>
            <w:tcW w:w="778" w:type="dxa"/>
          </w:tcPr>
          <w:p w14:paraId="0FA4B843" w14:textId="77777777" w:rsidR="00F93FDE" w:rsidRDefault="00000000">
            <w:pPr>
              <w:spacing w:line="240" w:lineRule="auto"/>
              <w:jc w:val="center"/>
            </w:pPr>
            <w:r>
              <w:rPr>
                <w:sz w:val="16"/>
              </w:rPr>
              <w:t>30.067</w:t>
            </w:r>
          </w:p>
        </w:tc>
        <w:tc>
          <w:tcPr>
            <w:tcW w:w="738" w:type="dxa"/>
          </w:tcPr>
          <w:p w14:paraId="3D3D9478" w14:textId="77777777" w:rsidR="00F93FDE" w:rsidRDefault="00000000">
            <w:pPr>
              <w:spacing w:line="240" w:lineRule="auto"/>
              <w:jc w:val="center"/>
            </w:pPr>
            <w:r>
              <w:rPr>
                <w:sz w:val="16"/>
              </w:rPr>
              <w:t>20.317</w:t>
            </w:r>
          </w:p>
        </w:tc>
        <w:tc>
          <w:tcPr>
            <w:tcW w:w="1274" w:type="dxa"/>
          </w:tcPr>
          <w:p w14:paraId="7E7586EC" w14:textId="77777777" w:rsidR="00F93FDE" w:rsidRDefault="00000000">
            <w:pPr>
              <w:spacing w:line="240" w:lineRule="auto"/>
              <w:jc w:val="center"/>
            </w:pPr>
            <w:r>
              <w:rPr>
                <w:sz w:val="16"/>
              </w:rPr>
              <w:t>30.05, 20.31</w:t>
            </w:r>
          </w:p>
        </w:tc>
        <w:tc>
          <w:tcPr>
            <w:tcW w:w="443" w:type="dxa"/>
          </w:tcPr>
          <w:p w14:paraId="7DC608F0" w14:textId="77777777" w:rsidR="00F93FDE" w:rsidRDefault="00000000">
            <w:pPr>
              <w:spacing w:line="240" w:lineRule="auto"/>
              <w:jc w:val="center"/>
            </w:pPr>
            <w:r>
              <w:rPr>
                <w:sz w:val="16"/>
              </w:rPr>
              <w:t>V</w:t>
            </w:r>
          </w:p>
        </w:tc>
        <w:tc>
          <w:tcPr>
            <w:tcW w:w="563" w:type="dxa"/>
          </w:tcPr>
          <w:p w14:paraId="3151CD1C" w14:textId="77777777" w:rsidR="00F93FDE" w:rsidRDefault="00000000">
            <w:pPr>
              <w:spacing w:line="240" w:lineRule="auto"/>
              <w:jc w:val="center"/>
            </w:pPr>
            <w:r>
              <w:rPr>
                <w:sz w:val="16"/>
              </w:rPr>
              <w:t>Va</w:t>
            </w:r>
          </w:p>
        </w:tc>
        <w:tc>
          <w:tcPr>
            <w:tcW w:w="966" w:type="dxa"/>
          </w:tcPr>
          <w:p w14:paraId="2A3670A2" w14:textId="77777777" w:rsidR="00F93FDE" w:rsidRDefault="00000000">
            <w:pPr>
              <w:spacing w:line="240" w:lineRule="auto"/>
              <w:jc w:val="center"/>
            </w:pPr>
            <w:r>
              <w:rPr>
                <w:sz w:val="16"/>
              </w:rPr>
              <w:t>IV</w:t>
            </w:r>
          </w:p>
        </w:tc>
        <w:tc>
          <w:tcPr>
            <w:tcW w:w="1073" w:type="dxa"/>
          </w:tcPr>
          <w:p w14:paraId="058BB8F1" w14:textId="77777777" w:rsidR="00F93FDE" w:rsidRDefault="00000000">
            <w:pPr>
              <w:spacing w:line="240" w:lineRule="auto"/>
              <w:jc w:val="center"/>
            </w:pPr>
            <w:r>
              <w:rPr>
                <w:sz w:val="16"/>
              </w:rPr>
              <w:t>1962–2016</w:t>
            </w:r>
          </w:p>
        </w:tc>
        <w:tc>
          <w:tcPr>
            <w:tcW w:w="805" w:type="dxa"/>
          </w:tcPr>
          <w:p w14:paraId="5C42B0F8" w14:textId="77777777" w:rsidR="00F93FDE" w:rsidRDefault="00000000">
            <w:pPr>
              <w:spacing w:line="240" w:lineRule="auto"/>
              <w:jc w:val="center"/>
            </w:pPr>
            <w:r>
              <w:rPr>
                <w:sz w:val="16"/>
              </w:rPr>
              <w:t>55</w:t>
            </w:r>
          </w:p>
        </w:tc>
      </w:tr>
    </w:tbl>
    <w:p w14:paraId="655646C7" w14:textId="77777777" w:rsidR="00F93FDE" w:rsidRDefault="00F93FDE"/>
    <w:p w14:paraId="39E6363B" w14:textId="77777777" w:rsidR="00F93FDE" w:rsidRDefault="00000000">
      <w:pPr>
        <w:pStyle w:val="Heading2"/>
      </w:pPr>
      <w:r>
        <w:rPr>
          <w:rFonts w:ascii="Times New Roman" w:eastAsia="Times New Roman" w:hAnsi="Times New Roman" w:cs="Times New Roman"/>
        </w:rPr>
        <w:t>Table S6</w:t>
      </w:r>
    </w:p>
    <w:p w14:paraId="4FBB4B87" w14:textId="77777777" w:rsidR="00F93FDE" w:rsidRDefault="00000000">
      <w:pPr>
        <w:keepNext/>
        <w:spacing w:after="80"/>
        <w:jc w:val="both"/>
      </w:pPr>
      <w:r>
        <w:rPr>
          <w:b/>
          <w:sz w:val="22"/>
        </w:rPr>
        <w:t>Table S6.</w:t>
      </w:r>
      <w:r>
        <w:rPr>
          <w:sz w:val="22"/>
        </w:rPr>
        <w:t xml:space="preserve"> Station density and coverage by Natural Region, 1951–2017. Areas are computed on the Africa Albers equal-area projection. "Reporting" refers to stations with a valid seasonal total in a given season (Fig. S2). Low-coverage seasons have fewer than two reporting stations; in NR V they include the eight seasons of 1951–1958 with no station. Mean ONDJFM totals are for the station series (1951–2017) and CHIRPS (1981–2024).</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85"/>
        <w:gridCol w:w="1221"/>
        <w:gridCol w:w="814"/>
        <w:gridCol w:w="1085"/>
        <w:gridCol w:w="950"/>
        <w:gridCol w:w="950"/>
        <w:gridCol w:w="1085"/>
        <w:gridCol w:w="1085"/>
        <w:gridCol w:w="1085"/>
      </w:tblGrid>
      <w:tr w:rsidR="00F93FDE" w14:paraId="503EDE3D" w14:textId="77777777">
        <w:trPr>
          <w:tblHeader/>
          <w:jc w:val="center"/>
        </w:trPr>
        <w:tc>
          <w:tcPr>
            <w:tcW w:w="1085" w:type="dxa"/>
            <w:tcBorders>
              <w:bottom w:val="single" w:sz="6" w:space="0" w:color="000000"/>
            </w:tcBorders>
          </w:tcPr>
          <w:p w14:paraId="5F4D4891" w14:textId="77777777" w:rsidR="00F93FDE" w:rsidRDefault="00000000">
            <w:pPr>
              <w:spacing w:line="240" w:lineRule="auto"/>
            </w:pPr>
            <w:r>
              <w:rPr>
                <w:b/>
                <w:sz w:val="18"/>
              </w:rPr>
              <w:t>Region</w:t>
            </w:r>
          </w:p>
        </w:tc>
        <w:tc>
          <w:tcPr>
            <w:tcW w:w="1221" w:type="dxa"/>
            <w:tcBorders>
              <w:bottom w:val="single" w:sz="6" w:space="0" w:color="000000"/>
            </w:tcBorders>
          </w:tcPr>
          <w:p w14:paraId="32E5CA4D" w14:textId="77777777" w:rsidR="00F93FDE" w:rsidRDefault="00000000">
            <w:pPr>
              <w:spacing w:line="240" w:lineRule="auto"/>
              <w:jc w:val="center"/>
            </w:pPr>
            <w:r>
              <w:rPr>
                <w:b/>
                <w:sz w:val="18"/>
              </w:rPr>
              <w:t>Area (km</w:t>
            </w:r>
            <w:r>
              <w:rPr>
                <w:b/>
                <w:sz w:val="18"/>
                <w:vertAlign w:val="superscript"/>
              </w:rPr>
              <w:t>2</w:t>
            </w:r>
            <w:r>
              <w:rPr>
                <w:b/>
                <w:sz w:val="18"/>
              </w:rPr>
              <w:t>)</w:t>
            </w:r>
          </w:p>
        </w:tc>
        <w:tc>
          <w:tcPr>
            <w:tcW w:w="814" w:type="dxa"/>
            <w:tcBorders>
              <w:bottom w:val="single" w:sz="6" w:space="0" w:color="000000"/>
            </w:tcBorders>
          </w:tcPr>
          <w:p w14:paraId="348ECDD4" w14:textId="77777777" w:rsidR="00F93FDE" w:rsidRDefault="00000000">
            <w:pPr>
              <w:spacing w:line="240" w:lineRule="auto"/>
              <w:jc w:val="center"/>
            </w:pPr>
            <w:r>
              <w:rPr>
                <w:b/>
                <w:sz w:val="18"/>
              </w:rPr>
              <w:t>Stations</w:t>
            </w:r>
          </w:p>
        </w:tc>
        <w:tc>
          <w:tcPr>
            <w:tcW w:w="1085" w:type="dxa"/>
            <w:tcBorders>
              <w:bottom w:val="single" w:sz="6" w:space="0" w:color="000000"/>
            </w:tcBorders>
          </w:tcPr>
          <w:p w14:paraId="657B2065" w14:textId="77777777" w:rsidR="00F93FDE" w:rsidRDefault="00000000">
            <w:pPr>
              <w:spacing w:line="240" w:lineRule="auto"/>
              <w:jc w:val="center"/>
            </w:pPr>
            <w:r>
              <w:rPr>
                <w:b/>
                <w:sz w:val="18"/>
              </w:rPr>
              <w:t>Stations per 10</w:t>
            </w:r>
            <w:r>
              <w:rPr>
                <w:b/>
                <w:sz w:val="18"/>
                <w:vertAlign w:val="superscript"/>
              </w:rPr>
              <w:t>4</w:t>
            </w:r>
            <w:r>
              <w:rPr>
                <w:b/>
                <w:sz w:val="18"/>
              </w:rPr>
              <w:t xml:space="preserve"> km</w:t>
            </w:r>
            <w:r>
              <w:rPr>
                <w:b/>
                <w:sz w:val="18"/>
                <w:vertAlign w:val="superscript"/>
              </w:rPr>
              <w:t>2</w:t>
            </w:r>
          </w:p>
        </w:tc>
        <w:tc>
          <w:tcPr>
            <w:tcW w:w="950" w:type="dxa"/>
            <w:tcBorders>
              <w:bottom w:val="single" w:sz="6" w:space="0" w:color="000000"/>
            </w:tcBorders>
          </w:tcPr>
          <w:p w14:paraId="3F96AF7D" w14:textId="77777777" w:rsidR="00F93FDE" w:rsidRDefault="00000000">
            <w:pPr>
              <w:spacing w:line="240" w:lineRule="auto"/>
              <w:jc w:val="center"/>
            </w:pPr>
            <w:r>
              <w:rPr>
                <w:b/>
                <w:sz w:val="18"/>
              </w:rPr>
              <w:t>Median reporting</w:t>
            </w:r>
          </w:p>
        </w:tc>
        <w:tc>
          <w:tcPr>
            <w:tcW w:w="950" w:type="dxa"/>
            <w:tcBorders>
              <w:bottom w:val="single" w:sz="6" w:space="0" w:color="000000"/>
            </w:tcBorders>
          </w:tcPr>
          <w:p w14:paraId="12D71E5D" w14:textId="77777777" w:rsidR="00F93FDE" w:rsidRDefault="00000000">
            <w:pPr>
              <w:spacing w:line="240" w:lineRule="auto"/>
              <w:jc w:val="center"/>
            </w:pPr>
            <w:r>
              <w:rPr>
                <w:b/>
                <w:sz w:val="18"/>
              </w:rPr>
              <w:t>Range reporting</w:t>
            </w:r>
          </w:p>
        </w:tc>
        <w:tc>
          <w:tcPr>
            <w:tcW w:w="1085" w:type="dxa"/>
            <w:tcBorders>
              <w:bottom w:val="single" w:sz="6" w:space="0" w:color="000000"/>
            </w:tcBorders>
          </w:tcPr>
          <w:p w14:paraId="61B481FE" w14:textId="77777777" w:rsidR="00F93FDE" w:rsidRDefault="00000000">
            <w:pPr>
              <w:spacing w:line="240" w:lineRule="auto"/>
              <w:jc w:val="center"/>
            </w:pPr>
            <w:r>
              <w:rPr>
                <w:b/>
                <w:sz w:val="18"/>
              </w:rPr>
              <w:t>Low-coverage seasons</w:t>
            </w:r>
          </w:p>
        </w:tc>
        <w:tc>
          <w:tcPr>
            <w:tcW w:w="1085" w:type="dxa"/>
            <w:tcBorders>
              <w:bottom w:val="single" w:sz="6" w:space="0" w:color="000000"/>
            </w:tcBorders>
          </w:tcPr>
          <w:p w14:paraId="64EBCD8E" w14:textId="77777777" w:rsidR="00F93FDE" w:rsidRDefault="00000000">
            <w:pPr>
              <w:spacing w:line="240" w:lineRule="auto"/>
              <w:jc w:val="center"/>
            </w:pPr>
            <w:r>
              <w:rPr>
                <w:b/>
                <w:sz w:val="18"/>
              </w:rPr>
              <w:t>Station mean (mm)</w:t>
            </w:r>
          </w:p>
        </w:tc>
        <w:tc>
          <w:tcPr>
            <w:tcW w:w="1085" w:type="dxa"/>
            <w:tcBorders>
              <w:bottom w:val="single" w:sz="6" w:space="0" w:color="000000"/>
            </w:tcBorders>
          </w:tcPr>
          <w:p w14:paraId="4539AA16" w14:textId="77777777" w:rsidR="00F93FDE" w:rsidRDefault="00000000">
            <w:pPr>
              <w:spacing w:line="240" w:lineRule="auto"/>
              <w:jc w:val="center"/>
            </w:pPr>
            <w:r>
              <w:rPr>
                <w:b/>
                <w:sz w:val="18"/>
              </w:rPr>
              <w:t>CHIRPS mean (mm)</w:t>
            </w:r>
          </w:p>
        </w:tc>
      </w:tr>
      <w:tr w:rsidR="00F93FDE" w14:paraId="1B5229B1" w14:textId="77777777">
        <w:trPr>
          <w:jc w:val="center"/>
        </w:trPr>
        <w:tc>
          <w:tcPr>
            <w:tcW w:w="1085" w:type="dxa"/>
          </w:tcPr>
          <w:p w14:paraId="16E0B89B" w14:textId="77777777" w:rsidR="00F93FDE" w:rsidRDefault="00000000">
            <w:pPr>
              <w:spacing w:line="240" w:lineRule="auto"/>
            </w:pPr>
            <w:r>
              <w:rPr>
                <w:sz w:val="18"/>
              </w:rPr>
              <w:t>NR I</w:t>
            </w:r>
          </w:p>
        </w:tc>
        <w:tc>
          <w:tcPr>
            <w:tcW w:w="1221" w:type="dxa"/>
          </w:tcPr>
          <w:p w14:paraId="4616E21B" w14:textId="77777777" w:rsidR="00F93FDE" w:rsidRDefault="00000000">
            <w:pPr>
              <w:spacing w:line="240" w:lineRule="auto"/>
              <w:jc w:val="center"/>
            </w:pPr>
            <w:r>
              <w:rPr>
                <w:sz w:val="18"/>
              </w:rPr>
              <w:t>5,372</w:t>
            </w:r>
          </w:p>
        </w:tc>
        <w:tc>
          <w:tcPr>
            <w:tcW w:w="814" w:type="dxa"/>
          </w:tcPr>
          <w:p w14:paraId="76ED10CE" w14:textId="77777777" w:rsidR="00F93FDE" w:rsidRDefault="00000000">
            <w:pPr>
              <w:spacing w:line="240" w:lineRule="auto"/>
              <w:jc w:val="center"/>
            </w:pPr>
            <w:r>
              <w:rPr>
                <w:sz w:val="18"/>
              </w:rPr>
              <w:t>3</w:t>
            </w:r>
          </w:p>
        </w:tc>
        <w:tc>
          <w:tcPr>
            <w:tcW w:w="1085" w:type="dxa"/>
          </w:tcPr>
          <w:p w14:paraId="7FAA975B" w14:textId="77777777" w:rsidR="00F93FDE" w:rsidRDefault="00000000">
            <w:pPr>
              <w:spacing w:line="240" w:lineRule="auto"/>
              <w:jc w:val="center"/>
            </w:pPr>
            <w:r>
              <w:rPr>
                <w:sz w:val="18"/>
              </w:rPr>
              <w:t>5.58</w:t>
            </w:r>
          </w:p>
        </w:tc>
        <w:tc>
          <w:tcPr>
            <w:tcW w:w="950" w:type="dxa"/>
          </w:tcPr>
          <w:p w14:paraId="4E7D8D3F" w14:textId="77777777" w:rsidR="00F93FDE" w:rsidRDefault="00000000">
            <w:pPr>
              <w:spacing w:line="240" w:lineRule="auto"/>
              <w:jc w:val="center"/>
            </w:pPr>
            <w:r>
              <w:rPr>
                <w:sz w:val="18"/>
              </w:rPr>
              <w:t>2</w:t>
            </w:r>
          </w:p>
        </w:tc>
        <w:tc>
          <w:tcPr>
            <w:tcW w:w="950" w:type="dxa"/>
          </w:tcPr>
          <w:p w14:paraId="41A08839" w14:textId="77777777" w:rsidR="00F93FDE" w:rsidRDefault="00000000">
            <w:pPr>
              <w:spacing w:line="240" w:lineRule="auto"/>
              <w:jc w:val="center"/>
            </w:pPr>
            <w:r>
              <w:rPr>
                <w:sz w:val="18"/>
              </w:rPr>
              <w:t>1–3</w:t>
            </w:r>
          </w:p>
        </w:tc>
        <w:tc>
          <w:tcPr>
            <w:tcW w:w="1085" w:type="dxa"/>
          </w:tcPr>
          <w:p w14:paraId="4696C07C" w14:textId="77777777" w:rsidR="00F93FDE" w:rsidRDefault="00000000">
            <w:pPr>
              <w:spacing w:line="240" w:lineRule="auto"/>
              <w:jc w:val="center"/>
            </w:pPr>
            <w:r>
              <w:rPr>
                <w:sz w:val="18"/>
              </w:rPr>
              <w:t>3</w:t>
            </w:r>
          </w:p>
        </w:tc>
        <w:tc>
          <w:tcPr>
            <w:tcW w:w="1085" w:type="dxa"/>
          </w:tcPr>
          <w:p w14:paraId="20631D5B" w14:textId="77777777" w:rsidR="00F93FDE" w:rsidRDefault="00000000">
            <w:pPr>
              <w:spacing w:line="240" w:lineRule="auto"/>
              <w:jc w:val="center"/>
            </w:pPr>
            <w:r>
              <w:rPr>
                <w:sz w:val="18"/>
              </w:rPr>
              <w:t>1103</w:t>
            </w:r>
          </w:p>
        </w:tc>
        <w:tc>
          <w:tcPr>
            <w:tcW w:w="1085" w:type="dxa"/>
          </w:tcPr>
          <w:p w14:paraId="1569EA67" w14:textId="77777777" w:rsidR="00F93FDE" w:rsidRDefault="00000000">
            <w:pPr>
              <w:spacing w:line="240" w:lineRule="auto"/>
              <w:jc w:val="center"/>
            </w:pPr>
            <w:r>
              <w:rPr>
                <w:sz w:val="18"/>
              </w:rPr>
              <w:t>1214</w:t>
            </w:r>
          </w:p>
        </w:tc>
      </w:tr>
      <w:tr w:rsidR="00F93FDE" w14:paraId="7EBF7075" w14:textId="77777777">
        <w:trPr>
          <w:jc w:val="center"/>
        </w:trPr>
        <w:tc>
          <w:tcPr>
            <w:tcW w:w="1085" w:type="dxa"/>
          </w:tcPr>
          <w:p w14:paraId="3A162E96" w14:textId="77777777" w:rsidR="00F93FDE" w:rsidRDefault="00000000">
            <w:pPr>
              <w:spacing w:line="240" w:lineRule="auto"/>
            </w:pPr>
            <w:r>
              <w:rPr>
                <w:sz w:val="18"/>
              </w:rPr>
              <w:t>NR II</w:t>
            </w:r>
          </w:p>
        </w:tc>
        <w:tc>
          <w:tcPr>
            <w:tcW w:w="1221" w:type="dxa"/>
          </w:tcPr>
          <w:p w14:paraId="00060EAE" w14:textId="77777777" w:rsidR="00F93FDE" w:rsidRDefault="00000000">
            <w:pPr>
              <w:spacing w:line="240" w:lineRule="auto"/>
              <w:jc w:val="center"/>
            </w:pPr>
            <w:r>
              <w:rPr>
                <w:sz w:val="18"/>
              </w:rPr>
              <w:t>57,818</w:t>
            </w:r>
          </w:p>
        </w:tc>
        <w:tc>
          <w:tcPr>
            <w:tcW w:w="814" w:type="dxa"/>
          </w:tcPr>
          <w:p w14:paraId="036DE90E" w14:textId="77777777" w:rsidR="00F93FDE" w:rsidRDefault="00000000">
            <w:pPr>
              <w:spacing w:line="240" w:lineRule="auto"/>
              <w:jc w:val="center"/>
            </w:pPr>
            <w:r>
              <w:rPr>
                <w:sz w:val="18"/>
              </w:rPr>
              <w:t>14</w:t>
            </w:r>
          </w:p>
        </w:tc>
        <w:tc>
          <w:tcPr>
            <w:tcW w:w="1085" w:type="dxa"/>
          </w:tcPr>
          <w:p w14:paraId="2A926846" w14:textId="77777777" w:rsidR="00F93FDE" w:rsidRDefault="00000000">
            <w:pPr>
              <w:spacing w:line="240" w:lineRule="auto"/>
              <w:jc w:val="center"/>
            </w:pPr>
            <w:r>
              <w:rPr>
                <w:sz w:val="18"/>
              </w:rPr>
              <w:t>2.42</w:t>
            </w:r>
          </w:p>
        </w:tc>
        <w:tc>
          <w:tcPr>
            <w:tcW w:w="950" w:type="dxa"/>
          </w:tcPr>
          <w:p w14:paraId="4DB710AD" w14:textId="77777777" w:rsidR="00F93FDE" w:rsidRDefault="00000000">
            <w:pPr>
              <w:spacing w:line="240" w:lineRule="auto"/>
              <w:jc w:val="center"/>
            </w:pPr>
            <w:r>
              <w:rPr>
                <w:sz w:val="18"/>
              </w:rPr>
              <w:t>12</w:t>
            </w:r>
          </w:p>
        </w:tc>
        <w:tc>
          <w:tcPr>
            <w:tcW w:w="950" w:type="dxa"/>
          </w:tcPr>
          <w:p w14:paraId="03079CE9" w14:textId="77777777" w:rsidR="00F93FDE" w:rsidRDefault="00000000">
            <w:pPr>
              <w:spacing w:line="240" w:lineRule="auto"/>
              <w:jc w:val="center"/>
            </w:pPr>
            <w:r>
              <w:rPr>
                <w:sz w:val="18"/>
              </w:rPr>
              <w:t>3–14</w:t>
            </w:r>
          </w:p>
        </w:tc>
        <w:tc>
          <w:tcPr>
            <w:tcW w:w="1085" w:type="dxa"/>
          </w:tcPr>
          <w:p w14:paraId="561B44E0" w14:textId="77777777" w:rsidR="00F93FDE" w:rsidRDefault="00000000">
            <w:pPr>
              <w:spacing w:line="240" w:lineRule="auto"/>
              <w:jc w:val="center"/>
            </w:pPr>
            <w:r>
              <w:rPr>
                <w:sz w:val="18"/>
              </w:rPr>
              <w:t>0</w:t>
            </w:r>
          </w:p>
        </w:tc>
        <w:tc>
          <w:tcPr>
            <w:tcW w:w="1085" w:type="dxa"/>
          </w:tcPr>
          <w:p w14:paraId="6F2E21FC" w14:textId="77777777" w:rsidR="00F93FDE" w:rsidRDefault="00000000">
            <w:pPr>
              <w:spacing w:line="240" w:lineRule="auto"/>
              <w:jc w:val="center"/>
            </w:pPr>
            <w:r>
              <w:rPr>
                <w:sz w:val="18"/>
              </w:rPr>
              <w:t>806</w:t>
            </w:r>
          </w:p>
        </w:tc>
        <w:tc>
          <w:tcPr>
            <w:tcW w:w="1085" w:type="dxa"/>
          </w:tcPr>
          <w:p w14:paraId="57DAC4DE" w14:textId="77777777" w:rsidR="00F93FDE" w:rsidRDefault="00000000">
            <w:pPr>
              <w:spacing w:line="240" w:lineRule="auto"/>
              <w:jc w:val="center"/>
            </w:pPr>
            <w:r>
              <w:rPr>
                <w:sz w:val="18"/>
              </w:rPr>
              <w:t>733</w:t>
            </w:r>
          </w:p>
        </w:tc>
      </w:tr>
      <w:tr w:rsidR="00F93FDE" w14:paraId="3A95A529" w14:textId="77777777">
        <w:trPr>
          <w:jc w:val="center"/>
        </w:trPr>
        <w:tc>
          <w:tcPr>
            <w:tcW w:w="1085" w:type="dxa"/>
          </w:tcPr>
          <w:p w14:paraId="114A235B" w14:textId="77777777" w:rsidR="00F93FDE" w:rsidRDefault="00000000">
            <w:pPr>
              <w:spacing w:line="240" w:lineRule="auto"/>
            </w:pPr>
            <w:r>
              <w:rPr>
                <w:sz w:val="18"/>
              </w:rPr>
              <w:t>NR III</w:t>
            </w:r>
          </w:p>
        </w:tc>
        <w:tc>
          <w:tcPr>
            <w:tcW w:w="1221" w:type="dxa"/>
          </w:tcPr>
          <w:p w14:paraId="643B0E6E" w14:textId="77777777" w:rsidR="00F93FDE" w:rsidRDefault="00000000">
            <w:pPr>
              <w:spacing w:line="240" w:lineRule="auto"/>
              <w:jc w:val="center"/>
            </w:pPr>
            <w:r>
              <w:rPr>
                <w:sz w:val="18"/>
              </w:rPr>
              <w:t>64,597</w:t>
            </w:r>
          </w:p>
        </w:tc>
        <w:tc>
          <w:tcPr>
            <w:tcW w:w="814" w:type="dxa"/>
          </w:tcPr>
          <w:p w14:paraId="48A590E4" w14:textId="77777777" w:rsidR="00F93FDE" w:rsidRDefault="00000000">
            <w:pPr>
              <w:spacing w:line="240" w:lineRule="auto"/>
              <w:jc w:val="center"/>
            </w:pPr>
            <w:r>
              <w:rPr>
                <w:sz w:val="18"/>
              </w:rPr>
              <w:t>10</w:t>
            </w:r>
          </w:p>
        </w:tc>
        <w:tc>
          <w:tcPr>
            <w:tcW w:w="1085" w:type="dxa"/>
          </w:tcPr>
          <w:p w14:paraId="12B44922" w14:textId="77777777" w:rsidR="00F93FDE" w:rsidRDefault="00000000">
            <w:pPr>
              <w:spacing w:line="240" w:lineRule="auto"/>
              <w:jc w:val="center"/>
            </w:pPr>
            <w:r>
              <w:rPr>
                <w:sz w:val="18"/>
              </w:rPr>
              <w:t>1.55</w:t>
            </w:r>
          </w:p>
        </w:tc>
        <w:tc>
          <w:tcPr>
            <w:tcW w:w="950" w:type="dxa"/>
          </w:tcPr>
          <w:p w14:paraId="296649B6" w14:textId="77777777" w:rsidR="00F93FDE" w:rsidRDefault="00000000">
            <w:pPr>
              <w:spacing w:line="240" w:lineRule="auto"/>
              <w:jc w:val="center"/>
            </w:pPr>
            <w:r>
              <w:rPr>
                <w:sz w:val="18"/>
              </w:rPr>
              <w:t>9</w:t>
            </w:r>
          </w:p>
        </w:tc>
        <w:tc>
          <w:tcPr>
            <w:tcW w:w="950" w:type="dxa"/>
          </w:tcPr>
          <w:p w14:paraId="542692F9" w14:textId="77777777" w:rsidR="00F93FDE" w:rsidRDefault="00000000">
            <w:pPr>
              <w:spacing w:line="240" w:lineRule="auto"/>
              <w:jc w:val="center"/>
            </w:pPr>
            <w:r>
              <w:rPr>
                <w:sz w:val="18"/>
              </w:rPr>
              <w:t>4–10</w:t>
            </w:r>
          </w:p>
        </w:tc>
        <w:tc>
          <w:tcPr>
            <w:tcW w:w="1085" w:type="dxa"/>
          </w:tcPr>
          <w:p w14:paraId="66E13BB6" w14:textId="77777777" w:rsidR="00F93FDE" w:rsidRDefault="00000000">
            <w:pPr>
              <w:spacing w:line="240" w:lineRule="auto"/>
              <w:jc w:val="center"/>
            </w:pPr>
            <w:r>
              <w:rPr>
                <w:sz w:val="18"/>
              </w:rPr>
              <w:t>0</w:t>
            </w:r>
          </w:p>
        </w:tc>
        <w:tc>
          <w:tcPr>
            <w:tcW w:w="1085" w:type="dxa"/>
          </w:tcPr>
          <w:p w14:paraId="69BCAC7A" w14:textId="77777777" w:rsidR="00F93FDE" w:rsidRDefault="00000000">
            <w:pPr>
              <w:spacing w:line="240" w:lineRule="auto"/>
              <w:jc w:val="center"/>
            </w:pPr>
            <w:r>
              <w:rPr>
                <w:sz w:val="18"/>
              </w:rPr>
              <w:t>684</w:t>
            </w:r>
          </w:p>
        </w:tc>
        <w:tc>
          <w:tcPr>
            <w:tcW w:w="1085" w:type="dxa"/>
          </w:tcPr>
          <w:p w14:paraId="0631ABBA" w14:textId="77777777" w:rsidR="00F93FDE" w:rsidRDefault="00000000">
            <w:pPr>
              <w:spacing w:line="240" w:lineRule="auto"/>
              <w:jc w:val="center"/>
            </w:pPr>
            <w:r>
              <w:rPr>
                <w:sz w:val="18"/>
              </w:rPr>
              <w:t>641</w:t>
            </w:r>
          </w:p>
        </w:tc>
      </w:tr>
      <w:tr w:rsidR="00F93FDE" w14:paraId="73F738E7" w14:textId="77777777">
        <w:trPr>
          <w:jc w:val="center"/>
        </w:trPr>
        <w:tc>
          <w:tcPr>
            <w:tcW w:w="1085" w:type="dxa"/>
          </w:tcPr>
          <w:p w14:paraId="19EDDE47" w14:textId="77777777" w:rsidR="00F93FDE" w:rsidRDefault="00000000">
            <w:pPr>
              <w:spacing w:line="240" w:lineRule="auto"/>
            </w:pPr>
            <w:r>
              <w:rPr>
                <w:sz w:val="18"/>
              </w:rPr>
              <w:t>NR IV</w:t>
            </w:r>
          </w:p>
        </w:tc>
        <w:tc>
          <w:tcPr>
            <w:tcW w:w="1221" w:type="dxa"/>
          </w:tcPr>
          <w:p w14:paraId="55750F1A" w14:textId="77777777" w:rsidR="00F93FDE" w:rsidRDefault="00000000">
            <w:pPr>
              <w:spacing w:line="240" w:lineRule="auto"/>
              <w:jc w:val="center"/>
            </w:pPr>
            <w:r>
              <w:rPr>
                <w:sz w:val="18"/>
              </w:rPr>
              <w:t>115,603</w:t>
            </w:r>
          </w:p>
        </w:tc>
        <w:tc>
          <w:tcPr>
            <w:tcW w:w="814" w:type="dxa"/>
          </w:tcPr>
          <w:p w14:paraId="06D132F6" w14:textId="77777777" w:rsidR="00F93FDE" w:rsidRDefault="00000000">
            <w:pPr>
              <w:spacing w:line="240" w:lineRule="auto"/>
              <w:jc w:val="center"/>
            </w:pPr>
            <w:r>
              <w:rPr>
                <w:sz w:val="18"/>
              </w:rPr>
              <w:t>10</w:t>
            </w:r>
          </w:p>
        </w:tc>
        <w:tc>
          <w:tcPr>
            <w:tcW w:w="1085" w:type="dxa"/>
          </w:tcPr>
          <w:p w14:paraId="229CCB08" w14:textId="77777777" w:rsidR="00F93FDE" w:rsidRDefault="00000000">
            <w:pPr>
              <w:spacing w:line="240" w:lineRule="auto"/>
              <w:jc w:val="center"/>
            </w:pPr>
            <w:r>
              <w:rPr>
                <w:sz w:val="18"/>
              </w:rPr>
              <w:t>0.87</w:t>
            </w:r>
          </w:p>
        </w:tc>
        <w:tc>
          <w:tcPr>
            <w:tcW w:w="950" w:type="dxa"/>
          </w:tcPr>
          <w:p w14:paraId="7425A634" w14:textId="77777777" w:rsidR="00F93FDE" w:rsidRDefault="00000000">
            <w:pPr>
              <w:spacing w:line="240" w:lineRule="auto"/>
              <w:jc w:val="center"/>
            </w:pPr>
            <w:r>
              <w:rPr>
                <w:sz w:val="18"/>
              </w:rPr>
              <w:t>8</w:t>
            </w:r>
          </w:p>
        </w:tc>
        <w:tc>
          <w:tcPr>
            <w:tcW w:w="950" w:type="dxa"/>
          </w:tcPr>
          <w:p w14:paraId="636610D9" w14:textId="77777777" w:rsidR="00F93FDE" w:rsidRDefault="00000000">
            <w:pPr>
              <w:spacing w:line="240" w:lineRule="auto"/>
              <w:jc w:val="center"/>
            </w:pPr>
            <w:r>
              <w:rPr>
                <w:sz w:val="18"/>
              </w:rPr>
              <w:t>1–10</w:t>
            </w:r>
          </w:p>
        </w:tc>
        <w:tc>
          <w:tcPr>
            <w:tcW w:w="1085" w:type="dxa"/>
          </w:tcPr>
          <w:p w14:paraId="5DA14DB1" w14:textId="77777777" w:rsidR="00F93FDE" w:rsidRDefault="00000000">
            <w:pPr>
              <w:spacing w:line="240" w:lineRule="auto"/>
              <w:jc w:val="center"/>
            </w:pPr>
            <w:r>
              <w:rPr>
                <w:sz w:val="18"/>
              </w:rPr>
              <w:t>1</w:t>
            </w:r>
          </w:p>
        </w:tc>
        <w:tc>
          <w:tcPr>
            <w:tcW w:w="1085" w:type="dxa"/>
          </w:tcPr>
          <w:p w14:paraId="102E589E" w14:textId="77777777" w:rsidR="00F93FDE" w:rsidRDefault="00000000">
            <w:pPr>
              <w:spacing w:line="240" w:lineRule="auto"/>
              <w:jc w:val="center"/>
            </w:pPr>
            <w:r>
              <w:rPr>
                <w:sz w:val="18"/>
              </w:rPr>
              <w:t>673</w:t>
            </w:r>
          </w:p>
        </w:tc>
        <w:tc>
          <w:tcPr>
            <w:tcW w:w="1085" w:type="dxa"/>
          </w:tcPr>
          <w:p w14:paraId="5D0A6CA7" w14:textId="77777777" w:rsidR="00F93FDE" w:rsidRDefault="00000000">
            <w:pPr>
              <w:spacing w:line="240" w:lineRule="auto"/>
              <w:jc w:val="center"/>
            </w:pPr>
            <w:r>
              <w:rPr>
                <w:sz w:val="18"/>
              </w:rPr>
              <w:t>583</w:t>
            </w:r>
          </w:p>
        </w:tc>
      </w:tr>
      <w:tr w:rsidR="00F93FDE" w14:paraId="27DC655C" w14:textId="77777777">
        <w:trPr>
          <w:jc w:val="center"/>
        </w:trPr>
        <w:tc>
          <w:tcPr>
            <w:tcW w:w="1085" w:type="dxa"/>
          </w:tcPr>
          <w:p w14:paraId="6E4EE7E2" w14:textId="77777777" w:rsidR="00F93FDE" w:rsidRDefault="00000000">
            <w:pPr>
              <w:spacing w:line="240" w:lineRule="auto"/>
            </w:pPr>
            <w:r>
              <w:rPr>
                <w:sz w:val="18"/>
              </w:rPr>
              <w:t>NR V</w:t>
            </w:r>
          </w:p>
        </w:tc>
        <w:tc>
          <w:tcPr>
            <w:tcW w:w="1221" w:type="dxa"/>
          </w:tcPr>
          <w:p w14:paraId="6422AD94" w14:textId="77777777" w:rsidR="00F93FDE" w:rsidRDefault="00000000">
            <w:pPr>
              <w:spacing w:line="240" w:lineRule="auto"/>
              <w:jc w:val="center"/>
            </w:pPr>
            <w:r>
              <w:rPr>
                <w:sz w:val="18"/>
              </w:rPr>
              <w:t>147,935</w:t>
            </w:r>
          </w:p>
        </w:tc>
        <w:tc>
          <w:tcPr>
            <w:tcW w:w="814" w:type="dxa"/>
          </w:tcPr>
          <w:p w14:paraId="2169F6EF" w14:textId="77777777" w:rsidR="00F93FDE" w:rsidRDefault="00000000">
            <w:pPr>
              <w:spacing w:line="240" w:lineRule="auto"/>
              <w:jc w:val="center"/>
            </w:pPr>
            <w:r>
              <w:rPr>
                <w:sz w:val="18"/>
              </w:rPr>
              <w:t>9</w:t>
            </w:r>
          </w:p>
        </w:tc>
        <w:tc>
          <w:tcPr>
            <w:tcW w:w="1085" w:type="dxa"/>
          </w:tcPr>
          <w:p w14:paraId="79330570" w14:textId="77777777" w:rsidR="00F93FDE" w:rsidRDefault="00000000">
            <w:pPr>
              <w:spacing w:line="240" w:lineRule="auto"/>
              <w:jc w:val="center"/>
            </w:pPr>
            <w:r>
              <w:rPr>
                <w:sz w:val="18"/>
              </w:rPr>
              <w:t>0.61</w:t>
            </w:r>
          </w:p>
        </w:tc>
        <w:tc>
          <w:tcPr>
            <w:tcW w:w="950" w:type="dxa"/>
          </w:tcPr>
          <w:p w14:paraId="356498FE" w14:textId="77777777" w:rsidR="00F93FDE" w:rsidRDefault="00000000">
            <w:pPr>
              <w:spacing w:line="240" w:lineRule="auto"/>
              <w:jc w:val="center"/>
            </w:pPr>
            <w:r>
              <w:rPr>
                <w:sz w:val="18"/>
              </w:rPr>
              <w:t>6</w:t>
            </w:r>
          </w:p>
        </w:tc>
        <w:tc>
          <w:tcPr>
            <w:tcW w:w="950" w:type="dxa"/>
          </w:tcPr>
          <w:p w14:paraId="6F4E1320" w14:textId="77777777" w:rsidR="00F93FDE" w:rsidRDefault="00000000">
            <w:pPr>
              <w:spacing w:line="240" w:lineRule="auto"/>
              <w:jc w:val="center"/>
            </w:pPr>
            <w:r>
              <w:rPr>
                <w:sz w:val="18"/>
              </w:rPr>
              <w:t>0–9</w:t>
            </w:r>
          </w:p>
        </w:tc>
        <w:tc>
          <w:tcPr>
            <w:tcW w:w="1085" w:type="dxa"/>
          </w:tcPr>
          <w:p w14:paraId="21409E13" w14:textId="77777777" w:rsidR="00F93FDE" w:rsidRDefault="00000000">
            <w:pPr>
              <w:spacing w:line="240" w:lineRule="auto"/>
              <w:jc w:val="center"/>
            </w:pPr>
            <w:r>
              <w:rPr>
                <w:sz w:val="18"/>
              </w:rPr>
              <w:t>10</w:t>
            </w:r>
          </w:p>
        </w:tc>
        <w:tc>
          <w:tcPr>
            <w:tcW w:w="1085" w:type="dxa"/>
          </w:tcPr>
          <w:p w14:paraId="46FD04A9" w14:textId="77777777" w:rsidR="00F93FDE" w:rsidRDefault="00000000">
            <w:pPr>
              <w:spacing w:line="240" w:lineRule="auto"/>
              <w:jc w:val="center"/>
            </w:pPr>
            <w:r>
              <w:rPr>
                <w:sz w:val="18"/>
              </w:rPr>
              <w:t>564</w:t>
            </w:r>
          </w:p>
        </w:tc>
        <w:tc>
          <w:tcPr>
            <w:tcW w:w="1085" w:type="dxa"/>
          </w:tcPr>
          <w:p w14:paraId="73A8A55A" w14:textId="77777777" w:rsidR="00F93FDE" w:rsidRDefault="00000000">
            <w:pPr>
              <w:spacing w:line="240" w:lineRule="auto"/>
              <w:jc w:val="center"/>
            </w:pPr>
            <w:r>
              <w:rPr>
                <w:sz w:val="18"/>
              </w:rPr>
              <w:t>490</w:t>
            </w:r>
          </w:p>
        </w:tc>
      </w:tr>
      <w:tr w:rsidR="00F93FDE" w14:paraId="4F613231" w14:textId="77777777">
        <w:trPr>
          <w:jc w:val="center"/>
        </w:trPr>
        <w:tc>
          <w:tcPr>
            <w:tcW w:w="1085" w:type="dxa"/>
          </w:tcPr>
          <w:p w14:paraId="4D29310B" w14:textId="77777777" w:rsidR="00F93FDE" w:rsidRDefault="00000000">
            <w:pPr>
              <w:spacing w:line="240" w:lineRule="auto"/>
            </w:pPr>
            <w:r>
              <w:rPr>
                <w:sz w:val="18"/>
              </w:rPr>
              <w:t>Zimbabwe</w:t>
            </w:r>
          </w:p>
        </w:tc>
        <w:tc>
          <w:tcPr>
            <w:tcW w:w="1221" w:type="dxa"/>
          </w:tcPr>
          <w:p w14:paraId="404B5CCC" w14:textId="77777777" w:rsidR="00F93FDE" w:rsidRDefault="00000000">
            <w:pPr>
              <w:spacing w:line="240" w:lineRule="auto"/>
              <w:jc w:val="center"/>
            </w:pPr>
            <w:r>
              <w:rPr>
                <w:sz w:val="18"/>
              </w:rPr>
              <w:t>391,325</w:t>
            </w:r>
          </w:p>
        </w:tc>
        <w:tc>
          <w:tcPr>
            <w:tcW w:w="814" w:type="dxa"/>
          </w:tcPr>
          <w:p w14:paraId="2633C3DF" w14:textId="77777777" w:rsidR="00F93FDE" w:rsidRDefault="00000000">
            <w:pPr>
              <w:spacing w:line="240" w:lineRule="auto"/>
              <w:jc w:val="center"/>
            </w:pPr>
            <w:r>
              <w:rPr>
                <w:sz w:val="18"/>
              </w:rPr>
              <w:t>46</w:t>
            </w:r>
          </w:p>
        </w:tc>
        <w:tc>
          <w:tcPr>
            <w:tcW w:w="1085" w:type="dxa"/>
          </w:tcPr>
          <w:p w14:paraId="2AEDF99C" w14:textId="77777777" w:rsidR="00F93FDE" w:rsidRDefault="00000000">
            <w:pPr>
              <w:spacing w:line="240" w:lineRule="auto"/>
              <w:jc w:val="center"/>
            </w:pPr>
            <w:r>
              <w:rPr>
                <w:sz w:val="18"/>
              </w:rPr>
              <w:t>1.18</w:t>
            </w:r>
          </w:p>
        </w:tc>
        <w:tc>
          <w:tcPr>
            <w:tcW w:w="950" w:type="dxa"/>
          </w:tcPr>
          <w:p w14:paraId="068DA6F9" w14:textId="77777777" w:rsidR="00F93FDE" w:rsidRDefault="00F93FDE">
            <w:pPr>
              <w:spacing w:line="240" w:lineRule="auto"/>
              <w:jc w:val="center"/>
            </w:pPr>
          </w:p>
        </w:tc>
        <w:tc>
          <w:tcPr>
            <w:tcW w:w="950" w:type="dxa"/>
          </w:tcPr>
          <w:p w14:paraId="034B5502" w14:textId="77777777" w:rsidR="00F93FDE" w:rsidRDefault="00F93FDE">
            <w:pPr>
              <w:spacing w:line="240" w:lineRule="auto"/>
              <w:jc w:val="center"/>
            </w:pPr>
          </w:p>
        </w:tc>
        <w:tc>
          <w:tcPr>
            <w:tcW w:w="1085" w:type="dxa"/>
          </w:tcPr>
          <w:p w14:paraId="7C08EA31" w14:textId="77777777" w:rsidR="00F93FDE" w:rsidRDefault="00000000">
            <w:pPr>
              <w:spacing w:line="240" w:lineRule="auto"/>
              <w:jc w:val="center"/>
            </w:pPr>
            <w:r>
              <w:rPr>
                <w:sz w:val="18"/>
              </w:rPr>
              <w:t>14</w:t>
            </w:r>
          </w:p>
        </w:tc>
        <w:tc>
          <w:tcPr>
            <w:tcW w:w="1085" w:type="dxa"/>
          </w:tcPr>
          <w:p w14:paraId="7D0D4A0B" w14:textId="77777777" w:rsidR="00F93FDE" w:rsidRDefault="00F93FDE">
            <w:pPr>
              <w:spacing w:line="240" w:lineRule="auto"/>
              <w:jc w:val="center"/>
            </w:pPr>
          </w:p>
        </w:tc>
        <w:tc>
          <w:tcPr>
            <w:tcW w:w="1085" w:type="dxa"/>
          </w:tcPr>
          <w:p w14:paraId="01DE7CAA" w14:textId="77777777" w:rsidR="00F93FDE" w:rsidRDefault="00000000">
            <w:pPr>
              <w:spacing w:line="240" w:lineRule="auto"/>
              <w:jc w:val="center"/>
            </w:pPr>
            <w:r>
              <w:rPr>
                <w:sz w:val="18"/>
              </w:rPr>
              <w:t>587</w:t>
            </w:r>
          </w:p>
        </w:tc>
      </w:tr>
    </w:tbl>
    <w:p w14:paraId="5ECF50A0" w14:textId="77777777" w:rsidR="00F93FDE" w:rsidRDefault="00F93FDE"/>
    <w:p w14:paraId="5254FE43" w14:textId="77777777" w:rsidR="00F93FDE" w:rsidRDefault="00000000">
      <w:pPr>
        <w:pStyle w:val="Heading2"/>
      </w:pPr>
      <w:r>
        <w:rPr>
          <w:rFonts w:ascii="Times New Roman" w:eastAsia="Times New Roman" w:hAnsi="Times New Roman" w:cs="Times New Roman"/>
        </w:rPr>
        <w:lastRenderedPageBreak/>
        <w:t>Table S7</w:t>
      </w:r>
    </w:p>
    <w:p w14:paraId="21AB3F03" w14:textId="77777777" w:rsidR="00F93FDE" w:rsidRDefault="00000000">
      <w:pPr>
        <w:keepNext/>
        <w:spacing w:after="80"/>
        <w:jc w:val="both"/>
      </w:pPr>
      <w:r>
        <w:rPr>
          <w:b/>
          <w:sz w:val="22"/>
        </w:rPr>
        <w:t>Table S7.</w:t>
      </w:r>
      <w:r>
        <w:rPr>
          <w:sz w:val="22"/>
        </w:rPr>
        <w:t xml:space="preserve"> Values removed by quality control. Seasonal totals were flagged when the ratio to the station normal was above 5 or below 0.1, or when that ratio was more than 4 or less than 0.15 times the median ratio of the other stations in the same region and season. Timing values were removed when onset was on or after cessation; the Lupane timing record was removed entirely. One onset value of 365 days (no onset found) was also treated as missing.</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652"/>
        <w:gridCol w:w="1927"/>
        <w:gridCol w:w="1101"/>
        <w:gridCol w:w="1376"/>
        <w:gridCol w:w="1514"/>
        <w:gridCol w:w="1789"/>
      </w:tblGrid>
      <w:tr w:rsidR="00F93FDE" w14:paraId="67049DCD" w14:textId="77777777">
        <w:trPr>
          <w:tblHeader/>
          <w:jc w:val="center"/>
        </w:trPr>
        <w:tc>
          <w:tcPr>
            <w:tcW w:w="1652" w:type="dxa"/>
            <w:tcBorders>
              <w:bottom w:val="single" w:sz="6" w:space="0" w:color="000000"/>
            </w:tcBorders>
          </w:tcPr>
          <w:p w14:paraId="419D146E" w14:textId="77777777" w:rsidR="00F93FDE" w:rsidRDefault="00000000">
            <w:pPr>
              <w:spacing w:line="240" w:lineRule="auto"/>
            </w:pPr>
            <w:r>
              <w:rPr>
                <w:b/>
                <w:sz w:val="18"/>
              </w:rPr>
              <w:t>Station</w:t>
            </w:r>
          </w:p>
        </w:tc>
        <w:tc>
          <w:tcPr>
            <w:tcW w:w="1927" w:type="dxa"/>
            <w:tcBorders>
              <w:bottom w:val="single" w:sz="6" w:space="0" w:color="000000"/>
            </w:tcBorders>
          </w:tcPr>
          <w:p w14:paraId="42259E98" w14:textId="77777777" w:rsidR="00F93FDE" w:rsidRDefault="00000000">
            <w:pPr>
              <w:spacing w:line="240" w:lineRule="auto"/>
              <w:jc w:val="center"/>
            </w:pPr>
            <w:r>
              <w:rPr>
                <w:b/>
                <w:sz w:val="18"/>
              </w:rPr>
              <w:t>Season(s)</w:t>
            </w:r>
          </w:p>
        </w:tc>
        <w:tc>
          <w:tcPr>
            <w:tcW w:w="1101" w:type="dxa"/>
            <w:tcBorders>
              <w:bottom w:val="single" w:sz="6" w:space="0" w:color="000000"/>
            </w:tcBorders>
          </w:tcPr>
          <w:p w14:paraId="384216DE" w14:textId="77777777" w:rsidR="00F93FDE" w:rsidRDefault="00000000">
            <w:pPr>
              <w:spacing w:line="240" w:lineRule="auto"/>
              <w:jc w:val="center"/>
            </w:pPr>
            <w:r>
              <w:rPr>
                <w:b/>
                <w:sz w:val="18"/>
              </w:rPr>
              <w:t>Value (mm)</w:t>
            </w:r>
          </w:p>
        </w:tc>
        <w:tc>
          <w:tcPr>
            <w:tcW w:w="1376" w:type="dxa"/>
            <w:tcBorders>
              <w:bottom w:val="single" w:sz="6" w:space="0" w:color="000000"/>
            </w:tcBorders>
          </w:tcPr>
          <w:p w14:paraId="5A7420D5" w14:textId="77777777" w:rsidR="00F93FDE" w:rsidRDefault="00000000">
            <w:pPr>
              <w:spacing w:line="240" w:lineRule="auto"/>
              <w:jc w:val="center"/>
            </w:pPr>
            <w:r>
              <w:rPr>
                <w:b/>
                <w:sz w:val="18"/>
              </w:rPr>
              <w:t>Ratio to station normal</w:t>
            </w:r>
          </w:p>
        </w:tc>
        <w:tc>
          <w:tcPr>
            <w:tcW w:w="1514" w:type="dxa"/>
            <w:tcBorders>
              <w:bottom w:val="single" w:sz="6" w:space="0" w:color="000000"/>
            </w:tcBorders>
          </w:tcPr>
          <w:p w14:paraId="341C7195" w14:textId="77777777" w:rsidR="00F93FDE" w:rsidRDefault="00000000">
            <w:pPr>
              <w:spacing w:line="240" w:lineRule="auto"/>
              <w:jc w:val="center"/>
            </w:pPr>
            <w:r>
              <w:rPr>
                <w:b/>
                <w:sz w:val="18"/>
              </w:rPr>
              <w:t>Ratio to regional median ratio</w:t>
            </w:r>
          </w:p>
        </w:tc>
        <w:tc>
          <w:tcPr>
            <w:tcW w:w="1789" w:type="dxa"/>
            <w:tcBorders>
              <w:bottom w:val="single" w:sz="6" w:space="0" w:color="000000"/>
            </w:tcBorders>
          </w:tcPr>
          <w:p w14:paraId="423E31AD" w14:textId="77777777" w:rsidR="00F93FDE" w:rsidRDefault="00000000">
            <w:pPr>
              <w:spacing w:line="240" w:lineRule="auto"/>
              <w:jc w:val="center"/>
            </w:pPr>
            <w:r>
              <w:rPr>
                <w:b/>
                <w:sz w:val="18"/>
              </w:rPr>
              <w:t>Action</w:t>
            </w:r>
          </w:p>
        </w:tc>
      </w:tr>
      <w:tr w:rsidR="00F93FDE" w14:paraId="5427CB76" w14:textId="77777777">
        <w:trPr>
          <w:jc w:val="center"/>
        </w:trPr>
        <w:tc>
          <w:tcPr>
            <w:tcW w:w="1652" w:type="dxa"/>
          </w:tcPr>
          <w:p w14:paraId="3726A727" w14:textId="77777777" w:rsidR="00F93FDE" w:rsidRDefault="00000000">
            <w:pPr>
              <w:spacing w:line="240" w:lineRule="auto"/>
            </w:pPr>
            <w:r>
              <w:rPr>
                <w:sz w:val="18"/>
              </w:rPr>
              <w:t>Belvedere</w:t>
            </w:r>
          </w:p>
        </w:tc>
        <w:tc>
          <w:tcPr>
            <w:tcW w:w="1927" w:type="dxa"/>
          </w:tcPr>
          <w:p w14:paraId="60E7494D" w14:textId="77777777" w:rsidR="00F93FDE" w:rsidRDefault="00000000">
            <w:pPr>
              <w:spacing w:line="240" w:lineRule="auto"/>
              <w:jc w:val="center"/>
            </w:pPr>
            <w:r>
              <w:rPr>
                <w:sz w:val="18"/>
              </w:rPr>
              <w:t>2014</w:t>
            </w:r>
          </w:p>
        </w:tc>
        <w:tc>
          <w:tcPr>
            <w:tcW w:w="1101" w:type="dxa"/>
          </w:tcPr>
          <w:p w14:paraId="23F3E96A" w14:textId="77777777" w:rsidR="00F93FDE" w:rsidRDefault="00000000">
            <w:pPr>
              <w:spacing w:line="240" w:lineRule="auto"/>
              <w:jc w:val="center"/>
            </w:pPr>
            <w:r>
              <w:rPr>
                <w:sz w:val="18"/>
              </w:rPr>
              <w:t>10913.4</w:t>
            </w:r>
          </w:p>
        </w:tc>
        <w:tc>
          <w:tcPr>
            <w:tcW w:w="1376" w:type="dxa"/>
          </w:tcPr>
          <w:p w14:paraId="5F4E4433" w14:textId="77777777" w:rsidR="00F93FDE" w:rsidRDefault="00000000">
            <w:pPr>
              <w:spacing w:line="240" w:lineRule="auto"/>
              <w:jc w:val="center"/>
            </w:pPr>
            <w:r>
              <w:rPr>
                <w:sz w:val="18"/>
              </w:rPr>
              <w:t>9.45</w:t>
            </w:r>
          </w:p>
        </w:tc>
        <w:tc>
          <w:tcPr>
            <w:tcW w:w="1514" w:type="dxa"/>
          </w:tcPr>
          <w:p w14:paraId="589B374F" w14:textId="77777777" w:rsidR="00F93FDE" w:rsidRDefault="00000000">
            <w:pPr>
              <w:spacing w:line="240" w:lineRule="auto"/>
              <w:jc w:val="center"/>
            </w:pPr>
            <w:r>
              <w:rPr>
                <w:sz w:val="18"/>
              </w:rPr>
              <w:t>10.00</w:t>
            </w:r>
          </w:p>
        </w:tc>
        <w:tc>
          <w:tcPr>
            <w:tcW w:w="1789" w:type="dxa"/>
          </w:tcPr>
          <w:p w14:paraId="55A5C949" w14:textId="77777777" w:rsidR="00F93FDE" w:rsidRDefault="00000000">
            <w:pPr>
              <w:spacing w:line="240" w:lineRule="auto"/>
              <w:jc w:val="center"/>
            </w:pPr>
            <w:r>
              <w:rPr>
                <w:sz w:val="18"/>
              </w:rPr>
              <w:t>set to missing</w:t>
            </w:r>
          </w:p>
        </w:tc>
      </w:tr>
      <w:tr w:rsidR="00F93FDE" w14:paraId="350273F4" w14:textId="77777777">
        <w:trPr>
          <w:jc w:val="center"/>
        </w:trPr>
        <w:tc>
          <w:tcPr>
            <w:tcW w:w="1652" w:type="dxa"/>
          </w:tcPr>
          <w:p w14:paraId="15B554D2" w14:textId="77777777" w:rsidR="00F93FDE" w:rsidRDefault="00000000">
            <w:pPr>
              <w:spacing w:line="240" w:lineRule="auto"/>
            </w:pPr>
            <w:r>
              <w:rPr>
                <w:sz w:val="18"/>
              </w:rPr>
              <w:t>Gweru</w:t>
            </w:r>
          </w:p>
        </w:tc>
        <w:tc>
          <w:tcPr>
            <w:tcW w:w="1927" w:type="dxa"/>
          </w:tcPr>
          <w:p w14:paraId="6883C5CB" w14:textId="77777777" w:rsidR="00F93FDE" w:rsidRDefault="00000000">
            <w:pPr>
              <w:spacing w:line="240" w:lineRule="auto"/>
              <w:jc w:val="center"/>
            </w:pPr>
            <w:r>
              <w:rPr>
                <w:sz w:val="18"/>
              </w:rPr>
              <w:t>1958</w:t>
            </w:r>
          </w:p>
        </w:tc>
        <w:tc>
          <w:tcPr>
            <w:tcW w:w="1101" w:type="dxa"/>
          </w:tcPr>
          <w:p w14:paraId="2247DDDB" w14:textId="77777777" w:rsidR="00F93FDE" w:rsidRDefault="00000000">
            <w:pPr>
              <w:spacing w:line="240" w:lineRule="auto"/>
              <w:jc w:val="center"/>
            </w:pPr>
            <w:r>
              <w:rPr>
                <w:sz w:val="18"/>
              </w:rPr>
              <w:t>43.4</w:t>
            </w:r>
          </w:p>
        </w:tc>
        <w:tc>
          <w:tcPr>
            <w:tcW w:w="1376" w:type="dxa"/>
          </w:tcPr>
          <w:p w14:paraId="3A16DD9F" w14:textId="77777777" w:rsidR="00F93FDE" w:rsidRDefault="00000000">
            <w:pPr>
              <w:spacing w:line="240" w:lineRule="auto"/>
              <w:jc w:val="center"/>
            </w:pPr>
            <w:r>
              <w:rPr>
                <w:sz w:val="18"/>
              </w:rPr>
              <w:t>0.07</w:t>
            </w:r>
          </w:p>
        </w:tc>
        <w:tc>
          <w:tcPr>
            <w:tcW w:w="1514" w:type="dxa"/>
          </w:tcPr>
          <w:p w14:paraId="1A40E60B" w14:textId="77777777" w:rsidR="00F93FDE" w:rsidRDefault="00000000">
            <w:pPr>
              <w:spacing w:line="240" w:lineRule="auto"/>
              <w:jc w:val="center"/>
            </w:pPr>
            <w:r>
              <w:rPr>
                <w:sz w:val="18"/>
              </w:rPr>
              <w:t>0.06</w:t>
            </w:r>
          </w:p>
        </w:tc>
        <w:tc>
          <w:tcPr>
            <w:tcW w:w="1789" w:type="dxa"/>
          </w:tcPr>
          <w:p w14:paraId="46C60033" w14:textId="77777777" w:rsidR="00F93FDE" w:rsidRDefault="00000000">
            <w:pPr>
              <w:spacing w:line="240" w:lineRule="auto"/>
              <w:jc w:val="center"/>
            </w:pPr>
            <w:r>
              <w:rPr>
                <w:sz w:val="18"/>
              </w:rPr>
              <w:t>set to missing</w:t>
            </w:r>
          </w:p>
        </w:tc>
      </w:tr>
      <w:tr w:rsidR="00F93FDE" w14:paraId="73A0A8CD" w14:textId="77777777">
        <w:trPr>
          <w:jc w:val="center"/>
        </w:trPr>
        <w:tc>
          <w:tcPr>
            <w:tcW w:w="1652" w:type="dxa"/>
          </w:tcPr>
          <w:p w14:paraId="3A271FCC" w14:textId="77777777" w:rsidR="00F93FDE" w:rsidRDefault="00000000">
            <w:pPr>
              <w:spacing w:line="240" w:lineRule="auto"/>
            </w:pPr>
            <w:r>
              <w:rPr>
                <w:sz w:val="18"/>
              </w:rPr>
              <w:t>Kwekwe</w:t>
            </w:r>
          </w:p>
        </w:tc>
        <w:tc>
          <w:tcPr>
            <w:tcW w:w="1927" w:type="dxa"/>
          </w:tcPr>
          <w:p w14:paraId="09FBABE1" w14:textId="77777777" w:rsidR="00F93FDE" w:rsidRDefault="00000000">
            <w:pPr>
              <w:spacing w:line="240" w:lineRule="auto"/>
              <w:jc w:val="center"/>
            </w:pPr>
            <w:r>
              <w:rPr>
                <w:sz w:val="18"/>
              </w:rPr>
              <w:t>2014</w:t>
            </w:r>
          </w:p>
        </w:tc>
        <w:tc>
          <w:tcPr>
            <w:tcW w:w="1101" w:type="dxa"/>
          </w:tcPr>
          <w:p w14:paraId="16FD9741" w14:textId="77777777" w:rsidR="00F93FDE" w:rsidRDefault="00000000">
            <w:pPr>
              <w:spacing w:line="240" w:lineRule="auto"/>
              <w:jc w:val="center"/>
            </w:pPr>
            <w:r>
              <w:rPr>
                <w:sz w:val="18"/>
              </w:rPr>
              <w:t>10610.2</w:t>
            </w:r>
          </w:p>
        </w:tc>
        <w:tc>
          <w:tcPr>
            <w:tcW w:w="1376" w:type="dxa"/>
          </w:tcPr>
          <w:p w14:paraId="19A05B27" w14:textId="77777777" w:rsidR="00F93FDE" w:rsidRDefault="00000000">
            <w:pPr>
              <w:spacing w:line="240" w:lineRule="auto"/>
              <w:jc w:val="center"/>
            </w:pPr>
            <w:r>
              <w:rPr>
                <w:sz w:val="18"/>
              </w:rPr>
              <w:t>11.18</w:t>
            </w:r>
          </w:p>
        </w:tc>
        <w:tc>
          <w:tcPr>
            <w:tcW w:w="1514" w:type="dxa"/>
          </w:tcPr>
          <w:p w14:paraId="37D5A609" w14:textId="77777777" w:rsidR="00F93FDE" w:rsidRDefault="00000000">
            <w:pPr>
              <w:spacing w:line="240" w:lineRule="auto"/>
              <w:jc w:val="center"/>
            </w:pPr>
            <w:r>
              <w:rPr>
                <w:sz w:val="18"/>
              </w:rPr>
              <w:t>12.95</w:t>
            </w:r>
          </w:p>
        </w:tc>
        <w:tc>
          <w:tcPr>
            <w:tcW w:w="1789" w:type="dxa"/>
          </w:tcPr>
          <w:p w14:paraId="1A4F69F5" w14:textId="77777777" w:rsidR="00F93FDE" w:rsidRDefault="00000000">
            <w:pPr>
              <w:spacing w:line="240" w:lineRule="auto"/>
              <w:jc w:val="center"/>
            </w:pPr>
            <w:r>
              <w:rPr>
                <w:sz w:val="18"/>
              </w:rPr>
              <w:t>set to missing</w:t>
            </w:r>
          </w:p>
        </w:tc>
      </w:tr>
      <w:tr w:rsidR="00F93FDE" w14:paraId="74360EDF" w14:textId="77777777">
        <w:trPr>
          <w:jc w:val="center"/>
        </w:trPr>
        <w:tc>
          <w:tcPr>
            <w:tcW w:w="1652" w:type="dxa"/>
          </w:tcPr>
          <w:p w14:paraId="7578C7A4" w14:textId="77777777" w:rsidR="00F93FDE" w:rsidRDefault="00000000">
            <w:pPr>
              <w:spacing w:line="240" w:lineRule="auto"/>
            </w:pPr>
            <w:r>
              <w:rPr>
                <w:sz w:val="18"/>
              </w:rPr>
              <w:t>Rusape</w:t>
            </w:r>
          </w:p>
        </w:tc>
        <w:tc>
          <w:tcPr>
            <w:tcW w:w="1927" w:type="dxa"/>
          </w:tcPr>
          <w:p w14:paraId="358FD27E" w14:textId="77777777" w:rsidR="00F93FDE" w:rsidRDefault="00000000">
            <w:pPr>
              <w:spacing w:line="240" w:lineRule="auto"/>
              <w:jc w:val="center"/>
            </w:pPr>
            <w:r>
              <w:rPr>
                <w:sz w:val="18"/>
              </w:rPr>
              <w:t>1974</w:t>
            </w:r>
          </w:p>
        </w:tc>
        <w:tc>
          <w:tcPr>
            <w:tcW w:w="1101" w:type="dxa"/>
          </w:tcPr>
          <w:p w14:paraId="698B059C" w14:textId="77777777" w:rsidR="00F93FDE" w:rsidRDefault="00000000">
            <w:pPr>
              <w:spacing w:line="240" w:lineRule="auto"/>
              <w:jc w:val="center"/>
            </w:pPr>
            <w:r>
              <w:rPr>
                <w:sz w:val="18"/>
              </w:rPr>
              <w:t>40.9</w:t>
            </w:r>
          </w:p>
        </w:tc>
        <w:tc>
          <w:tcPr>
            <w:tcW w:w="1376" w:type="dxa"/>
          </w:tcPr>
          <w:p w14:paraId="156329B6" w14:textId="77777777" w:rsidR="00F93FDE" w:rsidRDefault="00000000">
            <w:pPr>
              <w:spacing w:line="240" w:lineRule="auto"/>
              <w:jc w:val="center"/>
            </w:pPr>
            <w:r>
              <w:rPr>
                <w:sz w:val="18"/>
              </w:rPr>
              <w:t>0.05</w:t>
            </w:r>
          </w:p>
        </w:tc>
        <w:tc>
          <w:tcPr>
            <w:tcW w:w="1514" w:type="dxa"/>
          </w:tcPr>
          <w:p w14:paraId="1843DE25" w14:textId="77777777" w:rsidR="00F93FDE" w:rsidRDefault="00000000">
            <w:pPr>
              <w:spacing w:line="240" w:lineRule="auto"/>
              <w:jc w:val="center"/>
            </w:pPr>
            <w:r>
              <w:rPr>
                <w:sz w:val="18"/>
              </w:rPr>
              <w:t>0.04</w:t>
            </w:r>
          </w:p>
        </w:tc>
        <w:tc>
          <w:tcPr>
            <w:tcW w:w="1789" w:type="dxa"/>
          </w:tcPr>
          <w:p w14:paraId="7EADFFAA" w14:textId="77777777" w:rsidR="00F93FDE" w:rsidRDefault="00000000">
            <w:pPr>
              <w:spacing w:line="240" w:lineRule="auto"/>
              <w:jc w:val="center"/>
            </w:pPr>
            <w:r>
              <w:rPr>
                <w:sz w:val="18"/>
              </w:rPr>
              <w:t>set to missing</w:t>
            </w:r>
          </w:p>
        </w:tc>
      </w:tr>
      <w:tr w:rsidR="00F93FDE" w14:paraId="20E11D83" w14:textId="77777777">
        <w:trPr>
          <w:jc w:val="center"/>
        </w:trPr>
        <w:tc>
          <w:tcPr>
            <w:tcW w:w="1652" w:type="dxa"/>
          </w:tcPr>
          <w:p w14:paraId="58E5736D" w14:textId="77777777" w:rsidR="00F93FDE" w:rsidRDefault="00000000">
            <w:pPr>
              <w:spacing w:line="240" w:lineRule="auto"/>
            </w:pPr>
            <w:r>
              <w:rPr>
                <w:sz w:val="18"/>
              </w:rPr>
              <w:t>Kezi</w:t>
            </w:r>
          </w:p>
        </w:tc>
        <w:tc>
          <w:tcPr>
            <w:tcW w:w="1927" w:type="dxa"/>
          </w:tcPr>
          <w:p w14:paraId="758A0485" w14:textId="77777777" w:rsidR="00F93FDE" w:rsidRDefault="00000000">
            <w:pPr>
              <w:spacing w:line="240" w:lineRule="auto"/>
              <w:jc w:val="center"/>
            </w:pPr>
            <w:r>
              <w:rPr>
                <w:sz w:val="18"/>
              </w:rPr>
              <w:t>1987</w:t>
            </w:r>
          </w:p>
        </w:tc>
        <w:tc>
          <w:tcPr>
            <w:tcW w:w="1101" w:type="dxa"/>
          </w:tcPr>
          <w:p w14:paraId="4ADC600C" w14:textId="77777777" w:rsidR="00F93FDE" w:rsidRDefault="00000000">
            <w:pPr>
              <w:spacing w:line="240" w:lineRule="auto"/>
              <w:jc w:val="center"/>
            </w:pPr>
            <w:r>
              <w:rPr>
                <w:sz w:val="18"/>
              </w:rPr>
              <w:t>32.6</w:t>
            </w:r>
          </w:p>
        </w:tc>
        <w:tc>
          <w:tcPr>
            <w:tcW w:w="1376" w:type="dxa"/>
          </w:tcPr>
          <w:p w14:paraId="035D7E69" w14:textId="77777777" w:rsidR="00F93FDE" w:rsidRDefault="00000000">
            <w:pPr>
              <w:spacing w:line="240" w:lineRule="auto"/>
              <w:jc w:val="center"/>
            </w:pPr>
            <w:r>
              <w:rPr>
                <w:sz w:val="18"/>
              </w:rPr>
              <w:t>0.07</w:t>
            </w:r>
          </w:p>
        </w:tc>
        <w:tc>
          <w:tcPr>
            <w:tcW w:w="1514" w:type="dxa"/>
          </w:tcPr>
          <w:p w14:paraId="34C731A6" w14:textId="77777777" w:rsidR="00F93FDE" w:rsidRDefault="00000000">
            <w:pPr>
              <w:spacing w:line="240" w:lineRule="auto"/>
              <w:jc w:val="center"/>
            </w:pPr>
            <w:r>
              <w:rPr>
                <w:sz w:val="18"/>
              </w:rPr>
              <w:t>0.05</w:t>
            </w:r>
          </w:p>
        </w:tc>
        <w:tc>
          <w:tcPr>
            <w:tcW w:w="1789" w:type="dxa"/>
          </w:tcPr>
          <w:p w14:paraId="58C88D49" w14:textId="77777777" w:rsidR="00F93FDE" w:rsidRDefault="00000000">
            <w:pPr>
              <w:spacing w:line="240" w:lineRule="auto"/>
              <w:jc w:val="center"/>
            </w:pPr>
            <w:r>
              <w:rPr>
                <w:sz w:val="18"/>
              </w:rPr>
              <w:t>set to missing</w:t>
            </w:r>
          </w:p>
        </w:tc>
      </w:tr>
      <w:tr w:rsidR="00F93FDE" w14:paraId="480F44DB" w14:textId="77777777">
        <w:trPr>
          <w:jc w:val="center"/>
        </w:trPr>
        <w:tc>
          <w:tcPr>
            <w:tcW w:w="1652" w:type="dxa"/>
          </w:tcPr>
          <w:p w14:paraId="7735E4F5" w14:textId="77777777" w:rsidR="00F93FDE" w:rsidRDefault="00000000">
            <w:pPr>
              <w:spacing w:line="240" w:lineRule="auto"/>
            </w:pPr>
            <w:r>
              <w:rPr>
                <w:sz w:val="18"/>
              </w:rPr>
              <w:t>Bikita</w:t>
            </w:r>
          </w:p>
        </w:tc>
        <w:tc>
          <w:tcPr>
            <w:tcW w:w="1927" w:type="dxa"/>
          </w:tcPr>
          <w:p w14:paraId="699D77F3" w14:textId="77777777" w:rsidR="00F93FDE" w:rsidRDefault="00000000">
            <w:pPr>
              <w:spacing w:line="240" w:lineRule="auto"/>
              <w:jc w:val="center"/>
            </w:pPr>
            <w:r>
              <w:rPr>
                <w:sz w:val="18"/>
              </w:rPr>
              <w:t>2002</w:t>
            </w:r>
          </w:p>
        </w:tc>
        <w:tc>
          <w:tcPr>
            <w:tcW w:w="1101" w:type="dxa"/>
          </w:tcPr>
          <w:p w14:paraId="590F8350" w14:textId="77777777" w:rsidR="00F93FDE" w:rsidRDefault="00000000">
            <w:pPr>
              <w:spacing w:line="240" w:lineRule="auto"/>
              <w:jc w:val="center"/>
            </w:pPr>
            <w:r>
              <w:rPr>
                <w:sz w:val="18"/>
              </w:rPr>
              <w:t>SOS ≥ EOS</w:t>
            </w:r>
          </w:p>
        </w:tc>
        <w:tc>
          <w:tcPr>
            <w:tcW w:w="1376" w:type="dxa"/>
          </w:tcPr>
          <w:p w14:paraId="432D6C54" w14:textId="77777777" w:rsidR="00F93FDE" w:rsidRDefault="00F93FDE">
            <w:pPr>
              <w:spacing w:line="240" w:lineRule="auto"/>
              <w:jc w:val="center"/>
            </w:pPr>
          </w:p>
        </w:tc>
        <w:tc>
          <w:tcPr>
            <w:tcW w:w="1514" w:type="dxa"/>
          </w:tcPr>
          <w:p w14:paraId="40A1AB4E" w14:textId="77777777" w:rsidR="00F93FDE" w:rsidRDefault="00F93FDE">
            <w:pPr>
              <w:spacing w:line="240" w:lineRule="auto"/>
              <w:jc w:val="center"/>
            </w:pPr>
          </w:p>
        </w:tc>
        <w:tc>
          <w:tcPr>
            <w:tcW w:w="1789" w:type="dxa"/>
          </w:tcPr>
          <w:p w14:paraId="1535B28B" w14:textId="77777777" w:rsidR="00F93FDE" w:rsidRDefault="00000000">
            <w:pPr>
              <w:spacing w:line="240" w:lineRule="auto"/>
              <w:jc w:val="center"/>
            </w:pPr>
            <w:r>
              <w:rPr>
                <w:sz w:val="18"/>
              </w:rPr>
              <w:t>timing set to missing</w:t>
            </w:r>
          </w:p>
        </w:tc>
      </w:tr>
      <w:tr w:rsidR="00F93FDE" w14:paraId="34895674" w14:textId="77777777">
        <w:trPr>
          <w:jc w:val="center"/>
        </w:trPr>
        <w:tc>
          <w:tcPr>
            <w:tcW w:w="1652" w:type="dxa"/>
          </w:tcPr>
          <w:p w14:paraId="0CD14E8B" w14:textId="77777777" w:rsidR="00F93FDE" w:rsidRDefault="00000000">
            <w:pPr>
              <w:spacing w:line="240" w:lineRule="auto"/>
            </w:pPr>
            <w:r>
              <w:rPr>
                <w:sz w:val="18"/>
              </w:rPr>
              <w:t>Lupane</w:t>
            </w:r>
          </w:p>
        </w:tc>
        <w:tc>
          <w:tcPr>
            <w:tcW w:w="1927" w:type="dxa"/>
          </w:tcPr>
          <w:p w14:paraId="54BEDAD3" w14:textId="77777777" w:rsidR="00F93FDE" w:rsidRDefault="00000000">
            <w:pPr>
              <w:spacing w:line="240" w:lineRule="auto"/>
              <w:jc w:val="center"/>
            </w:pPr>
            <w:r>
              <w:rPr>
                <w:sz w:val="18"/>
              </w:rPr>
              <w:t>30 seasons, 1983–2017</w:t>
            </w:r>
          </w:p>
        </w:tc>
        <w:tc>
          <w:tcPr>
            <w:tcW w:w="1101" w:type="dxa"/>
          </w:tcPr>
          <w:p w14:paraId="38DDB090" w14:textId="77777777" w:rsidR="00F93FDE" w:rsidRDefault="00000000">
            <w:pPr>
              <w:spacing w:line="240" w:lineRule="auto"/>
              <w:jc w:val="center"/>
            </w:pPr>
            <w:r>
              <w:rPr>
                <w:sz w:val="18"/>
              </w:rPr>
              <w:t>SOS ≥ EOS</w:t>
            </w:r>
          </w:p>
        </w:tc>
        <w:tc>
          <w:tcPr>
            <w:tcW w:w="1376" w:type="dxa"/>
          </w:tcPr>
          <w:p w14:paraId="2BCB4AF9" w14:textId="77777777" w:rsidR="00F93FDE" w:rsidRDefault="00F93FDE">
            <w:pPr>
              <w:spacing w:line="240" w:lineRule="auto"/>
              <w:jc w:val="center"/>
            </w:pPr>
          </w:p>
        </w:tc>
        <w:tc>
          <w:tcPr>
            <w:tcW w:w="1514" w:type="dxa"/>
          </w:tcPr>
          <w:p w14:paraId="3107F0F3" w14:textId="77777777" w:rsidR="00F93FDE" w:rsidRDefault="00F93FDE">
            <w:pPr>
              <w:spacing w:line="240" w:lineRule="auto"/>
              <w:jc w:val="center"/>
            </w:pPr>
          </w:p>
        </w:tc>
        <w:tc>
          <w:tcPr>
            <w:tcW w:w="1789" w:type="dxa"/>
          </w:tcPr>
          <w:p w14:paraId="18B3607D" w14:textId="77777777" w:rsidR="00F93FDE" w:rsidRDefault="00000000">
            <w:pPr>
              <w:spacing w:line="240" w:lineRule="auto"/>
              <w:jc w:val="center"/>
            </w:pPr>
            <w:r>
              <w:rPr>
                <w:sz w:val="18"/>
              </w:rPr>
              <w:t>timing set to missing (whole record)</w:t>
            </w:r>
          </w:p>
        </w:tc>
      </w:tr>
      <w:tr w:rsidR="00F93FDE" w14:paraId="723DCC21" w14:textId="77777777">
        <w:trPr>
          <w:jc w:val="center"/>
        </w:trPr>
        <w:tc>
          <w:tcPr>
            <w:tcW w:w="1652" w:type="dxa"/>
          </w:tcPr>
          <w:p w14:paraId="13C67F14" w14:textId="77777777" w:rsidR="00F93FDE" w:rsidRDefault="00000000">
            <w:pPr>
              <w:spacing w:line="240" w:lineRule="auto"/>
            </w:pPr>
            <w:r>
              <w:rPr>
                <w:sz w:val="18"/>
              </w:rPr>
              <w:t>Makoholi</w:t>
            </w:r>
          </w:p>
        </w:tc>
        <w:tc>
          <w:tcPr>
            <w:tcW w:w="1927" w:type="dxa"/>
          </w:tcPr>
          <w:p w14:paraId="4105DB10" w14:textId="77777777" w:rsidR="00F93FDE" w:rsidRDefault="00000000">
            <w:pPr>
              <w:spacing w:line="240" w:lineRule="auto"/>
              <w:jc w:val="center"/>
            </w:pPr>
            <w:r>
              <w:rPr>
                <w:sz w:val="18"/>
              </w:rPr>
              <w:t>2003</w:t>
            </w:r>
          </w:p>
        </w:tc>
        <w:tc>
          <w:tcPr>
            <w:tcW w:w="1101" w:type="dxa"/>
          </w:tcPr>
          <w:p w14:paraId="18B1C284" w14:textId="77777777" w:rsidR="00F93FDE" w:rsidRDefault="00000000">
            <w:pPr>
              <w:spacing w:line="240" w:lineRule="auto"/>
              <w:jc w:val="center"/>
            </w:pPr>
            <w:r>
              <w:rPr>
                <w:sz w:val="18"/>
              </w:rPr>
              <w:t>SOS ≥ EOS</w:t>
            </w:r>
          </w:p>
        </w:tc>
        <w:tc>
          <w:tcPr>
            <w:tcW w:w="1376" w:type="dxa"/>
          </w:tcPr>
          <w:p w14:paraId="7680034A" w14:textId="77777777" w:rsidR="00F93FDE" w:rsidRDefault="00F93FDE">
            <w:pPr>
              <w:spacing w:line="240" w:lineRule="auto"/>
              <w:jc w:val="center"/>
            </w:pPr>
          </w:p>
        </w:tc>
        <w:tc>
          <w:tcPr>
            <w:tcW w:w="1514" w:type="dxa"/>
          </w:tcPr>
          <w:p w14:paraId="280B16B6" w14:textId="77777777" w:rsidR="00F93FDE" w:rsidRDefault="00F93FDE">
            <w:pPr>
              <w:spacing w:line="240" w:lineRule="auto"/>
              <w:jc w:val="center"/>
            </w:pPr>
          </w:p>
        </w:tc>
        <w:tc>
          <w:tcPr>
            <w:tcW w:w="1789" w:type="dxa"/>
          </w:tcPr>
          <w:p w14:paraId="4C72FC17" w14:textId="77777777" w:rsidR="00F93FDE" w:rsidRDefault="00000000">
            <w:pPr>
              <w:spacing w:line="240" w:lineRule="auto"/>
              <w:jc w:val="center"/>
            </w:pPr>
            <w:r>
              <w:rPr>
                <w:sz w:val="18"/>
              </w:rPr>
              <w:t>timing set to missing</w:t>
            </w:r>
          </w:p>
        </w:tc>
      </w:tr>
      <w:tr w:rsidR="00F93FDE" w14:paraId="7D44D9CA" w14:textId="77777777">
        <w:trPr>
          <w:jc w:val="center"/>
        </w:trPr>
        <w:tc>
          <w:tcPr>
            <w:tcW w:w="1652" w:type="dxa"/>
          </w:tcPr>
          <w:p w14:paraId="47CCFCA8" w14:textId="77777777" w:rsidR="00F93FDE" w:rsidRDefault="00000000">
            <w:pPr>
              <w:spacing w:line="240" w:lineRule="auto"/>
            </w:pPr>
            <w:r>
              <w:rPr>
                <w:sz w:val="18"/>
              </w:rPr>
              <w:t>Matopos</w:t>
            </w:r>
          </w:p>
        </w:tc>
        <w:tc>
          <w:tcPr>
            <w:tcW w:w="1927" w:type="dxa"/>
          </w:tcPr>
          <w:p w14:paraId="1E059DD0" w14:textId="77777777" w:rsidR="00F93FDE" w:rsidRDefault="00000000">
            <w:pPr>
              <w:spacing w:line="240" w:lineRule="auto"/>
              <w:jc w:val="center"/>
            </w:pPr>
            <w:r>
              <w:rPr>
                <w:sz w:val="18"/>
              </w:rPr>
              <w:t>1967</w:t>
            </w:r>
          </w:p>
        </w:tc>
        <w:tc>
          <w:tcPr>
            <w:tcW w:w="1101" w:type="dxa"/>
          </w:tcPr>
          <w:p w14:paraId="5883F3CD" w14:textId="77777777" w:rsidR="00F93FDE" w:rsidRDefault="00000000">
            <w:pPr>
              <w:spacing w:line="240" w:lineRule="auto"/>
              <w:jc w:val="center"/>
            </w:pPr>
            <w:r>
              <w:rPr>
                <w:sz w:val="18"/>
              </w:rPr>
              <w:t>SOS ≥ EOS</w:t>
            </w:r>
          </w:p>
        </w:tc>
        <w:tc>
          <w:tcPr>
            <w:tcW w:w="1376" w:type="dxa"/>
          </w:tcPr>
          <w:p w14:paraId="592CE500" w14:textId="77777777" w:rsidR="00F93FDE" w:rsidRDefault="00F93FDE">
            <w:pPr>
              <w:spacing w:line="240" w:lineRule="auto"/>
              <w:jc w:val="center"/>
            </w:pPr>
          </w:p>
        </w:tc>
        <w:tc>
          <w:tcPr>
            <w:tcW w:w="1514" w:type="dxa"/>
          </w:tcPr>
          <w:p w14:paraId="2A5A0F90" w14:textId="77777777" w:rsidR="00F93FDE" w:rsidRDefault="00F93FDE">
            <w:pPr>
              <w:spacing w:line="240" w:lineRule="auto"/>
              <w:jc w:val="center"/>
            </w:pPr>
          </w:p>
        </w:tc>
        <w:tc>
          <w:tcPr>
            <w:tcW w:w="1789" w:type="dxa"/>
          </w:tcPr>
          <w:p w14:paraId="5C13C3A1" w14:textId="77777777" w:rsidR="00F93FDE" w:rsidRDefault="00000000">
            <w:pPr>
              <w:spacing w:line="240" w:lineRule="auto"/>
              <w:jc w:val="center"/>
            </w:pPr>
            <w:r>
              <w:rPr>
                <w:sz w:val="18"/>
              </w:rPr>
              <w:t>timing set to missing</w:t>
            </w:r>
          </w:p>
        </w:tc>
      </w:tr>
    </w:tbl>
    <w:p w14:paraId="55642693" w14:textId="77777777" w:rsidR="00F93FDE" w:rsidRDefault="00F93FDE"/>
    <w:p w14:paraId="7E28A98B" w14:textId="77777777" w:rsidR="00F93FDE" w:rsidRDefault="00000000">
      <w:pPr>
        <w:pStyle w:val="Heading2"/>
      </w:pPr>
      <w:r>
        <w:rPr>
          <w:rFonts w:ascii="Times New Roman" w:eastAsia="Times New Roman" w:hAnsi="Times New Roman" w:cs="Times New Roman"/>
        </w:rPr>
        <w:t>Table S8</w:t>
      </w:r>
    </w:p>
    <w:p w14:paraId="78FD3905" w14:textId="77777777" w:rsidR="00F93FDE" w:rsidRDefault="00000000">
      <w:pPr>
        <w:keepNext/>
        <w:spacing w:after="80"/>
        <w:jc w:val="both"/>
      </w:pPr>
      <w:r>
        <w:rPr>
          <w:b/>
          <w:sz w:val="22"/>
        </w:rPr>
        <w:t>Table S8.</w:t>
      </w:r>
      <w:r>
        <w:rPr>
          <w:sz w:val="22"/>
        </w:rPr>
        <w:t xml:space="preserve"> Rainfall composites by Natural Region, station series 1951–2017 (% of the regional mean), with Welch </w:t>
      </w:r>
      <w:r>
        <w:rPr>
          <w:i/>
          <w:sz w:val="22"/>
        </w:rPr>
        <w:t>p</w:t>
      </w:r>
      <w:r>
        <w:rPr>
          <w:sz w:val="22"/>
        </w:rPr>
        <w:t xml:space="preserve"> values, Benjamini–Hochberg </w:t>
      </w:r>
      <w:r>
        <w:rPr>
          <w:i/>
          <w:sz w:val="22"/>
        </w:rPr>
        <w:t>q</w:t>
      </w:r>
      <w:r>
        <w:rPr>
          <w:sz w:val="22"/>
        </w:rPr>
        <w:t xml:space="preserve"> values across the 20 region × co-occurrence tests, and 95% bootstrap confidence intervals (10 000 resamples). ANOVA across the four co-occurrence states: </w:t>
      </w:r>
      <w:r>
        <w:rPr>
          <w:i/>
          <w:sz w:val="22"/>
        </w:rPr>
        <w:t>F</w:t>
      </w:r>
      <w:r>
        <w:rPr>
          <w:sz w:val="22"/>
        </w:rPr>
        <w:t xml:space="preserve"> = 6.65, </w:t>
      </w:r>
      <w:r>
        <w:rPr>
          <w:i/>
          <w:sz w:val="22"/>
        </w:rPr>
        <w:t>p</w:t>
      </w:r>
      <w:r>
        <w:rPr>
          <w:sz w:val="22"/>
        </w:rPr>
        <w:t xml:space="preserve"> = &lt;0.001. Tukey: El Niño only vs El Niño &amp; +IOD −23.0 (</w:t>
      </w:r>
      <w:r>
        <w:rPr>
          <w:i/>
          <w:sz w:val="22"/>
        </w:rPr>
        <w:t>p</w:t>
      </w:r>
      <w:r>
        <w:rPr>
          <w:sz w:val="22"/>
        </w:rPr>
        <w:t xml:space="preserve"> = 0.057); El Niño only vs La Niña only +7.7 (</w:t>
      </w:r>
      <w:r>
        <w:rPr>
          <w:i/>
          <w:sz w:val="22"/>
        </w:rPr>
        <w:t>p</w:t>
      </w:r>
      <w:r>
        <w:rPr>
          <w:sz w:val="22"/>
        </w:rPr>
        <w:t xml:space="preserve"> = 0.73); El Niño only vs La Niña &amp; −IOD +21.3 (</w:t>
      </w:r>
      <w:r>
        <w:rPr>
          <w:i/>
          <w:sz w:val="22"/>
        </w:rPr>
        <w:t>p</w:t>
      </w:r>
      <w:r>
        <w:rPr>
          <w:sz w:val="22"/>
        </w:rPr>
        <w:t xml:space="preserve"> = 0.16); El Niño &amp; +IOD vs La Niña only +30.7 (</w:t>
      </w:r>
      <w:r>
        <w:rPr>
          <w:i/>
          <w:sz w:val="22"/>
        </w:rPr>
        <w:t>p</w:t>
      </w:r>
      <w:r>
        <w:rPr>
          <w:sz w:val="22"/>
        </w:rPr>
        <w:t xml:space="preserve"> = 0.005); El Niño &amp; +IOD vs La Niña &amp; −IOD +44.3 (</w:t>
      </w:r>
      <w:r>
        <w:rPr>
          <w:i/>
          <w:sz w:val="22"/>
        </w:rPr>
        <w:t>p</w:t>
      </w:r>
      <w:r>
        <w:rPr>
          <w:sz w:val="22"/>
        </w:rPr>
        <w:t xml:space="preserve"> = 0.001); La Niña only vs La Niña &amp; −IOD +13.6 (</w:t>
      </w:r>
      <w:r>
        <w:rPr>
          <w:i/>
          <w:sz w:val="22"/>
        </w:rPr>
        <w:t>p</w:t>
      </w:r>
      <w:r>
        <w:rPr>
          <w:sz w:val="22"/>
        </w:rPr>
        <w:t xml:space="preserve"> = 0.52).</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52"/>
        <w:gridCol w:w="1196"/>
        <w:gridCol w:w="1196"/>
        <w:gridCol w:w="1196"/>
        <w:gridCol w:w="1196"/>
        <w:gridCol w:w="1196"/>
        <w:gridCol w:w="1126"/>
      </w:tblGrid>
      <w:tr w:rsidR="00F93FDE" w14:paraId="2D67CA8F" w14:textId="77777777">
        <w:trPr>
          <w:tblHeader/>
          <w:jc w:val="center"/>
        </w:trPr>
        <w:tc>
          <w:tcPr>
            <w:tcW w:w="2252" w:type="dxa"/>
            <w:tcBorders>
              <w:bottom w:val="single" w:sz="6" w:space="0" w:color="000000"/>
            </w:tcBorders>
          </w:tcPr>
          <w:p w14:paraId="25817B04" w14:textId="77777777" w:rsidR="00F93FDE" w:rsidRDefault="00000000">
            <w:pPr>
              <w:spacing w:line="240" w:lineRule="auto"/>
            </w:pPr>
            <w:r>
              <w:rPr>
                <w:b/>
                <w:sz w:val="16"/>
              </w:rPr>
              <w:t>Category</w:t>
            </w:r>
          </w:p>
        </w:tc>
        <w:tc>
          <w:tcPr>
            <w:tcW w:w="1196" w:type="dxa"/>
            <w:tcBorders>
              <w:bottom w:val="single" w:sz="6" w:space="0" w:color="000000"/>
            </w:tcBorders>
          </w:tcPr>
          <w:p w14:paraId="73590837" w14:textId="77777777" w:rsidR="00F93FDE" w:rsidRDefault="00000000">
            <w:pPr>
              <w:spacing w:line="240" w:lineRule="auto"/>
              <w:jc w:val="center"/>
            </w:pPr>
            <w:r>
              <w:rPr>
                <w:b/>
                <w:sz w:val="16"/>
              </w:rPr>
              <w:t>NR I</w:t>
            </w:r>
          </w:p>
        </w:tc>
        <w:tc>
          <w:tcPr>
            <w:tcW w:w="1196" w:type="dxa"/>
            <w:tcBorders>
              <w:bottom w:val="single" w:sz="6" w:space="0" w:color="000000"/>
            </w:tcBorders>
          </w:tcPr>
          <w:p w14:paraId="399D15ED" w14:textId="77777777" w:rsidR="00F93FDE" w:rsidRDefault="00000000">
            <w:pPr>
              <w:spacing w:line="240" w:lineRule="auto"/>
              <w:jc w:val="center"/>
            </w:pPr>
            <w:r>
              <w:rPr>
                <w:b/>
                <w:sz w:val="16"/>
              </w:rPr>
              <w:t>NR II</w:t>
            </w:r>
          </w:p>
        </w:tc>
        <w:tc>
          <w:tcPr>
            <w:tcW w:w="1196" w:type="dxa"/>
            <w:tcBorders>
              <w:bottom w:val="single" w:sz="6" w:space="0" w:color="000000"/>
            </w:tcBorders>
          </w:tcPr>
          <w:p w14:paraId="5A5EE6F5" w14:textId="77777777" w:rsidR="00F93FDE" w:rsidRDefault="00000000">
            <w:pPr>
              <w:spacing w:line="240" w:lineRule="auto"/>
              <w:jc w:val="center"/>
            </w:pPr>
            <w:r>
              <w:rPr>
                <w:b/>
                <w:sz w:val="16"/>
              </w:rPr>
              <w:t>NR III</w:t>
            </w:r>
          </w:p>
        </w:tc>
        <w:tc>
          <w:tcPr>
            <w:tcW w:w="1196" w:type="dxa"/>
            <w:tcBorders>
              <w:bottom w:val="single" w:sz="6" w:space="0" w:color="000000"/>
            </w:tcBorders>
          </w:tcPr>
          <w:p w14:paraId="05CF383F" w14:textId="77777777" w:rsidR="00F93FDE" w:rsidRDefault="00000000">
            <w:pPr>
              <w:spacing w:line="240" w:lineRule="auto"/>
              <w:jc w:val="center"/>
            </w:pPr>
            <w:r>
              <w:rPr>
                <w:b/>
                <w:sz w:val="16"/>
              </w:rPr>
              <w:t>NR IV</w:t>
            </w:r>
          </w:p>
        </w:tc>
        <w:tc>
          <w:tcPr>
            <w:tcW w:w="1196" w:type="dxa"/>
            <w:tcBorders>
              <w:bottom w:val="single" w:sz="6" w:space="0" w:color="000000"/>
            </w:tcBorders>
          </w:tcPr>
          <w:p w14:paraId="79AD8A4C" w14:textId="77777777" w:rsidR="00F93FDE" w:rsidRDefault="00000000">
            <w:pPr>
              <w:spacing w:line="240" w:lineRule="auto"/>
              <w:jc w:val="center"/>
            </w:pPr>
            <w:r>
              <w:rPr>
                <w:b/>
                <w:sz w:val="16"/>
              </w:rPr>
              <w:t>NR V</w:t>
            </w:r>
          </w:p>
        </w:tc>
        <w:tc>
          <w:tcPr>
            <w:tcW w:w="1126" w:type="dxa"/>
            <w:tcBorders>
              <w:bottom w:val="single" w:sz="6" w:space="0" w:color="000000"/>
            </w:tcBorders>
          </w:tcPr>
          <w:p w14:paraId="119F7568" w14:textId="77777777" w:rsidR="00F93FDE" w:rsidRDefault="00000000">
            <w:pPr>
              <w:spacing w:line="240" w:lineRule="auto"/>
              <w:jc w:val="center"/>
            </w:pPr>
            <w:r>
              <w:rPr>
                <w:b/>
                <w:sz w:val="16"/>
              </w:rPr>
              <w:t>National</w:t>
            </w:r>
          </w:p>
        </w:tc>
      </w:tr>
      <w:tr w:rsidR="00F93FDE" w14:paraId="21DA4451" w14:textId="77777777">
        <w:trPr>
          <w:jc w:val="center"/>
        </w:trPr>
        <w:tc>
          <w:tcPr>
            <w:tcW w:w="2252" w:type="dxa"/>
          </w:tcPr>
          <w:p w14:paraId="01D29723" w14:textId="77777777" w:rsidR="00F93FDE" w:rsidRDefault="00000000">
            <w:pPr>
              <w:spacing w:line="240" w:lineRule="auto"/>
            </w:pPr>
            <w:r>
              <w:rPr>
                <w:sz w:val="16"/>
              </w:rPr>
              <w:t>El Niño (n = 24) vs other</w:t>
            </w:r>
          </w:p>
        </w:tc>
        <w:tc>
          <w:tcPr>
            <w:tcW w:w="1196" w:type="dxa"/>
          </w:tcPr>
          <w:p w14:paraId="06FCBC43" w14:textId="77777777" w:rsidR="00F93FDE" w:rsidRDefault="00000000">
            <w:pPr>
              <w:spacing w:line="240" w:lineRule="auto"/>
              <w:jc w:val="center"/>
            </w:pPr>
            <w:r>
              <w:rPr>
                <w:sz w:val="16"/>
              </w:rPr>
              <w:t>−12.3 (0.052)</w:t>
            </w:r>
          </w:p>
        </w:tc>
        <w:tc>
          <w:tcPr>
            <w:tcW w:w="1196" w:type="dxa"/>
          </w:tcPr>
          <w:p w14:paraId="28CEFFB4" w14:textId="77777777" w:rsidR="00F93FDE" w:rsidRDefault="00000000">
            <w:pPr>
              <w:spacing w:line="240" w:lineRule="auto"/>
              <w:jc w:val="center"/>
            </w:pPr>
            <w:r>
              <w:rPr>
                <w:sz w:val="16"/>
              </w:rPr>
              <w:t>−14.3 (0.007)</w:t>
            </w:r>
          </w:p>
        </w:tc>
        <w:tc>
          <w:tcPr>
            <w:tcW w:w="1196" w:type="dxa"/>
          </w:tcPr>
          <w:p w14:paraId="2834710D" w14:textId="77777777" w:rsidR="00F93FDE" w:rsidRDefault="00000000">
            <w:pPr>
              <w:spacing w:line="240" w:lineRule="auto"/>
              <w:jc w:val="center"/>
            </w:pPr>
            <w:r>
              <w:rPr>
                <w:sz w:val="16"/>
              </w:rPr>
              <w:t>−16.5 (0.016)</w:t>
            </w:r>
          </w:p>
        </w:tc>
        <w:tc>
          <w:tcPr>
            <w:tcW w:w="1196" w:type="dxa"/>
          </w:tcPr>
          <w:p w14:paraId="7EE1D40D" w14:textId="77777777" w:rsidR="00F93FDE" w:rsidRDefault="00000000">
            <w:pPr>
              <w:spacing w:line="240" w:lineRule="auto"/>
              <w:jc w:val="center"/>
            </w:pPr>
            <w:r>
              <w:rPr>
                <w:sz w:val="16"/>
              </w:rPr>
              <w:t>−14.9 (0.017)</w:t>
            </w:r>
          </w:p>
        </w:tc>
        <w:tc>
          <w:tcPr>
            <w:tcW w:w="1196" w:type="dxa"/>
          </w:tcPr>
          <w:p w14:paraId="3890F47E" w14:textId="77777777" w:rsidR="00F93FDE" w:rsidRDefault="00000000">
            <w:pPr>
              <w:spacing w:line="240" w:lineRule="auto"/>
              <w:jc w:val="center"/>
            </w:pPr>
            <w:r>
              <w:rPr>
                <w:sz w:val="16"/>
              </w:rPr>
              <w:t>−16.7 (0.037)</w:t>
            </w:r>
          </w:p>
        </w:tc>
        <w:tc>
          <w:tcPr>
            <w:tcW w:w="1126" w:type="dxa"/>
          </w:tcPr>
          <w:p w14:paraId="2C004816" w14:textId="77777777" w:rsidR="00F93FDE" w:rsidRDefault="00000000">
            <w:pPr>
              <w:spacing w:line="240" w:lineRule="auto"/>
              <w:jc w:val="center"/>
            </w:pPr>
            <w:r>
              <w:rPr>
                <w:sz w:val="16"/>
              </w:rPr>
              <w:t>−14.6 (0.011)</w:t>
            </w:r>
          </w:p>
        </w:tc>
      </w:tr>
      <w:tr w:rsidR="00F93FDE" w14:paraId="1C3ED91A" w14:textId="77777777">
        <w:trPr>
          <w:jc w:val="center"/>
        </w:trPr>
        <w:tc>
          <w:tcPr>
            <w:tcW w:w="2252" w:type="dxa"/>
          </w:tcPr>
          <w:p w14:paraId="4D7BA67A" w14:textId="77777777" w:rsidR="00F93FDE" w:rsidRDefault="00000000">
            <w:pPr>
              <w:spacing w:line="240" w:lineRule="auto"/>
            </w:pPr>
            <w:r>
              <w:rPr>
                <w:sz w:val="16"/>
              </w:rPr>
              <w:t>La Niña (n = 23) vs other</w:t>
            </w:r>
          </w:p>
        </w:tc>
        <w:tc>
          <w:tcPr>
            <w:tcW w:w="1196" w:type="dxa"/>
          </w:tcPr>
          <w:p w14:paraId="1BAE6200" w14:textId="77777777" w:rsidR="00F93FDE" w:rsidRDefault="00000000">
            <w:pPr>
              <w:spacing w:line="240" w:lineRule="auto"/>
              <w:jc w:val="center"/>
            </w:pPr>
            <w:r>
              <w:rPr>
                <w:sz w:val="16"/>
              </w:rPr>
              <w:t>+9.6 (0.089)</w:t>
            </w:r>
          </w:p>
        </w:tc>
        <w:tc>
          <w:tcPr>
            <w:tcW w:w="1196" w:type="dxa"/>
          </w:tcPr>
          <w:p w14:paraId="0BF25F03" w14:textId="77777777" w:rsidR="00F93FDE" w:rsidRDefault="00000000">
            <w:pPr>
              <w:spacing w:line="240" w:lineRule="auto"/>
              <w:jc w:val="center"/>
            </w:pPr>
            <w:r>
              <w:rPr>
                <w:sz w:val="16"/>
              </w:rPr>
              <w:t>+13.8 (0.007)</w:t>
            </w:r>
          </w:p>
        </w:tc>
        <w:tc>
          <w:tcPr>
            <w:tcW w:w="1196" w:type="dxa"/>
          </w:tcPr>
          <w:p w14:paraId="6C33B4BA" w14:textId="77777777" w:rsidR="00F93FDE" w:rsidRDefault="00000000">
            <w:pPr>
              <w:spacing w:line="240" w:lineRule="auto"/>
              <w:jc w:val="center"/>
            </w:pPr>
            <w:r>
              <w:rPr>
                <w:sz w:val="16"/>
              </w:rPr>
              <w:t>+17.5 (0.012)</w:t>
            </w:r>
          </w:p>
        </w:tc>
        <w:tc>
          <w:tcPr>
            <w:tcW w:w="1196" w:type="dxa"/>
          </w:tcPr>
          <w:p w14:paraId="16A93E15" w14:textId="77777777" w:rsidR="00F93FDE" w:rsidRDefault="00000000">
            <w:pPr>
              <w:spacing w:line="240" w:lineRule="auto"/>
              <w:jc w:val="center"/>
            </w:pPr>
            <w:r>
              <w:rPr>
                <w:sz w:val="16"/>
              </w:rPr>
              <w:t>+14.3 (0.062)</w:t>
            </w:r>
          </w:p>
        </w:tc>
        <w:tc>
          <w:tcPr>
            <w:tcW w:w="1196" w:type="dxa"/>
          </w:tcPr>
          <w:p w14:paraId="75BF5E81" w14:textId="77777777" w:rsidR="00F93FDE" w:rsidRDefault="00000000">
            <w:pPr>
              <w:spacing w:line="240" w:lineRule="auto"/>
              <w:jc w:val="center"/>
            </w:pPr>
            <w:r>
              <w:rPr>
                <w:sz w:val="16"/>
              </w:rPr>
              <w:t>+14.0 (0.066)</w:t>
            </w:r>
          </w:p>
        </w:tc>
        <w:tc>
          <w:tcPr>
            <w:tcW w:w="1126" w:type="dxa"/>
          </w:tcPr>
          <w:p w14:paraId="49996184" w14:textId="77777777" w:rsidR="00F93FDE" w:rsidRDefault="00000000">
            <w:pPr>
              <w:spacing w:line="240" w:lineRule="auto"/>
              <w:jc w:val="center"/>
            </w:pPr>
            <w:r>
              <w:rPr>
                <w:sz w:val="16"/>
              </w:rPr>
              <w:t>+13.7 (0.018)</w:t>
            </w:r>
          </w:p>
        </w:tc>
      </w:tr>
      <w:tr w:rsidR="00F93FDE" w14:paraId="0B8EF176" w14:textId="77777777">
        <w:trPr>
          <w:jc w:val="center"/>
        </w:trPr>
        <w:tc>
          <w:tcPr>
            <w:tcW w:w="2252" w:type="dxa"/>
          </w:tcPr>
          <w:p w14:paraId="321B6D3F" w14:textId="77777777" w:rsidR="00F93FDE" w:rsidRDefault="00000000">
            <w:pPr>
              <w:spacing w:line="240" w:lineRule="auto"/>
            </w:pPr>
            <w:r>
              <w:rPr>
                <w:sz w:val="16"/>
              </w:rPr>
              <w:t>Positive IOD (n = 11) vs other</w:t>
            </w:r>
          </w:p>
        </w:tc>
        <w:tc>
          <w:tcPr>
            <w:tcW w:w="1196" w:type="dxa"/>
          </w:tcPr>
          <w:p w14:paraId="613AE992" w14:textId="77777777" w:rsidR="00F93FDE" w:rsidRDefault="00000000">
            <w:pPr>
              <w:spacing w:line="240" w:lineRule="auto"/>
              <w:jc w:val="center"/>
            </w:pPr>
            <w:r>
              <w:rPr>
                <w:sz w:val="16"/>
              </w:rPr>
              <w:t>−11.7 (0.091)</w:t>
            </w:r>
          </w:p>
        </w:tc>
        <w:tc>
          <w:tcPr>
            <w:tcW w:w="1196" w:type="dxa"/>
          </w:tcPr>
          <w:p w14:paraId="2C1F5E28" w14:textId="77777777" w:rsidR="00F93FDE" w:rsidRDefault="00000000">
            <w:pPr>
              <w:spacing w:line="240" w:lineRule="auto"/>
              <w:jc w:val="center"/>
            </w:pPr>
            <w:r>
              <w:rPr>
                <w:sz w:val="16"/>
              </w:rPr>
              <w:t>−24.6 (&lt;0.001)</w:t>
            </w:r>
          </w:p>
        </w:tc>
        <w:tc>
          <w:tcPr>
            <w:tcW w:w="1196" w:type="dxa"/>
          </w:tcPr>
          <w:p w14:paraId="4A6BEF62" w14:textId="77777777" w:rsidR="00F93FDE" w:rsidRDefault="00000000">
            <w:pPr>
              <w:spacing w:line="240" w:lineRule="auto"/>
              <w:jc w:val="center"/>
            </w:pPr>
            <w:r>
              <w:rPr>
                <w:sz w:val="16"/>
              </w:rPr>
              <w:t>−37.7 (&lt;0.001)</w:t>
            </w:r>
          </w:p>
        </w:tc>
        <w:tc>
          <w:tcPr>
            <w:tcW w:w="1196" w:type="dxa"/>
          </w:tcPr>
          <w:p w14:paraId="29CB6E0D" w14:textId="77777777" w:rsidR="00F93FDE" w:rsidRDefault="00000000">
            <w:pPr>
              <w:spacing w:line="240" w:lineRule="auto"/>
              <w:jc w:val="center"/>
            </w:pPr>
            <w:r>
              <w:rPr>
                <w:sz w:val="16"/>
              </w:rPr>
              <w:t>−27.7 (&lt;0.001)</w:t>
            </w:r>
          </w:p>
        </w:tc>
        <w:tc>
          <w:tcPr>
            <w:tcW w:w="1196" w:type="dxa"/>
          </w:tcPr>
          <w:p w14:paraId="7C49AE54" w14:textId="77777777" w:rsidR="00F93FDE" w:rsidRDefault="00000000">
            <w:pPr>
              <w:spacing w:line="240" w:lineRule="auto"/>
              <w:jc w:val="center"/>
            </w:pPr>
            <w:r>
              <w:rPr>
                <w:sz w:val="16"/>
              </w:rPr>
              <w:t>−32.9 (&lt;0.001)</w:t>
            </w:r>
          </w:p>
        </w:tc>
        <w:tc>
          <w:tcPr>
            <w:tcW w:w="1126" w:type="dxa"/>
          </w:tcPr>
          <w:p w14:paraId="31B1C2E7" w14:textId="77777777" w:rsidR="00F93FDE" w:rsidRDefault="00000000">
            <w:pPr>
              <w:spacing w:line="240" w:lineRule="auto"/>
              <w:jc w:val="center"/>
            </w:pPr>
            <w:r>
              <w:rPr>
                <w:sz w:val="16"/>
              </w:rPr>
              <w:t>−27.3 (&lt;0.001)</w:t>
            </w:r>
          </w:p>
        </w:tc>
      </w:tr>
      <w:tr w:rsidR="00F93FDE" w14:paraId="77EDC81C" w14:textId="77777777">
        <w:trPr>
          <w:jc w:val="center"/>
        </w:trPr>
        <w:tc>
          <w:tcPr>
            <w:tcW w:w="2252" w:type="dxa"/>
          </w:tcPr>
          <w:p w14:paraId="05D1F1AB" w14:textId="77777777" w:rsidR="00F93FDE" w:rsidRDefault="00000000">
            <w:pPr>
              <w:spacing w:line="240" w:lineRule="auto"/>
            </w:pPr>
            <w:r>
              <w:rPr>
                <w:sz w:val="16"/>
              </w:rPr>
              <w:t>Negative IOD (n = 11) vs other</w:t>
            </w:r>
          </w:p>
        </w:tc>
        <w:tc>
          <w:tcPr>
            <w:tcW w:w="1196" w:type="dxa"/>
          </w:tcPr>
          <w:p w14:paraId="6230F0A1" w14:textId="77777777" w:rsidR="00F93FDE" w:rsidRDefault="00000000">
            <w:pPr>
              <w:spacing w:line="240" w:lineRule="auto"/>
              <w:jc w:val="center"/>
            </w:pPr>
            <w:r>
              <w:rPr>
                <w:sz w:val="16"/>
              </w:rPr>
              <w:t>+7.7 (0.25)</w:t>
            </w:r>
          </w:p>
        </w:tc>
        <w:tc>
          <w:tcPr>
            <w:tcW w:w="1196" w:type="dxa"/>
          </w:tcPr>
          <w:p w14:paraId="0A8C4395" w14:textId="77777777" w:rsidR="00F93FDE" w:rsidRDefault="00000000">
            <w:pPr>
              <w:spacing w:line="240" w:lineRule="auto"/>
              <w:jc w:val="center"/>
            </w:pPr>
            <w:r>
              <w:rPr>
                <w:sz w:val="16"/>
              </w:rPr>
              <w:t>+13.0 (0.043)</w:t>
            </w:r>
          </w:p>
        </w:tc>
        <w:tc>
          <w:tcPr>
            <w:tcW w:w="1196" w:type="dxa"/>
          </w:tcPr>
          <w:p w14:paraId="42095E9B" w14:textId="77777777" w:rsidR="00F93FDE" w:rsidRDefault="00000000">
            <w:pPr>
              <w:spacing w:line="240" w:lineRule="auto"/>
              <w:jc w:val="center"/>
            </w:pPr>
            <w:r>
              <w:rPr>
                <w:sz w:val="16"/>
              </w:rPr>
              <w:t>+19.8 (0.012)</w:t>
            </w:r>
          </w:p>
        </w:tc>
        <w:tc>
          <w:tcPr>
            <w:tcW w:w="1196" w:type="dxa"/>
          </w:tcPr>
          <w:p w14:paraId="7C7F31FA" w14:textId="77777777" w:rsidR="00F93FDE" w:rsidRDefault="00000000">
            <w:pPr>
              <w:spacing w:line="240" w:lineRule="auto"/>
              <w:jc w:val="center"/>
            </w:pPr>
            <w:r>
              <w:rPr>
                <w:sz w:val="16"/>
              </w:rPr>
              <w:t>+20.1 (0.075)</w:t>
            </w:r>
          </w:p>
        </w:tc>
        <w:tc>
          <w:tcPr>
            <w:tcW w:w="1196" w:type="dxa"/>
          </w:tcPr>
          <w:p w14:paraId="36AD4393" w14:textId="77777777" w:rsidR="00F93FDE" w:rsidRDefault="00000000">
            <w:pPr>
              <w:spacing w:line="240" w:lineRule="auto"/>
              <w:jc w:val="center"/>
            </w:pPr>
            <w:r>
              <w:rPr>
                <w:sz w:val="16"/>
              </w:rPr>
              <w:t>+21.6 (0.034)</w:t>
            </w:r>
          </w:p>
        </w:tc>
        <w:tc>
          <w:tcPr>
            <w:tcW w:w="1126" w:type="dxa"/>
          </w:tcPr>
          <w:p w14:paraId="30062CB4" w14:textId="77777777" w:rsidR="00F93FDE" w:rsidRDefault="00000000">
            <w:pPr>
              <w:spacing w:line="240" w:lineRule="auto"/>
              <w:jc w:val="center"/>
            </w:pPr>
            <w:r>
              <w:rPr>
                <w:sz w:val="16"/>
              </w:rPr>
              <w:t>+16.1 (0.019)</w:t>
            </w:r>
          </w:p>
        </w:tc>
      </w:tr>
      <w:tr w:rsidR="00F93FDE" w14:paraId="6AF89CCB" w14:textId="77777777">
        <w:trPr>
          <w:jc w:val="center"/>
        </w:trPr>
        <w:tc>
          <w:tcPr>
            <w:tcW w:w="2252" w:type="dxa"/>
          </w:tcPr>
          <w:p w14:paraId="7822C863" w14:textId="77777777" w:rsidR="00F93FDE" w:rsidRDefault="00000000">
            <w:pPr>
              <w:spacing w:line="240" w:lineRule="auto"/>
            </w:pPr>
            <w:r>
              <w:rPr>
                <w:sz w:val="16"/>
              </w:rPr>
              <w:t>El Niño &amp; +IOD (n = 9) vs neutral</w:t>
            </w:r>
          </w:p>
        </w:tc>
        <w:tc>
          <w:tcPr>
            <w:tcW w:w="1196" w:type="dxa"/>
          </w:tcPr>
          <w:p w14:paraId="696E85A8" w14:textId="77777777" w:rsidR="00F93FDE" w:rsidRDefault="00000000">
            <w:pPr>
              <w:spacing w:line="240" w:lineRule="auto"/>
              <w:jc w:val="center"/>
            </w:pPr>
            <w:r>
              <w:rPr>
                <w:sz w:val="16"/>
              </w:rPr>
              <w:t xml:space="preserve">−16.5 (0.055; </w:t>
            </w:r>
            <w:r>
              <w:rPr>
                <w:i/>
                <w:sz w:val="16"/>
              </w:rPr>
              <w:t>q</w:t>
            </w:r>
            <w:r>
              <w:rPr>
                <w:sz w:val="16"/>
              </w:rPr>
              <w:t xml:space="preserve"> 0.14)</w:t>
            </w:r>
          </w:p>
        </w:tc>
        <w:tc>
          <w:tcPr>
            <w:tcW w:w="1196" w:type="dxa"/>
          </w:tcPr>
          <w:p w14:paraId="500A7C6F" w14:textId="77777777" w:rsidR="00F93FDE" w:rsidRDefault="00000000">
            <w:pPr>
              <w:spacing w:line="240" w:lineRule="auto"/>
              <w:jc w:val="center"/>
            </w:pPr>
            <w:r>
              <w:rPr>
                <w:sz w:val="16"/>
              </w:rPr>
              <w:t xml:space="preserve">−20.7 (0.009; </w:t>
            </w:r>
            <w:r>
              <w:rPr>
                <w:i/>
                <w:sz w:val="16"/>
              </w:rPr>
              <w:t>q</w:t>
            </w:r>
            <w:r>
              <w:rPr>
                <w:sz w:val="16"/>
              </w:rPr>
              <w:t xml:space="preserve"> 0.043)</w:t>
            </w:r>
          </w:p>
        </w:tc>
        <w:tc>
          <w:tcPr>
            <w:tcW w:w="1196" w:type="dxa"/>
          </w:tcPr>
          <w:p w14:paraId="3D549893" w14:textId="77777777" w:rsidR="00F93FDE" w:rsidRDefault="00000000">
            <w:pPr>
              <w:spacing w:line="240" w:lineRule="auto"/>
              <w:jc w:val="center"/>
            </w:pPr>
            <w:r>
              <w:rPr>
                <w:sz w:val="16"/>
              </w:rPr>
              <w:t xml:space="preserve">−30.1 (&lt;0.001; </w:t>
            </w:r>
            <w:r>
              <w:rPr>
                <w:i/>
                <w:sz w:val="16"/>
              </w:rPr>
              <w:t>q</w:t>
            </w:r>
            <w:r>
              <w:rPr>
                <w:sz w:val="16"/>
              </w:rPr>
              <w:t xml:space="preserve"> 0.007)</w:t>
            </w:r>
          </w:p>
        </w:tc>
        <w:tc>
          <w:tcPr>
            <w:tcW w:w="1196" w:type="dxa"/>
          </w:tcPr>
          <w:p w14:paraId="716E089B" w14:textId="77777777" w:rsidR="00F93FDE" w:rsidRDefault="00000000">
            <w:pPr>
              <w:spacing w:line="240" w:lineRule="auto"/>
              <w:jc w:val="center"/>
            </w:pPr>
            <w:r>
              <w:rPr>
                <w:sz w:val="16"/>
              </w:rPr>
              <w:t xml:space="preserve">−23.3 (0.003; </w:t>
            </w:r>
            <w:r>
              <w:rPr>
                <w:i/>
                <w:sz w:val="16"/>
              </w:rPr>
              <w:t>q</w:t>
            </w:r>
            <w:r>
              <w:rPr>
                <w:sz w:val="16"/>
              </w:rPr>
              <w:t xml:space="preserve"> 0.021)</w:t>
            </w:r>
          </w:p>
        </w:tc>
        <w:tc>
          <w:tcPr>
            <w:tcW w:w="1196" w:type="dxa"/>
          </w:tcPr>
          <w:p w14:paraId="254D0DE8" w14:textId="77777777" w:rsidR="00F93FDE" w:rsidRDefault="00000000">
            <w:pPr>
              <w:spacing w:line="240" w:lineRule="auto"/>
              <w:jc w:val="center"/>
            </w:pPr>
            <w:r>
              <w:rPr>
                <w:sz w:val="16"/>
              </w:rPr>
              <w:t xml:space="preserve">−26.8 (0.003; </w:t>
            </w:r>
            <w:r>
              <w:rPr>
                <w:i/>
                <w:sz w:val="16"/>
              </w:rPr>
              <w:t>q</w:t>
            </w:r>
            <w:r>
              <w:rPr>
                <w:sz w:val="16"/>
              </w:rPr>
              <w:t xml:space="preserve"> 0.021)</w:t>
            </w:r>
          </w:p>
        </w:tc>
        <w:tc>
          <w:tcPr>
            <w:tcW w:w="1126" w:type="dxa"/>
          </w:tcPr>
          <w:p w14:paraId="181B50D4" w14:textId="77777777" w:rsidR="00F93FDE" w:rsidRDefault="00000000">
            <w:pPr>
              <w:spacing w:line="240" w:lineRule="auto"/>
              <w:jc w:val="center"/>
            </w:pPr>
            <w:r>
              <w:rPr>
                <w:sz w:val="16"/>
              </w:rPr>
              <w:t>−24.0 (&lt;0.001)</w:t>
            </w:r>
          </w:p>
        </w:tc>
      </w:tr>
      <w:tr w:rsidR="00F93FDE" w14:paraId="66093F3C" w14:textId="77777777">
        <w:trPr>
          <w:jc w:val="center"/>
        </w:trPr>
        <w:tc>
          <w:tcPr>
            <w:tcW w:w="2252" w:type="dxa"/>
          </w:tcPr>
          <w:p w14:paraId="5EA41865" w14:textId="77777777" w:rsidR="00F93FDE" w:rsidRDefault="00000000">
            <w:pPr>
              <w:spacing w:line="240" w:lineRule="auto"/>
            </w:pPr>
            <w:r>
              <w:rPr>
                <w:sz w:val="16"/>
              </w:rPr>
              <w:t xml:space="preserve">   95% bootstrap CI</w:t>
            </w:r>
          </w:p>
        </w:tc>
        <w:tc>
          <w:tcPr>
            <w:tcW w:w="1196" w:type="dxa"/>
          </w:tcPr>
          <w:p w14:paraId="5848D63F" w14:textId="77777777" w:rsidR="00F93FDE" w:rsidRDefault="00000000">
            <w:pPr>
              <w:spacing w:line="240" w:lineRule="auto"/>
              <w:jc w:val="center"/>
            </w:pPr>
            <w:r>
              <w:rPr>
                <w:sz w:val="16"/>
              </w:rPr>
              <w:t>−31.7 to −1.1</w:t>
            </w:r>
          </w:p>
        </w:tc>
        <w:tc>
          <w:tcPr>
            <w:tcW w:w="1196" w:type="dxa"/>
          </w:tcPr>
          <w:p w14:paraId="7D501CE1" w14:textId="77777777" w:rsidR="00F93FDE" w:rsidRDefault="00000000">
            <w:pPr>
              <w:spacing w:line="240" w:lineRule="auto"/>
              <w:jc w:val="center"/>
            </w:pPr>
            <w:r>
              <w:rPr>
                <w:sz w:val="16"/>
              </w:rPr>
              <w:t>−34.2 to −7.2</w:t>
            </w:r>
          </w:p>
        </w:tc>
        <w:tc>
          <w:tcPr>
            <w:tcW w:w="1196" w:type="dxa"/>
          </w:tcPr>
          <w:p w14:paraId="0570D675" w14:textId="77777777" w:rsidR="00F93FDE" w:rsidRDefault="00000000">
            <w:pPr>
              <w:spacing w:line="240" w:lineRule="auto"/>
              <w:jc w:val="center"/>
            </w:pPr>
            <w:r>
              <w:rPr>
                <w:sz w:val="16"/>
              </w:rPr>
              <w:t>−43.7 to −17.2</w:t>
            </w:r>
          </w:p>
        </w:tc>
        <w:tc>
          <w:tcPr>
            <w:tcW w:w="1196" w:type="dxa"/>
          </w:tcPr>
          <w:p w14:paraId="54DFFD93" w14:textId="77777777" w:rsidR="00F93FDE" w:rsidRDefault="00000000">
            <w:pPr>
              <w:spacing w:line="240" w:lineRule="auto"/>
              <w:jc w:val="center"/>
            </w:pPr>
            <w:r>
              <w:rPr>
                <w:sz w:val="16"/>
              </w:rPr>
              <w:t>−35.9 to −10.3</w:t>
            </w:r>
          </w:p>
        </w:tc>
        <w:tc>
          <w:tcPr>
            <w:tcW w:w="1196" w:type="dxa"/>
          </w:tcPr>
          <w:p w14:paraId="300FDDA6" w14:textId="77777777" w:rsidR="00F93FDE" w:rsidRDefault="00000000">
            <w:pPr>
              <w:spacing w:line="240" w:lineRule="auto"/>
              <w:jc w:val="center"/>
            </w:pPr>
            <w:r>
              <w:rPr>
                <w:sz w:val="16"/>
              </w:rPr>
              <w:t>−41.2 to −11.6</w:t>
            </w:r>
          </w:p>
        </w:tc>
        <w:tc>
          <w:tcPr>
            <w:tcW w:w="1126" w:type="dxa"/>
          </w:tcPr>
          <w:p w14:paraId="6BB6FCB3" w14:textId="77777777" w:rsidR="00F93FDE" w:rsidRDefault="00000000">
            <w:pPr>
              <w:spacing w:line="240" w:lineRule="auto"/>
              <w:jc w:val="center"/>
            </w:pPr>
            <w:r>
              <w:rPr>
                <w:sz w:val="16"/>
              </w:rPr>
              <w:t>−35.5 to −12.3</w:t>
            </w:r>
          </w:p>
        </w:tc>
      </w:tr>
      <w:tr w:rsidR="00F93FDE" w14:paraId="1FD924EF" w14:textId="77777777">
        <w:trPr>
          <w:jc w:val="center"/>
        </w:trPr>
        <w:tc>
          <w:tcPr>
            <w:tcW w:w="2252" w:type="dxa"/>
          </w:tcPr>
          <w:p w14:paraId="0BCBC355" w14:textId="77777777" w:rsidR="00F93FDE" w:rsidRDefault="00000000">
            <w:pPr>
              <w:spacing w:line="240" w:lineRule="auto"/>
            </w:pPr>
            <w:r>
              <w:rPr>
                <w:sz w:val="16"/>
              </w:rPr>
              <w:t>El Niño only (n = 14) vs neutral</w:t>
            </w:r>
          </w:p>
        </w:tc>
        <w:tc>
          <w:tcPr>
            <w:tcW w:w="1196" w:type="dxa"/>
          </w:tcPr>
          <w:p w14:paraId="231141E3" w14:textId="77777777" w:rsidR="00F93FDE" w:rsidRDefault="00000000">
            <w:pPr>
              <w:spacing w:line="240" w:lineRule="auto"/>
              <w:jc w:val="center"/>
            </w:pPr>
            <w:r>
              <w:rPr>
                <w:sz w:val="16"/>
              </w:rPr>
              <w:t xml:space="preserve">−7.3 (0.47; </w:t>
            </w:r>
            <w:r>
              <w:rPr>
                <w:i/>
                <w:sz w:val="16"/>
              </w:rPr>
              <w:t>q</w:t>
            </w:r>
            <w:r>
              <w:rPr>
                <w:sz w:val="16"/>
              </w:rPr>
              <w:t xml:space="preserve"> 0.67)</w:t>
            </w:r>
          </w:p>
        </w:tc>
        <w:tc>
          <w:tcPr>
            <w:tcW w:w="1196" w:type="dxa"/>
          </w:tcPr>
          <w:p w14:paraId="6819692B" w14:textId="77777777" w:rsidR="00F93FDE" w:rsidRDefault="00000000">
            <w:pPr>
              <w:spacing w:line="240" w:lineRule="auto"/>
              <w:jc w:val="center"/>
            </w:pPr>
            <w:r>
              <w:rPr>
                <w:sz w:val="16"/>
              </w:rPr>
              <w:t xml:space="preserve">−0.7 (0.92; </w:t>
            </w:r>
            <w:r>
              <w:rPr>
                <w:i/>
                <w:sz w:val="16"/>
              </w:rPr>
              <w:t>q</w:t>
            </w:r>
            <w:r>
              <w:rPr>
                <w:sz w:val="16"/>
              </w:rPr>
              <w:t xml:space="preserve"> 0.93)</w:t>
            </w:r>
          </w:p>
        </w:tc>
        <w:tc>
          <w:tcPr>
            <w:tcW w:w="1196" w:type="dxa"/>
          </w:tcPr>
          <w:p w14:paraId="31E4904E" w14:textId="77777777" w:rsidR="00F93FDE" w:rsidRDefault="00000000">
            <w:pPr>
              <w:spacing w:line="240" w:lineRule="auto"/>
              <w:jc w:val="center"/>
            </w:pPr>
            <w:r>
              <w:rPr>
                <w:sz w:val="16"/>
              </w:rPr>
              <w:t xml:space="preserve">+0.9 (0.92; </w:t>
            </w:r>
            <w:r>
              <w:rPr>
                <w:i/>
                <w:sz w:val="16"/>
              </w:rPr>
              <w:t>q</w:t>
            </w:r>
            <w:r>
              <w:rPr>
                <w:sz w:val="16"/>
              </w:rPr>
              <w:t xml:space="preserve"> 0.93)</w:t>
            </w:r>
          </w:p>
        </w:tc>
        <w:tc>
          <w:tcPr>
            <w:tcW w:w="1196" w:type="dxa"/>
          </w:tcPr>
          <w:p w14:paraId="2880D994" w14:textId="77777777" w:rsidR="00F93FDE" w:rsidRDefault="00000000">
            <w:pPr>
              <w:spacing w:line="240" w:lineRule="auto"/>
              <w:jc w:val="center"/>
            </w:pPr>
            <w:r>
              <w:rPr>
                <w:sz w:val="16"/>
              </w:rPr>
              <w:t xml:space="preserve">−0.8 (0.93; </w:t>
            </w:r>
            <w:r>
              <w:rPr>
                <w:i/>
                <w:sz w:val="16"/>
              </w:rPr>
              <w:t>q</w:t>
            </w:r>
            <w:r>
              <w:rPr>
                <w:sz w:val="16"/>
              </w:rPr>
              <w:t xml:space="preserve"> 0.93)</w:t>
            </w:r>
          </w:p>
        </w:tc>
        <w:tc>
          <w:tcPr>
            <w:tcW w:w="1196" w:type="dxa"/>
          </w:tcPr>
          <w:p w14:paraId="7227C30D" w14:textId="77777777" w:rsidR="00F93FDE" w:rsidRDefault="00000000">
            <w:pPr>
              <w:spacing w:line="240" w:lineRule="auto"/>
              <w:jc w:val="center"/>
            </w:pPr>
            <w:r>
              <w:rPr>
                <w:sz w:val="16"/>
              </w:rPr>
              <w:t xml:space="preserve">+3.0 (0.79; </w:t>
            </w:r>
            <w:r>
              <w:rPr>
                <w:i/>
                <w:sz w:val="16"/>
              </w:rPr>
              <w:t>q</w:t>
            </w:r>
            <w:r>
              <w:rPr>
                <w:sz w:val="16"/>
              </w:rPr>
              <w:t xml:space="preserve"> 0.93)</w:t>
            </w:r>
          </w:p>
        </w:tc>
        <w:tc>
          <w:tcPr>
            <w:tcW w:w="1126" w:type="dxa"/>
          </w:tcPr>
          <w:p w14:paraId="7A72C414" w14:textId="77777777" w:rsidR="00F93FDE" w:rsidRDefault="00000000">
            <w:pPr>
              <w:spacing w:line="240" w:lineRule="auto"/>
              <w:jc w:val="center"/>
            </w:pPr>
            <w:r>
              <w:rPr>
                <w:sz w:val="16"/>
              </w:rPr>
              <w:t>−1.0 (0.90)</w:t>
            </w:r>
          </w:p>
        </w:tc>
      </w:tr>
      <w:tr w:rsidR="00F93FDE" w14:paraId="68BC34CC" w14:textId="77777777">
        <w:trPr>
          <w:jc w:val="center"/>
        </w:trPr>
        <w:tc>
          <w:tcPr>
            <w:tcW w:w="2252" w:type="dxa"/>
          </w:tcPr>
          <w:p w14:paraId="686AAD6D" w14:textId="77777777" w:rsidR="00F93FDE" w:rsidRDefault="00000000">
            <w:pPr>
              <w:spacing w:line="240" w:lineRule="auto"/>
            </w:pPr>
            <w:r>
              <w:rPr>
                <w:sz w:val="16"/>
              </w:rPr>
              <w:t xml:space="preserve">   95% bootstrap CI</w:t>
            </w:r>
          </w:p>
        </w:tc>
        <w:tc>
          <w:tcPr>
            <w:tcW w:w="1196" w:type="dxa"/>
          </w:tcPr>
          <w:p w14:paraId="5F8C2F2C" w14:textId="77777777" w:rsidR="00F93FDE" w:rsidRDefault="00000000">
            <w:pPr>
              <w:spacing w:line="240" w:lineRule="auto"/>
              <w:jc w:val="center"/>
            </w:pPr>
            <w:r>
              <w:rPr>
                <w:sz w:val="16"/>
              </w:rPr>
              <w:t>−26.1 to +11.6</w:t>
            </w:r>
          </w:p>
        </w:tc>
        <w:tc>
          <w:tcPr>
            <w:tcW w:w="1196" w:type="dxa"/>
          </w:tcPr>
          <w:p w14:paraId="1FFA9F80" w14:textId="77777777" w:rsidR="00F93FDE" w:rsidRDefault="00000000">
            <w:pPr>
              <w:spacing w:line="240" w:lineRule="auto"/>
              <w:jc w:val="center"/>
            </w:pPr>
            <w:r>
              <w:rPr>
                <w:sz w:val="16"/>
              </w:rPr>
              <w:t>−14.5 to +13.2</w:t>
            </w:r>
          </w:p>
        </w:tc>
        <w:tc>
          <w:tcPr>
            <w:tcW w:w="1196" w:type="dxa"/>
          </w:tcPr>
          <w:p w14:paraId="6CC5B648" w14:textId="77777777" w:rsidR="00F93FDE" w:rsidRDefault="00000000">
            <w:pPr>
              <w:spacing w:line="240" w:lineRule="auto"/>
              <w:jc w:val="center"/>
            </w:pPr>
            <w:r>
              <w:rPr>
                <w:sz w:val="16"/>
              </w:rPr>
              <w:t>−16.7 to +18.5</w:t>
            </w:r>
          </w:p>
        </w:tc>
        <w:tc>
          <w:tcPr>
            <w:tcW w:w="1196" w:type="dxa"/>
          </w:tcPr>
          <w:p w14:paraId="77EEDE9D" w14:textId="77777777" w:rsidR="00F93FDE" w:rsidRDefault="00000000">
            <w:pPr>
              <w:spacing w:line="240" w:lineRule="auto"/>
              <w:jc w:val="center"/>
            </w:pPr>
            <w:r>
              <w:rPr>
                <w:sz w:val="16"/>
              </w:rPr>
              <w:t>−16.3 to +14.6</w:t>
            </w:r>
          </w:p>
        </w:tc>
        <w:tc>
          <w:tcPr>
            <w:tcW w:w="1196" w:type="dxa"/>
          </w:tcPr>
          <w:p w14:paraId="21DF33FC" w14:textId="77777777" w:rsidR="00F93FDE" w:rsidRDefault="00000000">
            <w:pPr>
              <w:spacing w:line="240" w:lineRule="auto"/>
              <w:jc w:val="center"/>
            </w:pPr>
            <w:r>
              <w:rPr>
                <w:sz w:val="16"/>
              </w:rPr>
              <w:t>−16.9 to +23.9</w:t>
            </w:r>
          </w:p>
        </w:tc>
        <w:tc>
          <w:tcPr>
            <w:tcW w:w="1126" w:type="dxa"/>
          </w:tcPr>
          <w:p w14:paraId="0ADA0345" w14:textId="77777777" w:rsidR="00F93FDE" w:rsidRDefault="00000000">
            <w:pPr>
              <w:spacing w:line="240" w:lineRule="auto"/>
              <w:jc w:val="center"/>
            </w:pPr>
            <w:r>
              <w:rPr>
                <w:sz w:val="16"/>
              </w:rPr>
              <w:t>−15.6 to +14.0</w:t>
            </w:r>
          </w:p>
        </w:tc>
      </w:tr>
      <w:tr w:rsidR="00F93FDE" w14:paraId="6A8540C6" w14:textId="77777777">
        <w:trPr>
          <w:jc w:val="center"/>
        </w:trPr>
        <w:tc>
          <w:tcPr>
            <w:tcW w:w="2252" w:type="dxa"/>
          </w:tcPr>
          <w:p w14:paraId="174261EF" w14:textId="77777777" w:rsidR="00F93FDE" w:rsidRDefault="00000000">
            <w:pPr>
              <w:spacing w:line="240" w:lineRule="auto"/>
            </w:pPr>
            <w:r>
              <w:rPr>
                <w:sz w:val="16"/>
              </w:rPr>
              <w:t>La Niña only (n = 16) vs neutral</w:t>
            </w:r>
          </w:p>
        </w:tc>
        <w:tc>
          <w:tcPr>
            <w:tcW w:w="1196" w:type="dxa"/>
          </w:tcPr>
          <w:p w14:paraId="68B3CFE9" w14:textId="77777777" w:rsidR="00F93FDE" w:rsidRDefault="00000000">
            <w:pPr>
              <w:spacing w:line="240" w:lineRule="auto"/>
              <w:jc w:val="center"/>
            </w:pPr>
            <w:r>
              <w:rPr>
                <w:sz w:val="16"/>
              </w:rPr>
              <w:t xml:space="preserve">+2.1 (0.80; </w:t>
            </w:r>
            <w:r>
              <w:rPr>
                <w:i/>
                <w:sz w:val="16"/>
              </w:rPr>
              <w:t>q</w:t>
            </w:r>
            <w:r>
              <w:rPr>
                <w:sz w:val="16"/>
              </w:rPr>
              <w:t xml:space="preserve"> 0.93)</w:t>
            </w:r>
          </w:p>
        </w:tc>
        <w:tc>
          <w:tcPr>
            <w:tcW w:w="1196" w:type="dxa"/>
          </w:tcPr>
          <w:p w14:paraId="553BFF6D" w14:textId="77777777" w:rsidR="00F93FDE" w:rsidRDefault="00000000">
            <w:pPr>
              <w:spacing w:line="240" w:lineRule="auto"/>
              <w:jc w:val="center"/>
            </w:pPr>
            <w:r>
              <w:rPr>
                <w:sz w:val="16"/>
              </w:rPr>
              <w:t xml:space="preserve">+8.9 (0.20; </w:t>
            </w:r>
            <w:r>
              <w:rPr>
                <w:i/>
                <w:sz w:val="16"/>
              </w:rPr>
              <w:t>q</w:t>
            </w:r>
            <w:r>
              <w:rPr>
                <w:sz w:val="16"/>
              </w:rPr>
              <w:t xml:space="preserve"> 0.39)</w:t>
            </w:r>
          </w:p>
        </w:tc>
        <w:tc>
          <w:tcPr>
            <w:tcW w:w="1196" w:type="dxa"/>
          </w:tcPr>
          <w:p w14:paraId="79C2D402" w14:textId="77777777" w:rsidR="00F93FDE" w:rsidRDefault="00000000">
            <w:pPr>
              <w:spacing w:line="240" w:lineRule="auto"/>
              <w:jc w:val="center"/>
            </w:pPr>
            <w:r>
              <w:rPr>
                <w:sz w:val="16"/>
              </w:rPr>
              <w:t xml:space="preserve">+9.9 (0.26; </w:t>
            </w:r>
            <w:r>
              <w:rPr>
                <w:i/>
                <w:sz w:val="16"/>
              </w:rPr>
              <w:t>q</w:t>
            </w:r>
            <w:r>
              <w:rPr>
                <w:sz w:val="16"/>
              </w:rPr>
              <w:t xml:space="preserve"> 0.46)</w:t>
            </w:r>
          </w:p>
        </w:tc>
        <w:tc>
          <w:tcPr>
            <w:tcW w:w="1196" w:type="dxa"/>
          </w:tcPr>
          <w:p w14:paraId="424C41A5" w14:textId="77777777" w:rsidR="00F93FDE" w:rsidRDefault="00000000">
            <w:pPr>
              <w:spacing w:line="240" w:lineRule="auto"/>
              <w:jc w:val="center"/>
            </w:pPr>
            <w:r>
              <w:rPr>
                <w:sz w:val="16"/>
              </w:rPr>
              <w:t xml:space="preserve">+5.8 (0.51; </w:t>
            </w:r>
            <w:r>
              <w:rPr>
                <w:i/>
                <w:sz w:val="16"/>
              </w:rPr>
              <w:t>q</w:t>
            </w:r>
            <w:r>
              <w:rPr>
                <w:sz w:val="16"/>
              </w:rPr>
              <w:t xml:space="preserve"> 0.69)</w:t>
            </w:r>
          </w:p>
        </w:tc>
        <w:tc>
          <w:tcPr>
            <w:tcW w:w="1196" w:type="dxa"/>
          </w:tcPr>
          <w:p w14:paraId="027F2698" w14:textId="77777777" w:rsidR="00F93FDE" w:rsidRDefault="00000000">
            <w:pPr>
              <w:spacing w:line="240" w:lineRule="auto"/>
              <w:jc w:val="center"/>
            </w:pPr>
            <w:r>
              <w:rPr>
                <w:sz w:val="16"/>
              </w:rPr>
              <w:t xml:space="preserve">+9.2 (0.34; </w:t>
            </w:r>
            <w:r>
              <w:rPr>
                <w:i/>
                <w:sz w:val="16"/>
              </w:rPr>
              <w:t>q</w:t>
            </w:r>
            <w:r>
              <w:rPr>
                <w:sz w:val="16"/>
              </w:rPr>
              <w:t xml:space="preserve"> 0.52)</w:t>
            </w:r>
          </w:p>
        </w:tc>
        <w:tc>
          <w:tcPr>
            <w:tcW w:w="1126" w:type="dxa"/>
          </w:tcPr>
          <w:p w14:paraId="62F84BEA" w14:textId="77777777" w:rsidR="00F93FDE" w:rsidRDefault="00000000">
            <w:pPr>
              <w:spacing w:line="240" w:lineRule="auto"/>
              <w:jc w:val="center"/>
            </w:pPr>
            <w:r>
              <w:rPr>
                <w:sz w:val="16"/>
              </w:rPr>
              <w:t>+6.8 (0.35)</w:t>
            </w:r>
          </w:p>
        </w:tc>
      </w:tr>
      <w:tr w:rsidR="00F93FDE" w14:paraId="3D613B6D" w14:textId="77777777">
        <w:trPr>
          <w:jc w:val="center"/>
        </w:trPr>
        <w:tc>
          <w:tcPr>
            <w:tcW w:w="2252" w:type="dxa"/>
          </w:tcPr>
          <w:p w14:paraId="1512EAF0" w14:textId="77777777" w:rsidR="00F93FDE" w:rsidRDefault="00000000">
            <w:pPr>
              <w:spacing w:line="240" w:lineRule="auto"/>
            </w:pPr>
            <w:r>
              <w:rPr>
                <w:sz w:val="16"/>
              </w:rPr>
              <w:t xml:space="preserve">   95% bootstrap CI</w:t>
            </w:r>
          </w:p>
        </w:tc>
        <w:tc>
          <w:tcPr>
            <w:tcW w:w="1196" w:type="dxa"/>
          </w:tcPr>
          <w:p w14:paraId="11CBA819" w14:textId="77777777" w:rsidR="00F93FDE" w:rsidRDefault="00000000">
            <w:pPr>
              <w:spacing w:line="240" w:lineRule="auto"/>
              <w:jc w:val="center"/>
            </w:pPr>
            <w:r>
              <w:rPr>
                <w:sz w:val="16"/>
              </w:rPr>
              <w:t>−12.8 to +17.3</w:t>
            </w:r>
          </w:p>
        </w:tc>
        <w:tc>
          <w:tcPr>
            <w:tcW w:w="1196" w:type="dxa"/>
          </w:tcPr>
          <w:p w14:paraId="4CFC6F51" w14:textId="77777777" w:rsidR="00F93FDE" w:rsidRDefault="00000000">
            <w:pPr>
              <w:spacing w:line="240" w:lineRule="auto"/>
              <w:jc w:val="center"/>
            </w:pPr>
            <w:r>
              <w:rPr>
                <w:sz w:val="16"/>
              </w:rPr>
              <w:t>−4.3 to +21.5</w:t>
            </w:r>
          </w:p>
        </w:tc>
        <w:tc>
          <w:tcPr>
            <w:tcW w:w="1196" w:type="dxa"/>
          </w:tcPr>
          <w:p w14:paraId="0B476506" w14:textId="77777777" w:rsidR="00F93FDE" w:rsidRDefault="00000000">
            <w:pPr>
              <w:spacing w:line="240" w:lineRule="auto"/>
              <w:jc w:val="center"/>
            </w:pPr>
            <w:r>
              <w:rPr>
                <w:sz w:val="16"/>
              </w:rPr>
              <w:t>−6.5 to +26.0</w:t>
            </w:r>
          </w:p>
        </w:tc>
        <w:tc>
          <w:tcPr>
            <w:tcW w:w="1196" w:type="dxa"/>
          </w:tcPr>
          <w:p w14:paraId="4CFB4E8D" w14:textId="77777777" w:rsidR="00F93FDE" w:rsidRDefault="00000000">
            <w:pPr>
              <w:spacing w:line="240" w:lineRule="auto"/>
              <w:jc w:val="center"/>
            </w:pPr>
            <w:r>
              <w:rPr>
                <w:sz w:val="16"/>
              </w:rPr>
              <w:t>−11.2 to +22.9</w:t>
            </w:r>
          </w:p>
        </w:tc>
        <w:tc>
          <w:tcPr>
            <w:tcW w:w="1196" w:type="dxa"/>
          </w:tcPr>
          <w:p w14:paraId="600159FA" w14:textId="77777777" w:rsidR="00F93FDE" w:rsidRDefault="00000000">
            <w:pPr>
              <w:spacing w:line="240" w:lineRule="auto"/>
              <w:jc w:val="center"/>
            </w:pPr>
            <w:r>
              <w:rPr>
                <w:sz w:val="16"/>
              </w:rPr>
              <w:t>−8.5 to +27.8</w:t>
            </w:r>
          </w:p>
        </w:tc>
        <w:tc>
          <w:tcPr>
            <w:tcW w:w="1126" w:type="dxa"/>
          </w:tcPr>
          <w:p w14:paraId="2EE5B519" w14:textId="77777777" w:rsidR="00F93FDE" w:rsidRDefault="00000000">
            <w:pPr>
              <w:spacing w:line="240" w:lineRule="auto"/>
              <w:jc w:val="center"/>
            </w:pPr>
            <w:r>
              <w:rPr>
                <w:sz w:val="16"/>
              </w:rPr>
              <w:t>−6.8 to +19.9</w:t>
            </w:r>
          </w:p>
        </w:tc>
      </w:tr>
      <w:tr w:rsidR="00F93FDE" w14:paraId="477E1A21" w14:textId="77777777">
        <w:trPr>
          <w:jc w:val="center"/>
        </w:trPr>
        <w:tc>
          <w:tcPr>
            <w:tcW w:w="2252" w:type="dxa"/>
          </w:tcPr>
          <w:p w14:paraId="5631990A" w14:textId="77777777" w:rsidR="00F93FDE" w:rsidRDefault="00000000">
            <w:pPr>
              <w:spacing w:line="240" w:lineRule="auto"/>
            </w:pPr>
            <w:r>
              <w:rPr>
                <w:sz w:val="16"/>
              </w:rPr>
              <w:t>La Niña &amp; −IOD (n = 6) vs neutral</w:t>
            </w:r>
          </w:p>
        </w:tc>
        <w:tc>
          <w:tcPr>
            <w:tcW w:w="1196" w:type="dxa"/>
          </w:tcPr>
          <w:p w14:paraId="47C909AC" w14:textId="77777777" w:rsidR="00F93FDE" w:rsidRDefault="00000000">
            <w:pPr>
              <w:spacing w:line="240" w:lineRule="auto"/>
              <w:jc w:val="center"/>
            </w:pPr>
            <w:r>
              <w:rPr>
                <w:sz w:val="16"/>
              </w:rPr>
              <w:t xml:space="preserve">+10.2 (0.27; </w:t>
            </w:r>
            <w:r>
              <w:rPr>
                <w:i/>
                <w:sz w:val="16"/>
              </w:rPr>
              <w:t>q</w:t>
            </w:r>
            <w:r>
              <w:rPr>
                <w:sz w:val="16"/>
              </w:rPr>
              <w:t xml:space="preserve"> 0.46)</w:t>
            </w:r>
          </w:p>
        </w:tc>
        <w:tc>
          <w:tcPr>
            <w:tcW w:w="1196" w:type="dxa"/>
          </w:tcPr>
          <w:p w14:paraId="0684DAB0" w14:textId="77777777" w:rsidR="00F93FDE" w:rsidRDefault="00000000">
            <w:pPr>
              <w:spacing w:line="240" w:lineRule="auto"/>
              <w:jc w:val="center"/>
            </w:pPr>
            <w:r>
              <w:rPr>
                <w:sz w:val="16"/>
              </w:rPr>
              <w:t xml:space="preserve">+17.7 (0.050; </w:t>
            </w:r>
            <w:r>
              <w:rPr>
                <w:i/>
                <w:sz w:val="16"/>
              </w:rPr>
              <w:t>q</w:t>
            </w:r>
            <w:r>
              <w:rPr>
                <w:sz w:val="16"/>
              </w:rPr>
              <w:t xml:space="preserve"> 0.14)</w:t>
            </w:r>
          </w:p>
        </w:tc>
        <w:tc>
          <w:tcPr>
            <w:tcW w:w="1196" w:type="dxa"/>
          </w:tcPr>
          <w:p w14:paraId="31C64531" w14:textId="77777777" w:rsidR="00F93FDE" w:rsidRDefault="00000000">
            <w:pPr>
              <w:spacing w:line="240" w:lineRule="auto"/>
              <w:jc w:val="center"/>
            </w:pPr>
            <w:r>
              <w:rPr>
                <w:sz w:val="16"/>
              </w:rPr>
              <w:t xml:space="preserve">+25.5 (0.025; </w:t>
            </w:r>
            <w:r>
              <w:rPr>
                <w:i/>
                <w:sz w:val="16"/>
              </w:rPr>
              <w:t>q</w:t>
            </w:r>
            <w:r>
              <w:rPr>
                <w:sz w:val="16"/>
              </w:rPr>
              <w:t xml:space="preserve"> 0.085)</w:t>
            </w:r>
          </w:p>
        </w:tc>
        <w:tc>
          <w:tcPr>
            <w:tcW w:w="1196" w:type="dxa"/>
          </w:tcPr>
          <w:p w14:paraId="1E592592" w14:textId="77777777" w:rsidR="00F93FDE" w:rsidRDefault="00000000">
            <w:pPr>
              <w:spacing w:line="240" w:lineRule="auto"/>
              <w:jc w:val="center"/>
            </w:pPr>
            <w:r>
              <w:rPr>
                <w:sz w:val="16"/>
              </w:rPr>
              <w:t xml:space="preserve">+26.0 (0.18; </w:t>
            </w:r>
            <w:r>
              <w:rPr>
                <w:i/>
                <w:sz w:val="16"/>
              </w:rPr>
              <w:t>q</w:t>
            </w:r>
            <w:r>
              <w:rPr>
                <w:sz w:val="16"/>
              </w:rPr>
              <w:t xml:space="preserve"> 0.39)</w:t>
            </w:r>
          </w:p>
        </w:tc>
        <w:tc>
          <w:tcPr>
            <w:tcW w:w="1196" w:type="dxa"/>
          </w:tcPr>
          <w:p w14:paraId="5D03116D" w14:textId="77777777" w:rsidR="00F93FDE" w:rsidRDefault="00000000">
            <w:pPr>
              <w:spacing w:line="240" w:lineRule="auto"/>
              <w:jc w:val="center"/>
            </w:pPr>
            <w:r>
              <w:rPr>
                <w:sz w:val="16"/>
              </w:rPr>
              <w:t xml:space="preserve">+19.6 (0.026; </w:t>
            </w:r>
            <w:r>
              <w:rPr>
                <w:i/>
                <w:sz w:val="16"/>
              </w:rPr>
              <w:t>q</w:t>
            </w:r>
            <w:r>
              <w:rPr>
                <w:sz w:val="16"/>
              </w:rPr>
              <w:t xml:space="preserve"> 0.085)</w:t>
            </w:r>
          </w:p>
        </w:tc>
        <w:tc>
          <w:tcPr>
            <w:tcW w:w="1126" w:type="dxa"/>
          </w:tcPr>
          <w:p w14:paraId="59C07610" w14:textId="77777777" w:rsidR="00F93FDE" w:rsidRDefault="00000000">
            <w:pPr>
              <w:spacing w:line="240" w:lineRule="auto"/>
              <w:jc w:val="center"/>
            </w:pPr>
            <w:r>
              <w:rPr>
                <w:sz w:val="16"/>
              </w:rPr>
              <w:t>+20.3 (0.040)</w:t>
            </w:r>
          </w:p>
        </w:tc>
      </w:tr>
      <w:tr w:rsidR="00F93FDE" w14:paraId="5C66E1B2" w14:textId="77777777">
        <w:trPr>
          <w:jc w:val="center"/>
        </w:trPr>
        <w:tc>
          <w:tcPr>
            <w:tcW w:w="2252" w:type="dxa"/>
          </w:tcPr>
          <w:p w14:paraId="4BBD476B" w14:textId="77777777" w:rsidR="00F93FDE" w:rsidRDefault="00000000">
            <w:pPr>
              <w:spacing w:line="240" w:lineRule="auto"/>
            </w:pPr>
            <w:r>
              <w:rPr>
                <w:sz w:val="16"/>
              </w:rPr>
              <w:t xml:space="preserve">   95% bootstrap CI</w:t>
            </w:r>
          </w:p>
        </w:tc>
        <w:tc>
          <w:tcPr>
            <w:tcW w:w="1196" w:type="dxa"/>
          </w:tcPr>
          <w:p w14:paraId="3769AF22" w14:textId="77777777" w:rsidR="00F93FDE" w:rsidRDefault="00000000">
            <w:pPr>
              <w:spacing w:line="240" w:lineRule="auto"/>
              <w:jc w:val="center"/>
            </w:pPr>
            <w:r>
              <w:rPr>
                <w:sz w:val="16"/>
              </w:rPr>
              <w:t>−6.7 to +25.8</w:t>
            </w:r>
          </w:p>
        </w:tc>
        <w:tc>
          <w:tcPr>
            <w:tcW w:w="1196" w:type="dxa"/>
          </w:tcPr>
          <w:p w14:paraId="6C708E54" w14:textId="77777777" w:rsidR="00F93FDE" w:rsidRDefault="00000000">
            <w:pPr>
              <w:spacing w:line="240" w:lineRule="auto"/>
              <w:jc w:val="center"/>
            </w:pPr>
            <w:r>
              <w:rPr>
                <w:sz w:val="16"/>
              </w:rPr>
              <w:t>+2.8 to +32.4</w:t>
            </w:r>
          </w:p>
        </w:tc>
        <w:tc>
          <w:tcPr>
            <w:tcW w:w="1196" w:type="dxa"/>
          </w:tcPr>
          <w:p w14:paraId="35112AB2" w14:textId="77777777" w:rsidR="00F93FDE" w:rsidRDefault="00000000">
            <w:pPr>
              <w:spacing w:line="240" w:lineRule="auto"/>
              <w:jc w:val="center"/>
            </w:pPr>
            <w:r>
              <w:rPr>
                <w:sz w:val="16"/>
              </w:rPr>
              <w:t>+8.0 to +43.5</w:t>
            </w:r>
          </w:p>
        </w:tc>
        <w:tc>
          <w:tcPr>
            <w:tcW w:w="1196" w:type="dxa"/>
          </w:tcPr>
          <w:p w14:paraId="6E9FC401" w14:textId="77777777" w:rsidR="00F93FDE" w:rsidRDefault="00000000">
            <w:pPr>
              <w:spacing w:line="240" w:lineRule="auto"/>
              <w:jc w:val="center"/>
            </w:pPr>
            <w:r>
              <w:rPr>
                <w:sz w:val="16"/>
              </w:rPr>
              <w:t>−1.5 to +59.4</w:t>
            </w:r>
          </w:p>
        </w:tc>
        <w:tc>
          <w:tcPr>
            <w:tcW w:w="1196" w:type="dxa"/>
          </w:tcPr>
          <w:p w14:paraId="022F564C" w14:textId="77777777" w:rsidR="00F93FDE" w:rsidRDefault="00000000">
            <w:pPr>
              <w:spacing w:line="240" w:lineRule="auto"/>
              <w:jc w:val="center"/>
            </w:pPr>
            <w:r>
              <w:rPr>
                <w:sz w:val="16"/>
              </w:rPr>
              <w:t>+5.0 to +33.5</w:t>
            </w:r>
          </w:p>
        </w:tc>
        <w:tc>
          <w:tcPr>
            <w:tcW w:w="1126" w:type="dxa"/>
          </w:tcPr>
          <w:p w14:paraId="6D0E65DE" w14:textId="77777777" w:rsidR="00F93FDE" w:rsidRDefault="00000000">
            <w:pPr>
              <w:spacing w:line="240" w:lineRule="auto"/>
              <w:jc w:val="center"/>
            </w:pPr>
            <w:r>
              <w:rPr>
                <w:sz w:val="16"/>
              </w:rPr>
              <w:t>+4.9 to +36.5</w:t>
            </w:r>
          </w:p>
        </w:tc>
      </w:tr>
      <w:tr w:rsidR="00F93FDE" w14:paraId="7E43E739" w14:textId="77777777">
        <w:trPr>
          <w:jc w:val="center"/>
        </w:trPr>
        <w:tc>
          <w:tcPr>
            <w:tcW w:w="2252" w:type="dxa"/>
          </w:tcPr>
          <w:p w14:paraId="71ED57BB" w14:textId="77777777" w:rsidR="00F93FDE" w:rsidRDefault="00000000">
            <w:pPr>
              <w:spacing w:line="240" w:lineRule="auto"/>
            </w:pPr>
            <w:r>
              <w:rPr>
                <w:sz w:val="16"/>
              </w:rPr>
              <w:t>Neutral mean anomaly (n = 15)</w:t>
            </w:r>
          </w:p>
        </w:tc>
        <w:tc>
          <w:tcPr>
            <w:tcW w:w="1196" w:type="dxa"/>
          </w:tcPr>
          <w:p w14:paraId="394B9A9E" w14:textId="77777777" w:rsidR="00F93FDE" w:rsidRDefault="00000000">
            <w:pPr>
              <w:spacing w:line="240" w:lineRule="auto"/>
              <w:jc w:val="center"/>
            </w:pPr>
            <w:r>
              <w:rPr>
                <w:sz w:val="16"/>
              </w:rPr>
              <w:t>+2.3</w:t>
            </w:r>
          </w:p>
        </w:tc>
        <w:tc>
          <w:tcPr>
            <w:tcW w:w="1196" w:type="dxa"/>
          </w:tcPr>
          <w:p w14:paraId="247778A4" w14:textId="77777777" w:rsidR="00F93FDE" w:rsidRDefault="00000000">
            <w:pPr>
              <w:spacing w:line="240" w:lineRule="auto"/>
              <w:jc w:val="center"/>
            </w:pPr>
            <w:r>
              <w:rPr>
                <w:sz w:val="16"/>
              </w:rPr>
              <w:t>−0.6</w:t>
            </w:r>
          </w:p>
        </w:tc>
        <w:tc>
          <w:tcPr>
            <w:tcW w:w="1196" w:type="dxa"/>
          </w:tcPr>
          <w:p w14:paraId="165BEBDF" w14:textId="77777777" w:rsidR="00F93FDE" w:rsidRDefault="00000000">
            <w:pPr>
              <w:spacing w:line="240" w:lineRule="auto"/>
              <w:jc w:val="center"/>
            </w:pPr>
            <w:r>
              <w:rPr>
                <w:sz w:val="16"/>
              </w:rPr>
              <w:t>−0.2</w:t>
            </w:r>
          </w:p>
        </w:tc>
        <w:tc>
          <w:tcPr>
            <w:tcW w:w="1196" w:type="dxa"/>
          </w:tcPr>
          <w:p w14:paraId="5F7477A4" w14:textId="77777777" w:rsidR="00F93FDE" w:rsidRDefault="00000000">
            <w:pPr>
              <w:spacing w:line="240" w:lineRule="auto"/>
              <w:jc w:val="center"/>
            </w:pPr>
            <w:r>
              <w:rPr>
                <w:sz w:val="16"/>
              </w:rPr>
              <w:t>−0.3</w:t>
            </w:r>
          </w:p>
        </w:tc>
        <w:tc>
          <w:tcPr>
            <w:tcW w:w="1196" w:type="dxa"/>
          </w:tcPr>
          <w:p w14:paraId="121EC02C" w14:textId="77777777" w:rsidR="00F93FDE" w:rsidRDefault="00000000">
            <w:pPr>
              <w:spacing w:line="240" w:lineRule="auto"/>
              <w:jc w:val="center"/>
            </w:pPr>
            <w:r>
              <w:rPr>
                <w:sz w:val="16"/>
              </w:rPr>
              <w:t>−0.7</w:t>
            </w:r>
          </w:p>
        </w:tc>
        <w:tc>
          <w:tcPr>
            <w:tcW w:w="1126" w:type="dxa"/>
          </w:tcPr>
          <w:p w14:paraId="40BF198C" w14:textId="77777777" w:rsidR="00F93FDE" w:rsidRDefault="00000000">
            <w:pPr>
              <w:spacing w:line="240" w:lineRule="auto"/>
              <w:jc w:val="center"/>
            </w:pPr>
            <w:r>
              <w:rPr>
                <w:sz w:val="16"/>
              </w:rPr>
              <w:t>+0.6</w:t>
            </w:r>
          </w:p>
        </w:tc>
      </w:tr>
    </w:tbl>
    <w:p w14:paraId="0E0A6DF8" w14:textId="77777777" w:rsidR="00F93FDE" w:rsidRDefault="00F93FDE"/>
    <w:p w14:paraId="41298B1A" w14:textId="77777777" w:rsidR="00F93FDE" w:rsidRDefault="00000000">
      <w:pPr>
        <w:pStyle w:val="Heading2"/>
      </w:pPr>
      <w:r>
        <w:rPr>
          <w:rFonts w:ascii="Times New Roman" w:eastAsia="Times New Roman" w:hAnsi="Times New Roman" w:cs="Times New Roman"/>
        </w:rPr>
        <w:lastRenderedPageBreak/>
        <w:t>Table S9</w:t>
      </w:r>
    </w:p>
    <w:p w14:paraId="71CA2D46" w14:textId="77777777" w:rsidR="00F93FDE" w:rsidRDefault="00000000">
      <w:pPr>
        <w:keepNext/>
        <w:spacing w:after="80"/>
        <w:jc w:val="both"/>
      </w:pPr>
      <w:r>
        <w:rPr>
          <w:b/>
          <w:sz w:val="22"/>
        </w:rPr>
        <w:t>Table S9.</w:t>
      </w:r>
      <w:r>
        <w:rPr>
          <w:sz w:val="22"/>
        </w:rPr>
        <w:t xml:space="preserve"> CHIRPS v2.0 validation and composites by Natural Region, 1981–2024 (% of the regional mean, Welch </w:t>
      </w:r>
      <w:r>
        <w:rPr>
          <w:i/>
          <w:sz w:val="22"/>
        </w:rPr>
        <w:t>p</w:t>
      </w:r>
      <w:r>
        <w:rPr>
          <w:sz w:val="22"/>
        </w:rPr>
        <w:t xml:space="preserve"> in parentheses; 9 neutral seasons). Driest CHIRPS seasons: 1991/92 (−41.0%), 2023/24 (−29.8%), 1982/83 (−28.4%), 1994/95 (−28.3%), 1981/82 (−28.0%). Fig. S4 shows the monthly evolution by region.</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478"/>
        <w:gridCol w:w="1101"/>
        <w:gridCol w:w="1101"/>
        <w:gridCol w:w="1101"/>
        <w:gridCol w:w="1101"/>
        <w:gridCol w:w="1101"/>
        <w:gridCol w:w="1376"/>
      </w:tblGrid>
      <w:tr w:rsidR="00F93FDE" w14:paraId="4A45C74A" w14:textId="77777777">
        <w:trPr>
          <w:tblHeader/>
          <w:jc w:val="center"/>
        </w:trPr>
        <w:tc>
          <w:tcPr>
            <w:tcW w:w="2478" w:type="dxa"/>
            <w:tcBorders>
              <w:bottom w:val="single" w:sz="6" w:space="0" w:color="000000"/>
            </w:tcBorders>
          </w:tcPr>
          <w:p w14:paraId="7437C58C" w14:textId="77777777" w:rsidR="00F93FDE" w:rsidRDefault="00000000">
            <w:pPr>
              <w:spacing w:line="240" w:lineRule="auto"/>
            </w:pPr>
            <w:r>
              <w:rPr>
                <w:b/>
                <w:sz w:val="16"/>
              </w:rPr>
              <w:t>Quantity</w:t>
            </w:r>
          </w:p>
        </w:tc>
        <w:tc>
          <w:tcPr>
            <w:tcW w:w="1101" w:type="dxa"/>
            <w:tcBorders>
              <w:bottom w:val="single" w:sz="6" w:space="0" w:color="000000"/>
            </w:tcBorders>
          </w:tcPr>
          <w:p w14:paraId="1AA27416" w14:textId="77777777" w:rsidR="00F93FDE" w:rsidRDefault="00000000">
            <w:pPr>
              <w:spacing w:line="240" w:lineRule="auto"/>
              <w:jc w:val="center"/>
            </w:pPr>
            <w:r>
              <w:rPr>
                <w:b/>
                <w:sz w:val="16"/>
              </w:rPr>
              <w:t>NR I</w:t>
            </w:r>
          </w:p>
        </w:tc>
        <w:tc>
          <w:tcPr>
            <w:tcW w:w="1101" w:type="dxa"/>
            <w:tcBorders>
              <w:bottom w:val="single" w:sz="6" w:space="0" w:color="000000"/>
            </w:tcBorders>
          </w:tcPr>
          <w:p w14:paraId="654C3CF1" w14:textId="77777777" w:rsidR="00F93FDE" w:rsidRDefault="00000000">
            <w:pPr>
              <w:spacing w:line="240" w:lineRule="auto"/>
              <w:jc w:val="center"/>
            </w:pPr>
            <w:r>
              <w:rPr>
                <w:b/>
                <w:sz w:val="16"/>
              </w:rPr>
              <w:t>NR II</w:t>
            </w:r>
          </w:p>
        </w:tc>
        <w:tc>
          <w:tcPr>
            <w:tcW w:w="1101" w:type="dxa"/>
            <w:tcBorders>
              <w:bottom w:val="single" w:sz="6" w:space="0" w:color="000000"/>
            </w:tcBorders>
          </w:tcPr>
          <w:p w14:paraId="38CAD84C" w14:textId="77777777" w:rsidR="00F93FDE" w:rsidRDefault="00000000">
            <w:pPr>
              <w:spacing w:line="240" w:lineRule="auto"/>
              <w:jc w:val="center"/>
            </w:pPr>
            <w:r>
              <w:rPr>
                <w:b/>
                <w:sz w:val="16"/>
              </w:rPr>
              <w:t>NR III</w:t>
            </w:r>
          </w:p>
        </w:tc>
        <w:tc>
          <w:tcPr>
            <w:tcW w:w="1101" w:type="dxa"/>
            <w:tcBorders>
              <w:bottom w:val="single" w:sz="6" w:space="0" w:color="000000"/>
            </w:tcBorders>
          </w:tcPr>
          <w:p w14:paraId="58D8A0EB" w14:textId="77777777" w:rsidR="00F93FDE" w:rsidRDefault="00000000">
            <w:pPr>
              <w:spacing w:line="240" w:lineRule="auto"/>
              <w:jc w:val="center"/>
            </w:pPr>
            <w:r>
              <w:rPr>
                <w:b/>
                <w:sz w:val="16"/>
              </w:rPr>
              <w:t>NR IV</w:t>
            </w:r>
          </w:p>
        </w:tc>
        <w:tc>
          <w:tcPr>
            <w:tcW w:w="1101" w:type="dxa"/>
            <w:tcBorders>
              <w:bottom w:val="single" w:sz="6" w:space="0" w:color="000000"/>
            </w:tcBorders>
          </w:tcPr>
          <w:p w14:paraId="09A231E3" w14:textId="77777777" w:rsidR="00F93FDE" w:rsidRDefault="00000000">
            <w:pPr>
              <w:spacing w:line="240" w:lineRule="auto"/>
              <w:jc w:val="center"/>
            </w:pPr>
            <w:r>
              <w:rPr>
                <w:b/>
                <w:sz w:val="16"/>
              </w:rPr>
              <w:t>NR V</w:t>
            </w:r>
          </w:p>
        </w:tc>
        <w:tc>
          <w:tcPr>
            <w:tcW w:w="1376" w:type="dxa"/>
            <w:tcBorders>
              <w:bottom w:val="single" w:sz="6" w:space="0" w:color="000000"/>
            </w:tcBorders>
          </w:tcPr>
          <w:p w14:paraId="2E609520" w14:textId="77777777" w:rsidR="00F93FDE" w:rsidRDefault="00000000">
            <w:pPr>
              <w:spacing w:line="240" w:lineRule="auto"/>
              <w:jc w:val="center"/>
            </w:pPr>
            <w:r>
              <w:rPr>
                <w:b/>
                <w:sz w:val="16"/>
              </w:rPr>
              <w:t>National</w:t>
            </w:r>
          </w:p>
        </w:tc>
      </w:tr>
      <w:tr w:rsidR="00F93FDE" w14:paraId="77BDDD0A" w14:textId="77777777">
        <w:trPr>
          <w:jc w:val="center"/>
        </w:trPr>
        <w:tc>
          <w:tcPr>
            <w:tcW w:w="2478" w:type="dxa"/>
          </w:tcPr>
          <w:p w14:paraId="71FB337A" w14:textId="77777777" w:rsidR="00F93FDE" w:rsidRDefault="00000000">
            <w:pPr>
              <w:spacing w:line="240" w:lineRule="auto"/>
            </w:pPr>
            <w:r>
              <w:rPr>
                <w:sz w:val="16"/>
              </w:rPr>
              <w:t>Station–CHIRPS r, 1981–2017</w:t>
            </w:r>
          </w:p>
        </w:tc>
        <w:tc>
          <w:tcPr>
            <w:tcW w:w="1101" w:type="dxa"/>
          </w:tcPr>
          <w:p w14:paraId="4CF2C81B" w14:textId="77777777" w:rsidR="00F93FDE" w:rsidRDefault="00000000">
            <w:pPr>
              <w:spacing w:line="240" w:lineRule="auto"/>
              <w:jc w:val="center"/>
            </w:pPr>
            <w:r>
              <w:rPr>
                <w:sz w:val="16"/>
              </w:rPr>
              <w:t>0.66</w:t>
            </w:r>
          </w:p>
        </w:tc>
        <w:tc>
          <w:tcPr>
            <w:tcW w:w="1101" w:type="dxa"/>
          </w:tcPr>
          <w:p w14:paraId="18F38628" w14:textId="77777777" w:rsidR="00F93FDE" w:rsidRDefault="00000000">
            <w:pPr>
              <w:spacing w:line="240" w:lineRule="auto"/>
              <w:jc w:val="center"/>
            </w:pPr>
            <w:r>
              <w:rPr>
                <w:sz w:val="16"/>
              </w:rPr>
              <w:t>0.89</w:t>
            </w:r>
          </w:p>
        </w:tc>
        <w:tc>
          <w:tcPr>
            <w:tcW w:w="1101" w:type="dxa"/>
          </w:tcPr>
          <w:p w14:paraId="516E77E9" w14:textId="77777777" w:rsidR="00F93FDE" w:rsidRDefault="00000000">
            <w:pPr>
              <w:spacing w:line="240" w:lineRule="auto"/>
              <w:jc w:val="center"/>
            </w:pPr>
            <w:r>
              <w:rPr>
                <w:sz w:val="16"/>
              </w:rPr>
              <w:t>0.89</w:t>
            </w:r>
          </w:p>
        </w:tc>
        <w:tc>
          <w:tcPr>
            <w:tcW w:w="1101" w:type="dxa"/>
          </w:tcPr>
          <w:p w14:paraId="15FAF525" w14:textId="77777777" w:rsidR="00F93FDE" w:rsidRDefault="00000000">
            <w:pPr>
              <w:spacing w:line="240" w:lineRule="auto"/>
              <w:jc w:val="center"/>
            </w:pPr>
            <w:r>
              <w:rPr>
                <w:sz w:val="16"/>
              </w:rPr>
              <w:t>0.76</w:t>
            </w:r>
          </w:p>
        </w:tc>
        <w:tc>
          <w:tcPr>
            <w:tcW w:w="1101" w:type="dxa"/>
          </w:tcPr>
          <w:p w14:paraId="579B5B91" w14:textId="77777777" w:rsidR="00F93FDE" w:rsidRDefault="00000000">
            <w:pPr>
              <w:spacing w:line="240" w:lineRule="auto"/>
              <w:jc w:val="center"/>
            </w:pPr>
            <w:r>
              <w:rPr>
                <w:sz w:val="16"/>
              </w:rPr>
              <w:t>0.86</w:t>
            </w:r>
          </w:p>
        </w:tc>
        <w:tc>
          <w:tcPr>
            <w:tcW w:w="1376" w:type="dxa"/>
          </w:tcPr>
          <w:p w14:paraId="7E149C51" w14:textId="77777777" w:rsidR="00F93FDE" w:rsidRDefault="00000000">
            <w:pPr>
              <w:spacing w:line="240" w:lineRule="auto"/>
              <w:jc w:val="center"/>
            </w:pPr>
            <w:r>
              <w:rPr>
                <w:sz w:val="16"/>
              </w:rPr>
              <w:t>0.89</w:t>
            </w:r>
          </w:p>
        </w:tc>
      </w:tr>
      <w:tr w:rsidR="00F93FDE" w14:paraId="2BBBF87E" w14:textId="77777777">
        <w:trPr>
          <w:jc w:val="center"/>
        </w:trPr>
        <w:tc>
          <w:tcPr>
            <w:tcW w:w="2478" w:type="dxa"/>
          </w:tcPr>
          <w:p w14:paraId="49D5AE29" w14:textId="77777777" w:rsidR="00F93FDE" w:rsidRDefault="00000000">
            <w:pPr>
              <w:spacing w:line="240" w:lineRule="auto"/>
            </w:pPr>
            <w:r>
              <w:rPr>
                <w:sz w:val="16"/>
              </w:rPr>
              <w:t>CHIRPS mean ONDJFM (mm)</w:t>
            </w:r>
          </w:p>
        </w:tc>
        <w:tc>
          <w:tcPr>
            <w:tcW w:w="1101" w:type="dxa"/>
          </w:tcPr>
          <w:p w14:paraId="25873988" w14:textId="77777777" w:rsidR="00F93FDE" w:rsidRDefault="00000000">
            <w:pPr>
              <w:spacing w:line="240" w:lineRule="auto"/>
              <w:jc w:val="center"/>
            </w:pPr>
            <w:r>
              <w:rPr>
                <w:sz w:val="16"/>
              </w:rPr>
              <w:t>1214</w:t>
            </w:r>
          </w:p>
        </w:tc>
        <w:tc>
          <w:tcPr>
            <w:tcW w:w="1101" w:type="dxa"/>
          </w:tcPr>
          <w:p w14:paraId="4FB6D9B1" w14:textId="77777777" w:rsidR="00F93FDE" w:rsidRDefault="00000000">
            <w:pPr>
              <w:spacing w:line="240" w:lineRule="auto"/>
              <w:jc w:val="center"/>
            </w:pPr>
            <w:r>
              <w:rPr>
                <w:sz w:val="16"/>
              </w:rPr>
              <w:t>733</w:t>
            </w:r>
          </w:p>
        </w:tc>
        <w:tc>
          <w:tcPr>
            <w:tcW w:w="1101" w:type="dxa"/>
          </w:tcPr>
          <w:p w14:paraId="34CA397D" w14:textId="77777777" w:rsidR="00F93FDE" w:rsidRDefault="00000000">
            <w:pPr>
              <w:spacing w:line="240" w:lineRule="auto"/>
              <w:jc w:val="center"/>
            </w:pPr>
            <w:r>
              <w:rPr>
                <w:sz w:val="16"/>
              </w:rPr>
              <w:t>641</w:t>
            </w:r>
          </w:p>
        </w:tc>
        <w:tc>
          <w:tcPr>
            <w:tcW w:w="1101" w:type="dxa"/>
          </w:tcPr>
          <w:p w14:paraId="4D0C3040" w14:textId="77777777" w:rsidR="00F93FDE" w:rsidRDefault="00000000">
            <w:pPr>
              <w:spacing w:line="240" w:lineRule="auto"/>
              <w:jc w:val="center"/>
            </w:pPr>
            <w:r>
              <w:rPr>
                <w:sz w:val="16"/>
              </w:rPr>
              <w:t>583</w:t>
            </w:r>
          </w:p>
        </w:tc>
        <w:tc>
          <w:tcPr>
            <w:tcW w:w="1101" w:type="dxa"/>
          </w:tcPr>
          <w:p w14:paraId="67A3D7CC" w14:textId="77777777" w:rsidR="00F93FDE" w:rsidRDefault="00000000">
            <w:pPr>
              <w:spacing w:line="240" w:lineRule="auto"/>
              <w:jc w:val="center"/>
            </w:pPr>
            <w:r>
              <w:rPr>
                <w:sz w:val="16"/>
              </w:rPr>
              <w:t>490</w:t>
            </w:r>
          </w:p>
        </w:tc>
        <w:tc>
          <w:tcPr>
            <w:tcW w:w="1376" w:type="dxa"/>
          </w:tcPr>
          <w:p w14:paraId="139A9111" w14:textId="77777777" w:rsidR="00F93FDE" w:rsidRDefault="00000000">
            <w:pPr>
              <w:spacing w:line="240" w:lineRule="auto"/>
              <w:jc w:val="center"/>
            </w:pPr>
            <w:r>
              <w:rPr>
                <w:sz w:val="16"/>
              </w:rPr>
              <w:t>587</w:t>
            </w:r>
          </w:p>
        </w:tc>
      </w:tr>
      <w:tr w:rsidR="00F93FDE" w14:paraId="0A98A5B7" w14:textId="77777777">
        <w:trPr>
          <w:jc w:val="center"/>
        </w:trPr>
        <w:tc>
          <w:tcPr>
            <w:tcW w:w="2478" w:type="dxa"/>
          </w:tcPr>
          <w:p w14:paraId="6538BFE8" w14:textId="77777777" w:rsidR="00F93FDE" w:rsidRDefault="00000000">
            <w:pPr>
              <w:spacing w:line="240" w:lineRule="auto"/>
            </w:pPr>
            <w:r>
              <w:rPr>
                <w:sz w:val="16"/>
              </w:rPr>
              <w:t>El Niño (n = 15) vs other</w:t>
            </w:r>
          </w:p>
        </w:tc>
        <w:tc>
          <w:tcPr>
            <w:tcW w:w="1101" w:type="dxa"/>
          </w:tcPr>
          <w:p w14:paraId="4D2701B8" w14:textId="77777777" w:rsidR="00F93FDE" w:rsidRDefault="00000000">
            <w:pPr>
              <w:spacing w:line="240" w:lineRule="auto"/>
              <w:jc w:val="center"/>
            </w:pPr>
            <w:r>
              <w:rPr>
                <w:sz w:val="16"/>
              </w:rPr>
              <w:t>−31.9 (&lt;0.001)</w:t>
            </w:r>
          </w:p>
        </w:tc>
        <w:tc>
          <w:tcPr>
            <w:tcW w:w="1101" w:type="dxa"/>
          </w:tcPr>
          <w:p w14:paraId="6C79D2E6" w14:textId="77777777" w:rsidR="00F93FDE" w:rsidRDefault="00000000">
            <w:pPr>
              <w:spacing w:line="240" w:lineRule="auto"/>
              <w:jc w:val="center"/>
            </w:pPr>
            <w:r>
              <w:rPr>
                <w:sz w:val="16"/>
              </w:rPr>
              <w:t>−24.4 (&lt;0.001)</w:t>
            </w:r>
          </w:p>
        </w:tc>
        <w:tc>
          <w:tcPr>
            <w:tcW w:w="1101" w:type="dxa"/>
          </w:tcPr>
          <w:p w14:paraId="189CA057" w14:textId="77777777" w:rsidR="00F93FDE" w:rsidRDefault="00000000">
            <w:pPr>
              <w:spacing w:line="240" w:lineRule="auto"/>
              <w:jc w:val="center"/>
            </w:pPr>
            <w:r>
              <w:rPr>
                <w:sz w:val="16"/>
              </w:rPr>
              <w:t>−27.9 (&lt;0.001)</w:t>
            </w:r>
          </w:p>
        </w:tc>
        <w:tc>
          <w:tcPr>
            <w:tcW w:w="1101" w:type="dxa"/>
          </w:tcPr>
          <w:p w14:paraId="4BBFFAE7" w14:textId="77777777" w:rsidR="00F93FDE" w:rsidRDefault="00000000">
            <w:pPr>
              <w:spacing w:line="240" w:lineRule="auto"/>
              <w:jc w:val="center"/>
            </w:pPr>
            <w:r>
              <w:rPr>
                <w:sz w:val="16"/>
              </w:rPr>
              <w:t>−23.7 (&lt;0.001)</w:t>
            </w:r>
          </w:p>
        </w:tc>
        <w:tc>
          <w:tcPr>
            <w:tcW w:w="1101" w:type="dxa"/>
          </w:tcPr>
          <w:p w14:paraId="1F094CD5" w14:textId="77777777" w:rsidR="00F93FDE" w:rsidRDefault="00000000">
            <w:pPr>
              <w:spacing w:line="240" w:lineRule="auto"/>
              <w:jc w:val="center"/>
            </w:pPr>
            <w:r>
              <w:rPr>
                <w:sz w:val="16"/>
              </w:rPr>
              <w:t>−26.1 (&lt;0.001)</w:t>
            </w:r>
          </w:p>
        </w:tc>
        <w:tc>
          <w:tcPr>
            <w:tcW w:w="1376" w:type="dxa"/>
          </w:tcPr>
          <w:p w14:paraId="42D543D9" w14:textId="77777777" w:rsidR="00F93FDE" w:rsidRDefault="00000000">
            <w:pPr>
              <w:spacing w:line="240" w:lineRule="auto"/>
              <w:jc w:val="center"/>
            </w:pPr>
            <w:r>
              <w:rPr>
                <w:sz w:val="16"/>
              </w:rPr>
              <w:t>−25.5 (&lt;0.001)</w:t>
            </w:r>
          </w:p>
        </w:tc>
      </w:tr>
      <w:tr w:rsidR="00F93FDE" w14:paraId="28DEF2A9" w14:textId="77777777">
        <w:trPr>
          <w:jc w:val="center"/>
        </w:trPr>
        <w:tc>
          <w:tcPr>
            <w:tcW w:w="2478" w:type="dxa"/>
          </w:tcPr>
          <w:p w14:paraId="1D1A14B5" w14:textId="77777777" w:rsidR="00F93FDE" w:rsidRDefault="00000000">
            <w:pPr>
              <w:spacing w:line="240" w:lineRule="auto"/>
            </w:pPr>
            <w:r>
              <w:rPr>
                <w:sz w:val="16"/>
              </w:rPr>
              <w:t>La Niña (n = 18) vs other</w:t>
            </w:r>
          </w:p>
        </w:tc>
        <w:tc>
          <w:tcPr>
            <w:tcW w:w="1101" w:type="dxa"/>
          </w:tcPr>
          <w:p w14:paraId="0C991237" w14:textId="77777777" w:rsidR="00F93FDE" w:rsidRDefault="00000000">
            <w:pPr>
              <w:spacing w:line="240" w:lineRule="auto"/>
              <w:jc w:val="center"/>
            </w:pPr>
            <w:r>
              <w:rPr>
                <w:sz w:val="16"/>
              </w:rPr>
              <w:t>+27.2 (&lt;0.001)</w:t>
            </w:r>
          </w:p>
        </w:tc>
        <w:tc>
          <w:tcPr>
            <w:tcW w:w="1101" w:type="dxa"/>
          </w:tcPr>
          <w:p w14:paraId="675C6CC5" w14:textId="77777777" w:rsidR="00F93FDE" w:rsidRDefault="00000000">
            <w:pPr>
              <w:spacing w:line="240" w:lineRule="auto"/>
              <w:jc w:val="center"/>
            </w:pPr>
            <w:r>
              <w:rPr>
                <w:sz w:val="16"/>
              </w:rPr>
              <w:t>+24.3 (&lt;0.001)</w:t>
            </w:r>
          </w:p>
        </w:tc>
        <w:tc>
          <w:tcPr>
            <w:tcW w:w="1101" w:type="dxa"/>
          </w:tcPr>
          <w:p w14:paraId="5FC5A286" w14:textId="77777777" w:rsidR="00F93FDE" w:rsidRDefault="00000000">
            <w:pPr>
              <w:spacing w:line="240" w:lineRule="auto"/>
              <w:jc w:val="center"/>
            </w:pPr>
            <w:r>
              <w:rPr>
                <w:sz w:val="16"/>
              </w:rPr>
              <w:t>+25.8 (&lt;0.001)</w:t>
            </w:r>
          </w:p>
        </w:tc>
        <w:tc>
          <w:tcPr>
            <w:tcW w:w="1101" w:type="dxa"/>
          </w:tcPr>
          <w:p w14:paraId="3BF8CA2B" w14:textId="77777777" w:rsidR="00F93FDE" w:rsidRDefault="00000000">
            <w:pPr>
              <w:spacing w:line="240" w:lineRule="auto"/>
              <w:jc w:val="center"/>
            </w:pPr>
            <w:r>
              <w:rPr>
                <w:sz w:val="16"/>
              </w:rPr>
              <w:t>+22.7 (&lt;0.001)</w:t>
            </w:r>
          </w:p>
        </w:tc>
        <w:tc>
          <w:tcPr>
            <w:tcW w:w="1101" w:type="dxa"/>
          </w:tcPr>
          <w:p w14:paraId="5270A524" w14:textId="77777777" w:rsidR="00F93FDE" w:rsidRDefault="00000000">
            <w:pPr>
              <w:spacing w:line="240" w:lineRule="auto"/>
              <w:jc w:val="center"/>
            </w:pPr>
            <w:r>
              <w:rPr>
                <w:sz w:val="16"/>
              </w:rPr>
              <w:t>+23.0 (&lt;0.001)</w:t>
            </w:r>
          </w:p>
        </w:tc>
        <w:tc>
          <w:tcPr>
            <w:tcW w:w="1376" w:type="dxa"/>
          </w:tcPr>
          <w:p w14:paraId="467C47E5" w14:textId="77777777" w:rsidR="00F93FDE" w:rsidRDefault="00000000">
            <w:pPr>
              <w:spacing w:line="240" w:lineRule="auto"/>
              <w:jc w:val="center"/>
            </w:pPr>
            <w:r>
              <w:rPr>
                <w:sz w:val="16"/>
              </w:rPr>
              <w:t>+23.8 (&lt;0.001)</w:t>
            </w:r>
          </w:p>
        </w:tc>
      </w:tr>
      <w:tr w:rsidR="00F93FDE" w14:paraId="7A4DDA8D" w14:textId="77777777">
        <w:trPr>
          <w:jc w:val="center"/>
        </w:trPr>
        <w:tc>
          <w:tcPr>
            <w:tcW w:w="2478" w:type="dxa"/>
          </w:tcPr>
          <w:p w14:paraId="0C100867" w14:textId="77777777" w:rsidR="00F93FDE" w:rsidRDefault="00000000">
            <w:pPr>
              <w:spacing w:line="240" w:lineRule="auto"/>
            </w:pPr>
            <w:r>
              <w:rPr>
                <w:sz w:val="16"/>
              </w:rPr>
              <w:t>Positive IOD (n = 10) vs other</w:t>
            </w:r>
          </w:p>
        </w:tc>
        <w:tc>
          <w:tcPr>
            <w:tcW w:w="1101" w:type="dxa"/>
          </w:tcPr>
          <w:p w14:paraId="5E1F0413" w14:textId="77777777" w:rsidR="00F93FDE" w:rsidRDefault="00000000">
            <w:pPr>
              <w:spacing w:line="240" w:lineRule="auto"/>
              <w:jc w:val="center"/>
            </w:pPr>
            <w:r>
              <w:rPr>
                <w:sz w:val="16"/>
              </w:rPr>
              <w:t>−27.3 (&lt;0.001)</w:t>
            </w:r>
          </w:p>
        </w:tc>
        <w:tc>
          <w:tcPr>
            <w:tcW w:w="1101" w:type="dxa"/>
          </w:tcPr>
          <w:p w14:paraId="66EC30A1" w14:textId="77777777" w:rsidR="00F93FDE" w:rsidRDefault="00000000">
            <w:pPr>
              <w:spacing w:line="240" w:lineRule="auto"/>
              <w:jc w:val="center"/>
            </w:pPr>
            <w:r>
              <w:rPr>
                <w:sz w:val="16"/>
              </w:rPr>
              <w:t>−23.7 (&lt;0.001)</w:t>
            </w:r>
          </w:p>
        </w:tc>
        <w:tc>
          <w:tcPr>
            <w:tcW w:w="1101" w:type="dxa"/>
          </w:tcPr>
          <w:p w14:paraId="0E1287A1" w14:textId="77777777" w:rsidR="00F93FDE" w:rsidRDefault="00000000">
            <w:pPr>
              <w:spacing w:line="240" w:lineRule="auto"/>
              <w:jc w:val="center"/>
            </w:pPr>
            <w:r>
              <w:rPr>
                <w:sz w:val="16"/>
              </w:rPr>
              <w:t>−28.2 (&lt;0.001)</w:t>
            </w:r>
          </w:p>
        </w:tc>
        <w:tc>
          <w:tcPr>
            <w:tcW w:w="1101" w:type="dxa"/>
          </w:tcPr>
          <w:p w14:paraId="77E9D79E" w14:textId="77777777" w:rsidR="00F93FDE" w:rsidRDefault="00000000">
            <w:pPr>
              <w:spacing w:line="240" w:lineRule="auto"/>
              <w:jc w:val="center"/>
            </w:pPr>
            <w:r>
              <w:rPr>
                <w:sz w:val="16"/>
              </w:rPr>
              <w:t>−25.5 (&lt;0.001)</w:t>
            </w:r>
          </w:p>
        </w:tc>
        <w:tc>
          <w:tcPr>
            <w:tcW w:w="1101" w:type="dxa"/>
          </w:tcPr>
          <w:p w14:paraId="6101C813" w14:textId="77777777" w:rsidR="00F93FDE" w:rsidRDefault="00000000">
            <w:pPr>
              <w:spacing w:line="240" w:lineRule="auto"/>
              <w:jc w:val="center"/>
            </w:pPr>
            <w:r>
              <w:rPr>
                <w:sz w:val="16"/>
              </w:rPr>
              <w:t>−25.1 (&lt;0.001)</w:t>
            </w:r>
          </w:p>
        </w:tc>
        <w:tc>
          <w:tcPr>
            <w:tcW w:w="1376" w:type="dxa"/>
          </w:tcPr>
          <w:p w14:paraId="1C656E86" w14:textId="77777777" w:rsidR="00F93FDE" w:rsidRDefault="00000000">
            <w:pPr>
              <w:spacing w:line="240" w:lineRule="auto"/>
              <w:jc w:val="center"/>
            </w:pPr>
            <w:r>
              <w:rPr>
                <w:sz w:val="16"/>
              </w:rPr>
              <w:t>−25.5 (&lt;0.001)</w:t>
            </w:r>
          </w:p>
        </w:tc>
      </w:tr>
      <w:tr w:rsidR="00F93FDE" w14:paraId="75326150" w14:textId="77777777">
        <w:trPr>
          <w:jc w:val="center"/>
        </w:trPr>
        <w:tc>
          <w:tcPr>
            <w:tcW w:w="2478" w:type="dxa"/>
          </w:tcPr>
          <w:p w14:paraId="17C64531" w14:textId="77777777" w:rsidR="00F93FDE" w:rsidRDefault="00000000">
            <w:pPr>
              <w:spacing w:line="240" w:lineRule="auto"/>
            </w:pPr>
            <w:r>
              <w:rPr>
                <w:sz w:val="16"/>
              </w:rPr>
              <w:t>Negative IOD (n = 7) vs other</w:t>
            </w:r>
          </w:p>
        </w:tc>
        <w:tc>
          <w:tcPr>
            <w:tcW w:w="1101" w:type="dxa"/>
          </w:tcPr>
          <w:p w14:paraId="2C5926EB" w14:textId="77777777" w:rsidR="00F93FDE" w:rsidRDefault="00000000">
            <w:pPr>
              <w:spacing w:line="240" w:lineRule="auto"/>
              <w:jc w:val="center"/>
            </w:pPr>
            <w:r>
              <w:rPr>
                <w:sz w:val="16"/>
              </w:rPr>
              <w:t>+25.1 (0.041)</w:t>
            </w:r>
          </w:p>
        </w:tc>
        <w:tc>
          <w:tcPr>
            <w:tcW w:w="1101" w:type="dxa"/>
          </w:tcPr>
          <w:p w14:paraId="7336CF19" w14:textId="77777777" w:rsidR="00F93FDE" w:rsidRDefault="00000000">
            <w:pPr>
              <w:spacing w:line="240" w:lineRule="auto"/>
              <w:jc w:val="center"/>
            </w:pPr>
            <w:r>
              <w:rPr>
                <w:sz w:val="16"/>
              </w:rPr>
              <w:t>+19.7 (0.071)</w:t>
            </w:r>
          </w:p>
        </w:tc>
        <w:tc>
          <w:tcPr>
            <w:tcW w:w="1101" w:type="dxa"/>
          </w:tcPr>
          <w:p w14:paraId="18B3E819" w14:textId="77777777" w:rsidR="00F93FDE" w:rsidRDefault="00000000">
            <w:pPr>
              <w:spacing w:line="240" w:lineRule="auto"/>
              <w:jc w:val="center"/>
            </w:pPr>
            <w:r>
              <w:rPr>
                <w:sz w:val="16"/>
              </w:rPr>
              <w:t>+21.3 (0.086)</w:t>
            </w:r>
          </w:p>
        </w:tc>
        <w:tc>
          <w:tcPr>
            <w:tcW w:w="1101" w:type="dxa"/>
          </w:tcPr>
          <w:p w14:paraId="48DBBDDB" w14:textId="77777777" w:rsidR="00F93FDE" w:rsidRDefault="00000000">
            <w:pPr>
              <w:spacing w:line="240" w:lineRule="auto"/>
              <w:jc w:val="center"/>
            </w:pPr>
            <w:r>
              <w:rPr>
                <w:sz w:val="16"/>
              </w:rPr>
              <w:t>+21.2 (0.064)</w:t>
            </w:r>
          </w:p>
        </w:tc>
        <w:tc>
          <w:tcPr>
            <w:tcW w:w="1101" w:type="dxa"/>
          </w:tcPr>
          <w:p w14:paraId="310F4BEF" w14:textId="77777777" w:rsidR="00F93FDE" w:rsidRDefault="00000000">
            <w:pPr>
              <w:spacing w:line="240" w:lineRule="auto"/>
              <w:jc w:val="center"/>
            </w:pPr>
            <w:r>
              <w:rPr>
                <w:sz w:val="16"/>
              </w:rPr>
              <w:t>+21.1 (0.076)</w:t>
            </w:r>
          </w:p>
        </w:tc>
        <w:tc>
          <w:tcPr>
            <w:tcW w:w="1376" w:type="dxa"/>
          </w:tcPr>
          <w:p w14:paraId="32E0CD57" w14:textId="77777777" w:rsidR="00F93FDE" w:rsidRDefault="00000000">
            <w:pPr>
              <w:spacing w:line="240" w:lineRule="auto"/>
              <w:jc w:val="center"/>
            </w:pPr>
            <w:r>
              <w:rPr>
                <w:sz w:val="16"/>
              </w:rPr>
              <w:t>+21.0 (0.064)</w:t>
            </w:r>
          </w:p>
        </w:tc>
      </w:tr>
      <w:tr w:rsidR="00F93FDE" w14:paraId="3D043122" w14:textId="77777777">
        <w:trPr>
          <w:jc w:val="center"/>
        </w:trPr>
        <w:tc>
          <w:tcPr>
            <w:tcW w:w="2478" w:type="dxa"/>
          </w:tcPr>
          <w:p w14:paraId="28CC2AAE" w14:textId="77777777" w:rsidR="00F93FDE" w:rsidRDefault="00000000">
            <w:pPr>
              <w:spacing w:line="240" w:lineRule="auto"/>
            </w:pPr>
            <w:r>
              <w:rPr>
                <w:sz w:val="16"/>
              </w:rPr>
              <w:t>El Niño &amp; +IOD (n = 10) vs neutral</w:t>
            </w:r>
          </w:p>
        </w:tc>
        <w:tc>
          <w:tcPr>
            <w:tcW w:w="1101" w:type="dxa"/>
          </w:tcPr>
          <w:p w14:paraId="3B8E2F5A" w14:textId="77777777" w:rsidR="00F93FDE" w:rsidRDefault="00000000">
            <w:pPr>
              <w:spacing w:line="240" w:lineRule="auto"/>
              <w:jc w:val="center"/>
            </w:pPr>
            <w:r>
              <w:rPr>
                <w:sz w:val="16"/>
              </w:rPr>
              <w:t>−20.0 (0.002)</w:t>
            </w:r>
          </w:p>
        </w:tc>
        <w:tc>
          <w:tcPr>
            <w:tcW w:w="1101" w:type="dxa"/>
          </w:tcPr>
          <w:p w14:paraId="58BB56E0" w14:textId="77777777" w:rsidR="00F93FDE" w:rsidRDefault="00000000">
            <w:pPr>
              <w:spacing w:line="240" w:lineRule="auto"/>
              <w:jc w:val="center"/>
            </w:pPr>
            <w:r>
              <w:rPr>
                <w:sz w:val="16"/>
              </w:rPr>
              <w:t>−13.7 (0.033)</w:t>
            </w:r>
          </w:p>
        </w:tc>
        <w:tc>
          <w:tcPr>
            <w:tcW w:w="1101" w:type="dxa"/>
          </w:tcPr>
          <w:p w14:paraId="2600BEA5" w14:textId="77777777" w:rsidR="00F93FDE" w:rsidRDefault="00000000">
            <w:pPr>
              <w:spacing w:line="240" w:lineRule="auto"/>
              <w:jc w:val="center"/>
            </w:pPr>
            <w:r>
              <w:rPr>
                <w:sz w:val="16"/>
              </w:rPr>
              <w:t>−16.3 (0.016)</w:t>
            </w:r>
          </w:p>
        </w:tc>
        <w:tc>
          <w:tcPr>
            <w:tcW w:w="1101" w:type="dxa"/>
          </w:tcPr>
          <w:p w14:paraId="059E8FAB" w14:textId="77777777" w:rsidR="00F93FDE" w:rsidRDefault="00000000">
            <w:pPr>
              <w:spacing w:line="240" w:lineRule="auto"/>
              <w:jc w:val="center"/>
            </w:pPr>
            <w:r>
              <w:rPr>
                <w:sz w:val="16"/>
              </w:rPr>
              <w:t>−13.1 (0.062)</w:t>
            </w:r>
          </w:p>
        </w:tc>
        <w:tc>
          <w:tcPr>
            <w:tcW w:w="1101" w:type="dxa"/>
          </w:tcPr>
          <w:p w14:paraId="2EFA50CA" w14:textId="77777777" w:rsidR="00F93FDE" w:rsidRDefault="00000000">
            <w:pPr>
              <w:spacing w:line="240" w:lineRule="auto"/>
              <w:jc w:val="center"/>
            </w:pPr>
            <w:r>
              <w:rPr>
                <w:sz w:val="16"/>
              </w:rPr>
              <w:t>−14.4 (0.047)</w:t>
            </w:r>
          </w:p>
        </w:tc>
        <w:tc>
          <w:tcPr>
            <w:tcW w:w="1376" w:type="dxa"/>
          </w:tcPr>
          <w:p w14:paraId="53FA1BAA" w14:textId="77777777" w:rsidR="00F93FDE" w:rsidRDefault="00000000">
            <w:pPr>
              <w:spacing w:line="240" w:lineRule="auto"/>
              <w:jc w:val="center"/>
            </w:pPr>
            <w:r>
              <w:rPr>
                <w:sz w:val="16"/>
              </w:rPr>
              <w:t>−14.3 (0.030)</w:t>
            </w:r>
          </w:p>
        </w:tc>
      </w:tr>
      <w:tr w:rsidR="00F93FDE" w14:paraId="52B913A1" w14:textId="77777777">
        <w:trPr>
          <w:jc w:val="center"/>
        </w:trPr>
        <w:tc>
          <w:tcPr>
            <w:tcW w:w="2478" w:type="dxa"/>
          </w:tcPr>
          <w:p w14:paraId="64DDC02A" w14:textId="77777777" w:rsidR="00F93FDE" w:rsidRDefault="00000000">
            <w:pPr>
              <w:spacing w:line="240" w:lineRule="auto"/>
            </w:pPr>
            <w:r>
              <w:rPr>
                <w:sz w:val="16"/>
              </w:rPr>
              <w:t>El Niño only (n = 5) vs neutral</w:t>
            </w:r>
          </w:p>
        </w:tc>
        <w:tc>
          <w:tcPr>
            <w:tcW w:w="1101" w:type="dxa"/>
          </w:tcPr>
          <w:p w14:paraId="2A21EACB" w14:textId="77777777" w:rsidR="00F93FDE" w:rsidRDefault="00000000">
            <w:pPr>
              <w:spacing w:line="240" w:lineRule="auto"/>
              <w:jc w:val="center"/>
            </w:pPr>
            <w:r>
              <w:rPr>
                <w:sz w:val="16"/>
              </w:rPr>
              <w:t>−19.6 (0.18)</w:t>
            </w:r>
          </w:p>
        </w:tc>
        <w:tc>
          <w:tcPr>
            <w:tcW w:w="1101" w:type="dxa"/>
          </w:tcPr>
          <w:p w14:paraId="723937EC" w14:textId="77777777" w:rsidR="00F93FDE" w:rsidRDefault="00000000">
            <w:pPr>
              <w:spacing w:line="240" w:lineRule="auto"/>
              <w:jc w:val="center"/>
            </w:pPr>
            <w:r>
              <w:rPr>
                <w:sz w:val="16"/>
              </w:rPr>
              <w:t>−7.1 (0.49)</w:t>
            </w:r>
          </w:p>
        </w:tc>
        <w:tc>
          <w:tcPr>
            <w:tcW w:w="1101" w:type="dxa"/>
          </w:tcPr>
          <w:p w14:paraId="18235232" w14:textId="77777777" w:rsidR="00F93FDE" w:rsidRDefault="00000000">
            <w:pPr>
              <w:spacing w:line="240" w:lineRule="auto"/>
              <w:jc w:val="center"/>
            </w:pPr>
            <w:r>
              <w:rPr>
                <w:sz w:val="16"/>
              </w:rPr>
              <w:t>−6.2 (0.59)</w:t>
            </w:r>
          </w:p>
        </w:tc>
        <w:tc>
          <w:tcPr>
            <w:tcW w:w="1101" w:type="dxa"/>
          </w:tcPr>
          <w:p w14:paraId="1E150C93" w14:textId="77777777" w:rsidR="00F93FDE" w:rsidRDefault="00000000">
            <w:pPr>
              <w:spacing w:line="240" w:lineRule="auto"/>
              <w:jc w:val="center"/>
            </w:pPr>
            <w:r>
              <w:rPr>
                <w:sz w:val="16"/>
              </w:rPr>
              <w:t>−1.0 (0.94)</w:t>
            </w:r>
          </w:p>
        </w:tc>
        <w:tc>
          <w:tcPr>
            <w:tcW w:w="1101" w:type="dxa"/>
          </w:tcPr>
          <w:p w14:paraId="28903706" w14:textId="77777777" w:rsidR="00F93FDE" w:rsidRDefault="00000000">
            <w:pPr>
              <w:spacing w:line="240" w:lineRule="auto"/>
              <w:jc w:val="center"/>
            </w:pPr>
            <w:r>
              <w:rPr>
                <w:sz w:val="16"/>
              </w:rPr>
              <w:t>−7.8 (0.55)</w:t>
            </w:r>
          </w:p>
        </w:tc>
        <w:tc>
          <w:tcPr>
            <w:tcW w:w="1376" w:type="dxa"/>
          </w:tcPr>
          <w:p w14:paraId="3F9BAFEE" w14:textId="77777777" w:rsidR="00F93FDE" w:rsidRDefault="00000000">
            <w:pPr>
              <w:spacing w:line="240" w:lineRule="auto"/>
              <w:jc w:val="center"/>
            </w:pPr>
            <w:r>
              <w:rPr>
                <w:sz w:val="16"/>
              </w:rPr>
              <w:t>−5.7 (0.63)</w:t>
            </w:r>
          </w:p>
        </w:tc>
      </w:tr>
      <w:tr w:rsidR="00F93FDE" w14:paraId="631867C1" w14:textId="77777777">
        <w:trPr>
          <w:jc w:val="center"/>
        </w:trPr>
        <w:tc>
          <w:tcPr>
            <w:tcW w:w="2478" w:type="dxa"/>
          </w:tcPr>
          <w:p w14:paraId="2132DCFC" w14:textId="77777777" w:rsidR="00F93FDE" w:rsidRDefault="00000000">
            <w:pPr>
              <w:spacing w:line="240" w:lineRule="auto"/>
            </w:pPr>
            <w:r>
              <w:rPr>
                <w:sz w:val="16"/>
              </w:rPr>
              <w:t>La Niña only (n = 13) vs neutral</w:t>
            </w:r>
          </w:p>
        </w:tc>
        <w:tc>
          <w:tcPr>
            <w:tcW w:w="1101" w:type="dxa"/>
          </w:tcPr>
          <w:p w14:paraId="37546CB0" w14:textId="77777777" w:rsidR="00F93FDE" w:rsidRDefault="00000000">
            <w:pPr>
              <w:spacing w:line="240" w:lineRule="auto"/>
              <w:jc w:val="center"/>
            </w:pPr>
            <w:r>
              <w:rPr>
                <w:sz w:val="16"/>
              </w:rPr>
              <w:t>+14.8 (0.080)</w:t>
            </w:r>
          </w:p>
        </w:tc>
        <w:tc>
          <w:tcPr>
            <w:tcW w:w="1101" w:type="dxa"/>
          </w:tcPr>
          <w:p w14:paraId="3CDA7E2B" w14:textId="77777777" w:rsidR="00F93FDE" w:rsidRDefault="00000000">
            <w:pPr>
              <w:spacing w:line="240" w:lineRule="auto"/>
              <w:jc w:val="center"/>
            </w:pPr>
            <w:r>
              <w:rPr>
                <w:sz w:val="16"/>
              </w:rPr>
              <w:t>+17.4 (0.016)</w:t>
            </w:r>
          </w:p>
        </w:tc>
        <w:tc>
          <w:tcPr>
            <w:tcW w:w="1101" w:type="dxa"/>
          </w:tcPr>
          <w:p w14:paraId="2527167B" w14:textId="77777777" w:rsidR="00F93FDE" w:rsidRDefault="00000000">
            <w:pPr>
              <w:spacing w:line="240" w:lineRule="auto"/>
              <w:jc w:val="center"/>
            </w:pPr>
            <w:r>
              <w:rPr>
                <w:sz w:val="16"/>
              </w:rPr>
              <w:t>+20.7 (0.013)</w:t>
            </w:r>
          </w:p>
        </w:tc>
        <w:tc>
          <w:tcPr>
            <w:tcW w:w="1101" w:type="dxa"/>
          </w:tcPr>
          <w:p w14:paraId="679644DF" w14:textId="77777777" w:rsidR="00F93FDE" w:rsidRDefault="00000000">
            <w:pPr>
              <w:spacing w:line="240" w:lineRule="auto"/>
              <w:jc w:val="center"/>
            </w:pPr>
            <w:r>
              <w:rPr>
                <w:sz w:val="16"/>
              </w:rPr>
              <w:t>+19.6 (0.018)</w:t>
            </w:r>
          </w:p>
        </w:tc>
        <w:tc>
          <w:tcPr>
            <w:tcW w:w="1101" w:type="dxa"/>
          </w:tcPr>
          <w:p w14:paraId="0ADD1733" w14:textId="77777777" w:rsidR="00F93FDE" w:rsidRDefault="00000000">
            <w:pPr>
              <w:spacing w:line="240" w:lineRule="auto"/>
              <w:jc w:val="center"/>
            </w:pPr>
            <w:r>
              <w:rPr>
                <w:sz w:val="16"/>
              </w:rPr>
              <w:t>+18.8 (0.030)</w:t>
            </w:r>
          </w:p>
        </w:tc>
        <w:tc>
          <w:tcPr>
            <w:tcW w:w="1376" w:type="dxa"/>
          </w:tcPr>
          <w:p w14:paraId="5ECFC07D" w14:textId="77777777" w:rsidR="00F93FDE" w:rsidRDefault="00000000">
            <w:pPr>
              <w:spacing w:line="240" w:lineRule="auto"/>
              <w:jc w:val="center"/>
            </w:pPr>
            <w:r>
              <w:rPr>
                <w:sz w:val="16"/>
              </w:rPr>
              <w:t>+19.0 (0.015)</w:t>
            </w:r>
          </w:p>
        </w:tc>
      </w:tr>
      <w:tr w:rsidR="00F93FDE" w14:paraId="1B6E83A2" w14:textId="77777777">
        <w:trPr>
          <w:jc w:val="center"/>
        </w:trPr>
        <w:tc>
          <w:tcPr>
            <w:tcW w:w="2478" w:type="dxa"/>
          </w:tcPr>
          <w:p w14:paraId="3A5149FB" w14:textId="77777777" w:rsidR="00F93FDE" w:rsidRDefault="00000000">
            <w:pPr>
              <w:spacing w:line="240" w:lineRule="auto"/>
            </w:pPr>
            <w:r>
              <w:rPr>
                <w:sz w:val="16"/>
              </w:rPr>
              <w:t>La Niña &amp; −IOD (n = 5) vs neutral</w:t>
            </w:r>
          </w:p>
        </w:tc>
        <w:tc>
          <w:tcPr>
            <w:tcW w:w="1101" w:type="dxa"/>
          </w:tcPr>
          <w:p w14:paraId="5B8FE71E" w14:textId="77777777" w:rsidR="00F93FDE" w:rsidRDefault="00000000">
            <w:pPr>
              <w:spacing w:line="240" w:lineRule="auto"/>
              <w:jc w:val="center"/>
            </w:pPr>
            <w:r>
              <w:rPr>
                <w:sz w:val="16"/>
              </w:rPr>
              <w:t>+23.4 (0.002)</w:t>
            </w:r>
          </w:p>
        </w:tc>
        <w:tc>
          <w:tcPr>
            <w:tcW w:w="1101" w:type="dxa"/>
          </w:tcPr>
          <w:p w14:paraId="3AA247EF" w14:textId="77777777" w:rsidR="00F93FDE" w:rsidRDefault="00000000">
            <w:pPr>
              <w:spacing w:line="240" w:lineRule="auto"/>
              <w:jc w:val="center"/>
            </w:pPr>
            <w:r>
              <w:rPr>
                <w:sz w:val="16"/>
              </w:rPr>
              <w:t>+23.0 (0.018)</w:t>
            </w:r>
          </w:p>
        </w:tc>
        <w:tc>
          <w:tcPr>
            <w:tcW w:w="1101" w:type="dxa"/>
          </w:tcPr>
          <w:p w14:paraId="7EAE7416" w14:textId="77777777" w:rsidR="00F93FDE" w:rsidRDefault="00000000">
            <w:pPr>
              <w:spacing w:line="240" w:lineRule="auto"/>
              <w:jc w:val="center"/>
            </w:pPr>
            <w:r>
              <w:rPr>
                <w:sz w:val="16"/>
              </w:rPr>
              <w:t>+20.6 (0.043)</w:t>
            </w:r>
          </w:p>
        </w:tc>
        <w:tc>
          <w:tcPr>
            <w:tcW w:w="1101" w:type="dxa"/>
          </w:tcPr>
          <w:p w14:paraId="05A86F26" w14:textId="77777777" w:rsidR="00F93FDE" w:rsidRDefault="00000000">
            <w:pPr>
              <w:spacing w:line="240" w:lineRule="auto"/>
              <w:jc w:val="center"/>
            </w:pPr>
            <w:r>
              <w:rPr>
                <w:sz w:val="16"/>
              </w:rPr>
              <w:t>+20.9 (0.059)</w:t>
            </w:r>
          </w:p>
        </w:tc>
        <w:tc>
          <w:tcPr>
            <w:tcW w:w="1101" w:type="dxa"/>
          </w:tcPr>
          <w:p w14:paraId="29BCC1B9" w14:textId="77777777" w:rsidR="00F93FDE" w:rsidRDefault="00000000">
            <w:pPr>
              <w:spacing w:line="240" w:lineRule="auto"/>
              <w:jc w:val="center"/>
            </w:pPr>
            <w:r>
              <w:rPr>
                <w:sz w:val="16"/>
              </w:rPr>
              <w:t>+18.2 (0.10)</w:t>
            </w:r>
          </w:p>
        </w:tc>
        <w:tc>
          <w:tcPr>
            <w:tcW w:w="1376" w:type="dxa"/>
          </w:tcPr>
          <w:p w14:paraId="4960A388" w14:textId="77777777" w:rsidR="00F93FDE" w:rsidRDefault="00000000">
            <w:pPr>
              <w:spacing w:line="240" w:lineRule="auto"/>
              <w:jc w:val="center"/>
            </w:pPr>
            <w:r>
              <w:rPr>
                <w:sz w:val="16"/>
              </w:rPr>
              <w:t>+20.5 (0.041)</w:t>
            </w:r>
          </w:p>
        </w:tc>
      </w:tr>
      <w:tr w:rsidR="00F93FDE" w14:paraId="14634A0D" w14:textId="77777777">
        <w:trPr>
          <w:jc w:val="center"/>
        </w:trPr>
        <w:tc>
          <w:tcPr>
            <w:tcW w:w="2478" w:type="dxa"/>
          </w:tcPr>
          <w:p w14:paraId="79BC8E8D" w14:textId="77777777" w:rsidR="00F93FDE" w:rsidRDefault="00000000">
            <w:pPr>
              <w:spacing w:line="240" w:lineRule="auto"/>
            </w:pPr>
            <w:r>
              <w:rPr>
                <w:sz w:val="16"/>
              </w:rPr>
              <w:t>OND rainfall vs neutral, national</w:t>
            </w:r>
          </w:p>
        </w:tc>
        <w:tc>
          <w:tcPr>
            <w:tcW w:w="1101" w:type="dxa"/>
          </w:tcPr>
          <w:p w14:paraId="51B5B9F9" w14:textId="77777777" w:rsidR="00F93FDE" w:rsidRDefault="00F93FDE">
            <w:pPr>
              <w:spacing w:line="240" w:lineRule="auto"/>
              <w:jc w:val="center"/>
            </w:pPr>
          </w:p>
        </w:tc>
        <w:tc>
          <w:tcPr>
            <w:tcW w:w="1101" w:type="dxa"/>
          </w:tcPr>
          <w:p w14:paraId="43AC5DF3" w14:textId="77777777" w:rsidR="00F93FDE" w:rsidRDefault="00F93FDE">
            <w:pPr>
              <w:spacing w:line="240" w:lineRule="auto"/>
              <w:jc w:val="center"/>
            </w:pPr>
          </w:p>
        </w:tc>
        <w:tc>
          <w:tcPr>
            <w:tcW w:w="1101" w:type="dxa"/>
          </w:tcPr>
          <w:p w14:paraId="469CFA9C" w14:textId="77777777" w:rsidR="00F93FDE" w:rsidRDefault="00F93FDE">
            <w:pPr>
              <w:spacing w:line="240" w:lineRule="auto"/>
              <w:jc w:val="center"/>
            </w:pPr>
          </w:p>
        </w:tc>
        <w:tc>
          <w:tcPr>
            <w:tcW w:w="1101" w:type="dxa"/>
          </w:tcPr>
          <w:p w14:paraId="0F470984" w14:textId="77777777" w:rsidR="00F93FDE" w:rsidRDefault="00F93FDE">
            <w:pPr>
              <w:spacing w:line="240" w:lineRule="auto"/>
              <w:jc w:val="center"/>
            </w:pPr>
          </w:p>
        </w:tc>
        <w:tc>
          <w:tcPr>
            <w:tcW w:w="1101" w:type="dxa"/>
          </w:tcPr>
          <w:p w14:paraId="3344D470" w14:textId="77777777" w:rsidR="00F93FDE" w:rsidRDefault="00F93FDE">
            <w:pPr>
              <w:spacing w:line="240" w:lineRule="auto"/>
              <w:jc w:val="center"/>
            </w:pPr>
          </w:p>
        </w:tc>
        <w:tc>
          <w:tcPr>
            <w:tcW w:w="1376" w:type="dxa"/>
          </w:tcPr>
          <w:p w14:paraId="72968B1A" w14:textId="77777777" w:rsidR="00F93FDE" w:rsidRDefault="00000000">
            <w:pPr>
              <w:spacing w:line="240" w:lineRule="auto"/>
              <w:jc w:val="center"/>
            </w:pPr>
            <w:r>
              <w:rPr>
                <w:sz w:val="16"/>
              </w:rPr>
              <w:t>El Niño &amp; +IOD −19.7; El Niño only +2.4</w:t>
            </w:r>
          </w:p>
        </w:tc>
      </w:tr>
    </w:tbl>
    <w:p w14:paraId="401C93E3" w14:textId="77777777" w:rsidR="00F93FDE" w:rsidRDefault="00F93FDE"/>
    <w:p w14:paraId="23624A07" w14:textId="77777777" w:rsidR="00F93FDE" w:rsidRDefault="00000000">
      <w:pPr>
        <w:pStyle w:val="Heading2"/>
      </w:pPr>
      <w:r>
        <w:rPr>
          <w:rFonts w:ascii="Times New Roman" w:eastAsia="Times New Roman" w:hAnsi="Times New Roman" w:cs="Times New Roman"/>
        </w:rPr>
        <w:t>Table S10</w:t>
      </w:r>
    </w:p>
    <w:p w14:paraId="0CBEAADD" w14:textId="77777777" w:rsidR="00F93FDE" w:rsidRDefault="00000000">
      <w:pPr>
        <w:keepNext/>
        <w:spacing w:after="80"/>
        <w:jc w:val="both"/>
      </w:pPr>
      <w:r>
        <w:rPr>
          <w:b/>
          <w:sz w:val="22"/>
        </w:rPr>
        <w:t>Table S10.</w:t>
      </w:r>
      <w:r>
        <w:rPr>
          <w:sz w:val="22"/>
        </w:rPr>
        <w:t xml:space="preserve"> Partial correlations of rainfall parameters with each index controlling for the other, station series 1951–2017 (n = 67) and daily CHIRPS 1981–2024 (n = 44), with </w:t>
      </w:r>
      <w:r>
        <w:rPr>
          <w:i/>
          <w:sz w:val="22"/>
        </w:rPr>
        <w:t>p</w:t>
      </w:r>
      <w:r>
        <w:rPr>
          <w:sz w:val="22"/>
        </w:rPr>
        <w:t xml:space="preserve"> values. Signs are arranged so that positive values mean drier or later for the station parameters. Station–CHIRPS onset correlation: r = 0.62. Maize correlations use onset years 1960–2017 (station) and 1981–2023 (CHIRPS).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168"/>
        <w:gridCol w:w="1728"/>
        <w:gridCol w:w="1728"/>
        <w:gridCol w:w="1440"/>
        <w:gridCol w:w="1296"/>
      </w:tblGrid>
      <w:tr w:rsidR="00F93FDE" w14:paraId="323E7CF6" w14:textId="77777777">
        <w:trPr>
          <w:tblHeader/>
          <w:jc w:val="center"/>
        </w:trPr>
        <w:tc>
          <w:tcPr>
            <w:tcW w:w="3168" w:type="dxa"/>
            <w:tcBorders>
              <w:bottom w:val="single" w:sz="6" w:space="0" w:color="000000"/>
            </w:tcBorders>
          </w:tcPr>
          <w:p w14:paraId="09AD9C3B" w14:textId="77777777" w:rsidR="00F93FDE" w:rsidRDefault="00000000">
            <w:pPr>
              <w:spacing w:line="240" w:lineRule="auto"/>
            </w:pPr>
            <w:r>
              <w:rPr>
                <w:b/>
                <w:sz w:val="18"/>
              </w:rPr>
              <w:t>Parameter</w:t>
            </w:r>
          </w:p>
        </w:tc>
        <w:tc>
          <w:tcPr>
            <w:tcW w:w="1728" w:type="dxa"/>
            <w:tcBorders>
              <w:bottom w:val="single" w:sz="6" w:space="0" w:color="000000"/>
            </w:tcBorders>
          </w:tcPr>
          <w:p w14:paraId="644F42E5" w14:textId="77777777" w:rsidR="00F93FDE" w:rsidRDefault="00000000">
            <w:pPr>
              <w:spacing w:line="240" w:lineRule="auto"/>
              <w:jc w:val="center"/>
            </w:pPr>
            <w:r>
              <w:rPr>
                <w:b/>
                <w:sz w:val="18"/>
              </w:rPr>
              <w:t>Partial r, SON DMI | DJF ONI</w:t>
            </w:r>
          </w:p>
        </w:tc>
        <w:tc>
          <w:tcPr>
            <w:tcW w:w="1728" w:type="dxa"/>
            <w:tcBorders>
              <w:bottom w:val="single" w:sz="6" w:space="0" w:color="000000"/>
            </w:tcBorders>
          </w:tcPr>
          <w:p w14:paraId="4FC645A0" w14:textId="77777777" w:rsidR="00F93FDE" w:rsidRDefault="00000000">
            <w:pPr>
              <w:spacing w:line="240" w:lineRule="auto"/>
              <w:jc w:val="center"/>
            </w:pPr>
            <w:r>
              <w:rPr>
                <w:b/>
                <w:sz w:val="18"/>
              </w:rPr>
              <w:t>Partial r, DJF ONI | SON DMI</w:t>
            </w:r>
          </w:p>
        </w:tc>
        <w:tc>
          <w:tcPr>
            <w:tcW w:w="1440" w:type="dxa"/>
            <w:tcBorders>
              <w:bottom w:val="single" w:sz="6" w:space="0" w:color="000000"/>
            </w:tcBorders>
          </w:tcPr>
          <w:p w14:paraId="0469DD53" w14:textId="77777777" w:rsidR="00F93FDE" w:rsidRDefault="00000000">
            <w:pPr>
              <w:spacing w:line="240" w:lineRule="auto"/>
              <w:jc w:val="center"/>
            </w:pPr>
            <w:r>
              <w:rPr>
                <w:b/>
                <w:sz w:val="18"/>
              </w:rPr>
              <w:t>r with detrended maize</w:t>
            </w:r>
          </w:p>
        </w:tc>
        <w:tc>
          <w:tcPr>
            <w:tcW w:w="1296" w:type="dxa"/>
            <w:tcBorders>
              <w:bottom w:val="single" w:sz="6" w:space="0" w:color="000000"/>
            </w:tcBorders>
          </w:tcPr>
          <w:p w14:paraId="6C5C7697" w14:textId="77777777" w:rsidR="00F93FDE" w:rsidRDefault="00000000">
            <w:pPr>
              <w:spacing w:line="240" w:lineRule="auto"/>
              <w:jc w:val="center"/>
            </w:pPr>
            <w:r>
              <w:rPr>
                <w:b/>
                <w:sz w:val="18"/>
              </w:rPr>
              <w:t>r with seasonal total</w:t>
            </w:r>
          </w:p>
        </w:tc>
      </w:tr>
      <w:tr w:rsidR="00F93FDE" w14:paraId="125C4930" w14:textId="77777777">
        <w:trPr>
          <w:jc w:val="center"/>
        </w:trPr>
        <w:tc>
          <w:tcPr>
            <w:tcW w:w="3168" w:type="dxa"/>
          </w:tcPr>
          <w:p w14:paraId="224CB7D2" w14:textId="77777777" w:rsidR="00F93FDE" w:rsidRDefault="00000000">
            <w:pPr>
              <w:spacing w:line="240" w:lineRule="auto"/>
            </w:pPr>
            <w:r>
              <w:rPr>
                <w:sz w:val="18"/>
              </w:rPr>
              <w:t>Onset (SOS)</w:t>
            </w:r>
          </w:p>
        </w:tc>
        <w:tc>
          <w:tcPr>
            <w:tcW w:w="1728" w:type="dxa"/>
          </w:tcPr>
          <w:p w14:paraId="7434AD95" w14:textId="77777777" w:rsidR="00F93FDE" w:rsidRDefault="00000000">
            <w:pPr>
              <w:spacing w:line="240" w:lineRule="auto"/>
              <w:jc w:val="center"/>
            </w:pPr>
            <w:r>
              <w:rPr>
                <w:sz w:val="18"/>
              </w:rPr>
              <w:t>+0.19 (0.11)</w:t>
            </w:r>
          </w:p>
        </w:tc>
        <w:tc>
          <w:tcPr>
            <w:tcW w:w="1728" w:type="dxa"/>
          </w:tcPr>
          <w:p w14:paraId="23F4131C" w14:textId="77777777" w:rsidR="00F93FDE" w:rsidRDefault="00000000">
            <w:pPr>
              <w:spacing w:line="240" w:lineRule="auto"/>
              <w:jc w:val="center"/>
            </w:pPr>
            <w:r>
              <w:rPr>
                <w:sz w:val="18"/>
              </w:rPr>
              <w:t>+0.33 (0.007)</w:t>
            </w:r>
          </w:p>
        </w:tc>
        <w:tc>
          <w:tcPr>
            <w:tcW w:w="1440" w:type="dxa"/>
          </w:tcPr>
          <w:p w14:paraId="658DD4E3" w14:textId="77777777" w:rsidR="00F93FDE" w:rsidRDefault="00F93FDE">
            <w:pPr>
              <w:spacing w:line="240" w:lineRule="auto"/>
              <w:jc w:val="center"/>
            </w:pPr>
          </w:p>
        </w:tc>
        <w:tc>
          <w:tcPr>
            <w:tcW w:w="1296" w:type="dxa"/>
          </w:tcPr>
          <w:p w14:paraId="0D2CFFC1" w14:textId="77777777" w:rsidR="00F93FDE" w:rsidRDefault="00F93FDE">
            <w:pPr>
              <w:spacing w:line="240" w:lineRule="auto"/>
              <w:jc w:val="center"/>
            </w:pPr>
          </w:p>
        </w:tc>
      </w:tr>
      <w:tr w:rsidR="00F93FDE" w14:paraId="2BD196CA" w14:textId="77777777">
        <w:trPr>
          <w:jc w:val="center"/>
        </w:trPr>
        <w:tc>
          <w:tcPr>
            <w:tcW w:w="3168" w:type="dxa"/>
          </w:tcPr>
          <w:p w14:paraId="79706125" w14:textId="77777777" w:rsidR="00F93FDE" w:rsidRDefault="00000000">
            <w:pPr>
              <w:spacing w:line="240" w:lineRule="auto"/>
            </w:pPr>
            <w:r>
              <w:rPr>
                <w:sz w:val="18"/>
              </w:rPr>
              <w:t>OND longest dry spell</w:t>
            </w:r>
          </w:p>
        </w:tc>
        <w:tc>
          <w:tcPr>
            <w:tcW w:w="1728" w:type="dxa"/>
          </w:tcPr>
          <w:p w14:paraId="674BB6CF" w14:textId="77777777" w:rsidR="00F93FDE" w:rsidRDefault="00000000">
            <w:pPr>
              <w:spacing w:line="240" w:lineRule="auto"/>
              <w:jc w:val="center"/>
            </w:pPr>
            <w:r>
              <w:rPr>
                <w:sz w:val="18"/>
              </w:rPr>
              <w:t>+0.22 (0.079)</w:t>
            </w:r>
          </w:p>
        </w:tc>
        <w:tc>
          <w:tcPr>
            <w:tcW w:w="1728" w:type="dxa"/>
          </w:tcPr>
          <w:p w14:paraId="5EB11277" w14:textId="77777777" w:rsidR="00F93FDE" w:rsidRDefault="00000000">
            <w:pPr>
              <w:spacing w:line="240" w:lineRule="auto"/>
              <w:jc w:val="center"/>
            </w:pPr>
            <w:r>
              <w:rPr>
                <w:sz w:val="18"/>
              </w:rPr>
              <w:t>+0.04 (0.75)</w:t>
            </w:r>
          </w:p>
        </w:tc>
        <w:tc>
          <w:tcPr>
            <w:tcW w:w="1440" w:type="dxa"/>
          </w:tcPr>
          <w:p w14:paraId="4A1E5551" w14:textId="77777777" w:rsidR="00F93FDE" w:rsidRDefault="00F93FDE">
            <w:pPr>
              <w:spacing w:line="240" w:lineRule="auto"/>
              <w:jc w:val="center"/>
            </w:pPr>
          </w:p>
        </w:tc>
        <w:tc>
          <w:tcPr>
            <w:tcW w:w="1296" w:type="dxa"/>
          </w:tcPr>
          <w:p w14:paraId="08BBE875" w14:textId="77777777" w:rsidR="00F93FDE" w:rsidRDefault="00F93FDE">
            <w:pPr>
              <w:spacing w:line="240" w:lineRule="auto"/>
              <w:jc w:val="center"/>
            </w:pPr>
          </w:p>
        </w:tc>
      </w:tr>
      <w:tr w:rsidR="00F93FDE" w14:paraId="71444286" w14:textId="77777777">
        <w:trPr>
          <w:jc w:val="center"/>
        </w:trPr>
        <w:tc>
          <w:tcPr>
            <w:tcW w:w="3168" w:type="dxa"/>
          </w:tcPr>
          <w:p w14:paraId="22928566" w14:textId="77777777" w:rsidR="00F93FDE" w:rsidRDefault="00000000">
            <w:pPr>
              <w:spacing w:line="240" w:lineRule="auto"/>
            </w:pPr>
            <w:r>
              <w:rPr>
                <w:sz w:val="18"/>
              </w:rPr>
              <w:t>December longest dry spell</w:t>
            </w:r>
          </w:p>
        </w:tc>
        <w:tc>
          <w:tcPr>
            <w:tcW w:w="1728" w:type="dxa"/>
          </w:tcPr>
          <w:p w14:paraId="6A144E81" w14:textId="77777777" w:rsidR="00F93FDE" w:rsidRDefault="00000000">
            <w:pPr>
              <w:spacing w:line="240" w:lineRule="auto"/>
              <w:jc w:val="center"/>
            </w:pPr>
            <w:r>
              <w:rPr>
                <w:sz w:val="18"/>
              </w:rPr>
              <w:t>+0.36 (0.003)</w:t>
            </w:r>
          </w:p>
        </w:tc>
        <w:tc>
          <w:tcPr>
            <w:tcW w:w="1728" w:type="dxa"/>
          </w:tcPr>
          <w:p w14:paraId="28148A66" w14:textId="77777777" w:rsidR="00F93FDE" w:rsidRDefault="00000000">
            <w:pPr>
              <w:spacing w:line="240" w:lineRule="auto"/>
              <w:jc w:val="center"/>
            </w:pPr>
            <w:r>
              <w:rPr>
                <w:sz w:val="18"/>
              </w:rPr>
              <w:t>+0.20 (0.10)</w:t>
            </w:r>
          </w:p>
        </w:tc>
        <w:tc>
          <w:tcPr>
            <w:tcW w:w="1440" w:type="dxa"/>
          </w:tcPr>
          <w:p w14:paraId="370E353C" w14:textId="77777777" w:rsidR="00F93FDE" w:rsidRDefault="00F93FDE">
            <w:pPr>
              <w:spacing w:line="240" w:lineRule="auto"/>
              <w:jc w:val="center"/>
            </w:pPr>
          </w:p>
        </w:tc>
        <w:tc>
          <w:tcPr>
            <w:tcW w:w="1296" w:type="dxa"/>
          </w:tcPr>
          <w:p w14:paraId="371D11E5" w14:textId="77777777" w:rsidR="00F93FDE" w:rsidRDefault="00F93FDE">
            <w:pPr>
              <w:spacing w:line="240" w:lineRule="auto"/>
              <w:jc w:val="center"/>
            </w:pPr>
          </w:p>
        </w:tc>
      </w:tr>
      <w:tr w:rsidR="00F93FDE" w14:paraId="46185FD9" w14:textId="77777777">
        <w:trPr>
          <w:jc w:val="center"/>
        </w:trPr>
        <w:tc>
          <w:tcPr>
            <w:tcW w:w="3168" w:type="dxa"/>
          </w:tcPr>
          <w:p w14:paraId="62B901B1" w14:textId="77777777" w:rsidR="00F93FDE" w:rsidRDefault="00000000">
            <w:pPr>
              <w:spacing w:line="240" w:lineRule="auto"/>
            </w:pPr>
            <w:r>
              <w:rPr>
                <w:sz w:val="18"/>
              </w:rPr>
              <w:t>Seasonal total (sign reversed)</w:t>
            </w:r>
          </w:p>
        </w:tc>
        <w:tc>
          <w:tcPr>
            <w:tcW w:w="1728" w:type="dxa"/>
          </w:tcPr>
          <w:p w14:paraId="6E82DC9B" w14:textId="77777777" w:rsidR="00F93FDE" w:rsidRDefault="00000000">
            <w:pPr>
              <w:spacing w:line="240" w:lineRule="auto"/>
              <w:jc w:val="center"/>
            </w:pPr>
            <w:r>
              <w:rPr>
                <w:sz w:val="18"/>
              </w:rPr>
              <w:t>+0.25 (0.042)</w:t>
            </w:r>
          </w:p>
        </w:tc>
        <w:tc>
          <w:tcPr>
            <w:tcW w:w="1728" w:type="dxa"/>
          </w:tcPr>
          <w:p w14:paraId="2D56296F" w14:textId="77777777" w:rsidR="00F93FDE" w:rsidRDefault="00000000">
            <w:pPr>
              <w:spacing w:line="240" w:lineRule="auto"/>
              <w:jc w:val="center"/>
            </w:pPr>
            <w:r>
              <w:rPr>
                <w:sz w:val="18"/>
              </w:rPr>
              <w:t>+0.29 (0.018)</w:t>
            </w:r>
          </w:p>
        </w:tc>
        <w:tc>
          <w:tcPr>
            <w:tcW w:w="1440" w:type="dxa"/>
          </w:tcPr>
          <w:p w14:paraId="5D805C5E" w14:textId="77777777" w:rsidR="00F93FDE" w:rsidRDefault="00F93FDE">
            <w:pPr>
              <w:spacing w:line="240" w:lineRule="auto"/>
              <w:jc w:val="center"/>
            </w:pPr>
          </w:p>
        </w:tc>
        <w:tc>
          <w:tcPr>
            <w:tcW w:w="1296" w:type="dxa"/>
          </w:tcPr>
          <w:p w14:paraId="20646235" w14:textId="77777777" w:rsidR="00F93FDE" w:rsidRDefault="00F93FDE">
            <w:pPr>
              <w:spacing w:line="240" w:lineRule="auto"/>
              <w:jc w:val="center"/>
            </w:pPr>
          </w:p>
        </w:tc>
      </w:tr>
      <w:tr w:rsidR="00F93FDE" w14:paraId="5423DCC7" w14:textId="77777777">
        <w:trPr>
          <w:jc w:val="center"/>
        </w:trPr>
        <w:tc>
          <w:tcPr>
            <w:tcW w:w="3168" w:type="dxa"/>
          </w:tcPr>
          <w:p w14:paraId="3021E472" w14:textId="77777777" w:rsidR="00F93FDE" w:rsidRDefault="00000000">
            <w:pPr>
              <w:spacing w:line="240" w:lineRule="auto"/>
            </w:pPr>
            <w:r>
              <w:rPr>
                <w:sz w:val="18"/>
              </w:rPr>
              <w:t>Jan–Feb longest dry spell</w:t>
            </w:r>
          </w:p>
        </w:tc>
        <w:tc>
          <w:tcPr>
            <w:tcW w:w="1728" w:type="dxa"/>
          </w:tcPr>
          <w:p w14:paraId="1F45B060" w14:textId="77777777" w:rsidR="00F93FDE" w:rsidRDefault="00000000">
            <w:pPr>
              <w:spacing w:line="240" w:lineRule="auto"/>
              <w:jc w:val="center"/>
            </w:pPr>
            <w:r>
              <w:rPr>
                <w:sz w:val="18"/>
              </w:rPr>
              <w:t>+0.13 (0.31)</w:t>
            </w:r>
          </w:p>
        </w:tc>
        <w:tc>
          <w:tcPr>
            <w:tcW w:w="1728" w:type="dxa"/>
          </w:tcPr>
          <w:p w14:paraId="4F8C06E0" w14:textId="77777777" w:rsidR="00F93FDE" w:rsidRDefault="00000000">
            <w:pPr>
              <w:spacing w:line="240" w:lineRule="auto"/>
              <w:jc w:val="center"/>
            </w:pPr>
            <w:r>
              <w:rPr>
                <w:sz w:val="18"/>
              </w:rPr>
              <w:t>+0.22 (0.070)</w:t>
            </w:r>
          </w:p>
        </w:tc>
        <w:tc>
          <w:tcPr>
            <w:tcW w:w="1440" w:type="dxa"/>
          </w:tcPr>
          <w:p w14:paraId="49F09B76" w14:textId="77777777" w:rsidR="00F93FDE" w:rsidRDefault="00F93FDE">
            <w:pPr>
              <w:spacing w:line="240" w:lineRule="auto"/>
              <w:jc w:val="center"/>
            </w:pPr>
          </w:p>
        </w:tc>
        <w:tc>
          <w:tcPr>
            <w:tcW w:w="1296" w:type="dxa"/>
          </w:tcPr>
          <w:p w14:paraId="2E88E0C6" w14:textId="77777777" w:rsidR="00F93FDE" w:rsidRDefault="00F93FDE">
            <w:pPr>
              <w:spacing w:line="240" w:lineRule="auto"/>
              <w:jc w:val="center"/>
            </w:pPr>
          </w:p>
        </w:tc>
      </w:tr>
      <w:tr w:rsidR="00F93FDE" w14:paraId="2936300B" w14:textId="77777777">
        <w:trPr>
          <w:jc w:val="center"/>
        </w:trPr>
        <w:tc>
          <w:tcPr>
            <w:tcW w:w="3168" w:type="dxa"/>
          </w:tcPr>
          <w:p w14:paraId="7ED997C1" w14:textId="77777777" w:rsidR="00F93FDE" w:rsidRDefault="00000000">
            <w:pPr>
              <w:spacing w:line="240" w:lineRule="auto"/>
            </w:pPr>
            <w:r>
              <w:rPr>
                <w:sz w:val="18"/>
              </w:rPr>
              <w:t>February longest dry spell</w:t>
            </w:r>
          </w:p>
        </w:tc>
        <w:tc>
          <w:tcPr>
            <w:tcW w:w="1728" w:type="dxa"/>
          </w:tcPr>
          <w:p w14:paraId="7C9FC2AB" w14:textId="77777777" w:rsidR="00F93FDE" w:rsidRDefault="00000000">
            <w:pPr>
              <w:spacing w:line="240" w:lineRule="auto"/>
              <w:jc w:val="center"/>
            </w:pPr>
            <w:r>
              <w:rPr>
                <w:sz w:val="18"/>
              </w:rPr>
              <w:t>+0.04 (0.75)</w:t>
            </w:r>
          </w:p>
        </w:tc>
        <w:tc>
          <w:tcPr>
            <w:tcW w:w="1728" w:type="dxa"/>
          </w:tcPr>
          <w:p w14:paraId="17FC0832" w14:textId="77777777" w:rsidR="00F93FDE" w:rsidRDefault="00000000">
            <w:pPr>
              <w:spacing w:line="240" w:lineRule="auto"/>
              <w:jc w:val="center"/>
            </w:pPr>
            <w:r>
              <w:rPr>
                <w:sz w:val="18"/>
              </w:rPr>
              <w:t>+0.23 (0.059)</w:t>
            </w:r>
          </w:p>
        </w:tc>
        <w:tc>
          <w:tcPr>
            <w:tcW w:w="1440" w:type="dxa"/>
          </w:tcPr>
          <w:p w14:paraId="3AD31332" w14:textId="77777777" w:rsidR="00F93FDE" w:rsidRDefault="00F93FDE">
            <w:pPr>
              <w:spacing w:line="240" w:lineRule="auto"/>
              <w:jc w:val="center"/>
            </w:pPr>
          </w:p>
        </w:tc>
        <w:tc>
          <w:tcPr>
            <w:tcW w:w="1296" w:type="dxa"/>
          </w:tcPr>
          <w:p w14:paraId="4E94455F" w14:textId="77777777" w:rsidR="00F93FDE" w:rsidRDefault="00F93FDE">
            <w:pPr>
              <w:spacing w:line="240" w:lineRule="auto"/>
              <w:jc w:val="center"/>
            </w:pPr>
          </w:p>
        </w:tc>
      </w:tr>
      <w:tr w:rsidR="00F93FDE" w14:paraId="213F11F4" w14:textId="77777777">
        <w:trPr>
          <w:jc w:val="center"/>
        </w:trPr>
        <w:tc>
          <w:tcPr>
            <w:tcW w:w="3168" w:type="dxa"/>
          </w:tcPr>
          <w:p w14:paraId="1EDDEA5E" w14:textId="77777777" w:rsidR="00F93FDE" w:rsidRDefault="00000000">
            <w:pPr>
              <w:spacing w:line="240" w:lineRule="auto"/>
            </w:pPr>
            <w:r>
              <w:rPr>
                <w:sz w:val="18"/>
              </w:rPr>
              <w:t>Season length (sign reversed)</w:t>
            </w:r>
          </w:p>
        </w:tc>
        <w:tc>
          <w:tcPr>
            <w:tcW w:w="1728" w:type="dxa"/>
          </w:tcPr>
          <w:p w14:paraId="4274DFDB" w14:textId="77777777" w:rsidR="00F93FDE" w:rsidRDefault="00000000">
            <w:pPr>
              <w:spacing w:line="240" w:lineRule="auto"/>
              <w:jc w:val="center"/>
            </w:pPr>
            <w:r>
              <w:rPr>
                <w:sz w:val="18"/>
              </w:rPr>
              <w:t>+0.25 (0.044)</w:t>
            </w:r>
          </w:p>
        </w:tc>
        <w:tc>
          <w:tcPr>
            <w:tcW w:w="1728" w:type="dxa"/>
          </w:tcPr>
          <w:p w14:paraId="18BCA7E2" w14:textId="77777777" w:rsidR="00F93FDE" w:rsidRDefault="00000000">
            <w:pPr>
              <w:spacing w:line="240" w:lineRule="auto"/>
              <w:jc w:val="center"/>
            </w:pPr>
            <w:r>
              <w:rPr>
                <w:sz w:val="18"/>
              </w:rPr>
              <w:t>+0.35 (0.004)</w:t>
            </w:r>
          </w:p>
        </w:tc>
        <w:tc>
          <w:tcPr>
            <w:tcW w:w="1440" w:type="dxa"/>
          </w:tcPr>
          <w:p w14:paraId="18813BFB" w14:textId="77777777" w:rsidR="00F93FDE" w:rsidRDefault="00F93FDE">
            <w:pPr>
              <w:spacing w:line="240" w:lineRule="auto"/>
              <w:jc w:val="center"/>
            </w:pPr>
          </w:p>
        </w:tc>
        <w:tc>
          <w:tcPr>
            <w:tcW w:w="1296" w:type="dxa"/>
          </w:tcPr>
          <w:p w14:paraId="30E6CC79" w14:textId="77777777" w:rsidR="00F93FDE" w:rsidRDefault="00F93FDE">
            <w:pPr>
              <w:spacing w:line="240" w:lineRule="auto"/>
              <w:jc w:val="center"/>
            </w:pPr>
          </w:p>
        </w:tc>
      </w:tr>
      <w:tr w:rsidR="00F93FDE" w14:paraId="1AFE6EFE" w14:textId="77777777">
        <w:trPr>
          <w:jc w:val="center"/>
        </w:trPr>
        <w:tc>
          <w:tcPr>
            <w:tcW w:w="3168" w:type="dxa"/>
          </w:tcPr>
          <w:p w14:paraId="0BA088DF" w14:textId="77777777" w:rsidR="00F93FDE" w:rsidRDefault="00000000">
            <w:pPr>
              <w:spacing w:line="240" w:lineRule="auto"/>
            </w:pPr>
            <w:r>
              <w:rPr>
                <w:sz w:val="18"/>
              </w:rPr>
              <w:t>CHIRPS onset (1981–2024)</w:t>
            </w:r>
          </w:p>
        </w:tc>
        <w:tc>
          <w:tcPr>
            <w:tcW w:w="1728" w:type="dxa"/>
          </w:tcPr>
          <w:p w14:paraId="28AF9493" w14:textId="77777777" w:rsidR="00F93FDE" w:rsidRDefault="00000000">
            <w:pPr>
              <w:spacing w:line="240" w:lineRule="auto"/>
              <w:jc w:val="center"/>
            </w:pPr>
            <w:r>
              <w:rPr>
                <w:sz w:val="18"/>
              </w:rPr>
              <w:t>+0.17 (0.26)</w:t>
            </w:r>
          </w:p>
        </w:tc>
        <w:tc>
          <w:tcPr>
            <w:tcW w:w="1728" w:type="dxa"/>
          </w:tcPr>
          <w:p w14:paraId="72E3A2C4" w14:textId="77777777" w:rsidR="00F93FDE" w:rsidRDefault="00000000">
            <w:pPr>
              <w:spacing w:line="240" w:lineRule="auto"/>
              <w:jc w:val="center"/>
            </w:pPr>
            <w:r>
              <w:rPr>
                <w:sz w:val="18"/>
              </w:rPr>
              <w:t>+0.04 (0.80)</w:t>
            </w:r>
          </w:p>
        </w:tc>
        <w:tc>
          <w:tcPr>
            <w:tcW w:w="1440" w:type="dxa"/>
          </w:tcPr>
          <w:p w14:paraId="21E83177" w14:textId="77777777" w:rsidR="00F93FDE" w:rsidRDefault="00000000">
            <w:pPr>
              <w:spacing w:line="240" w:lineRule="auto"/>
              <w:jc w:val="center"/>
            </w:pPr>
            <w:r>
              <w:rPr>
                <w:sz w:val="18"/>
              </w:rPr>
              <w:t>−0.16 (0.29)</w:t>
            </w:r>
          </w:p>
        </w:tc>
        <w:tc>
          <w:tcPr>
            <w:tcW w:w="1296" w:type="dxa"/>
          </w:tcPr>
          <w:p w14:paraId="63BE6A3C" w14:textId="77777777" w:rsidR="00F93FDE" w:rsidRDefault="00F93FDE">
            <w:pPr>
              <w:spacing w:line="240" w:lineRule="auto"/>
              <w:jc w:val="center"/>
            </w:pPr>
          </w:p>
        </w:tc>
      </w:tr>
      <w:tr w:rsidR="00F93FDE" w14:paraId="7347252E" w14:textId="77777777">
        <w:trPr>
          <w:jc w:val="center"/>
        </w:trPr>
        <w:tc>
          <w:tcPr>
            <w:tcW w:w="3168" w:type="dxa"/>
          </w:tcPr>
          <w:p w14:paraId="2DF4CF08" w14:textId="77777777" w:rsidR="00F93FDE" w:rsidRDefault="00000000">
            <w:pPr>
              <w:spacing w:line="240" w:lineRule="auto"/>
            </w:pPr>
            <w:r>
              <w:rPr>
                <w:sz w:val="18"/>
              </w:rPr>
              <w:t>CHIRPS December max dry spell (1981–2024)</w:t>
            </w:r>
          </w:p>
        </w:tc>
        <w:tc>
          <w:tcPr>
            <w:tcW w:w="1728" w:type="dxa"/>
          </w:tcPr>
          <w:p w14:paraId="23B727B2" w14:textId="77777777" w:rsidR="00F93FDE" w:rsidRDefault="00000000">
            <w:pPr>
              <w:spacing w:line="240" w:lineRule="auto"/>
              <w:jc w:val="center"/>
            </w:pPr>
            <w:r>
              <w:rPr>
                <w:sz w:val="18"/>
              </w:rPr>
              <w:t>+0.25 (0.10)</w:t>
            </w:r>
          </w:p>
        </w:tc>
        <w:tc>
          <w:tcPr>
            <w:tcW w:w="1728" w:type="dxa"/>
          </w:tcPr>
          <w:p w14:paraId="447A9D92" w14:textId="77777777" w:rsidR="00F93FDE" w:rsidRDefault="00000000">
            <w:pPr>
              <w:spacing w:line="240" w:lineRule="auto"/>
              <w:jc w:val="center"/>
            </w:pPr>
            <w:r>
              <w:rPr>
                <w:sz w:val="18"/>
              </w:rPr>
              <w:t>+0.13 (0.40)</w:t>
            </w:r>
          </w:p>
        </w:tc>
        <w:tc>
          <w:tcPr>
            <w:tcW w:w="1440" w:type="dxa"/>
          </w:tcPr>
          <w:p w14:paraId="2EFBD5F0" w14:textId="77777777" w:rsidR="00F93FDE" w:rsidRDefault="00000000">
            <w:pPr>
              <w:spacing w:line="240" w:lineRule="auto"/>
              <w:jc w:val="center"/>
            </w:pPr>
            <w:r>
              <w:rPr>
                <w:sz w:val="18"/>
              </w:rPr>
              <w:t>−0.27 (0.077)</w:t>
            </w:r>
          </w:p>
        </w:tc>
        <w:tc>
          <w:tcPr>
            <w:tcW w:w="1296" w:type="dxa"/>
          </w:tcPr>
          <w:p w14:paraId="0E4B213F" w14:textId="77777777" w:rsidR="00F93FDE" w:rsidRDefault="00F93FDE">
            <w:pPr>
              <w:spacing w:line="240" w:lineRule="auto"/>
              <w:jc w:val="center"/>
            </w:pPr>
          </w:p>
        </w:tc>
      </w:tr>
      <w:tr w:rsidR="00F93FDE" w14:paraId="35F4F993" w14:textId="77777777">
        <w:trPr>
          <w:jc w:val="center"/>
        </w:trPr>
        <w:tc>
          <w:tcPr>
            <w:tcW w:w="3168" w:type="dxa"/>
          </w:tcPr>
          <w:p w14:paraId="0B6A57DD" w14:textId="77777777" w:rsidR="00F93FDE" w:rsidRDefault="00000000">
            <w:pPr>
              <w:spacing w:line="240" w:lineRule="auto"/>
            </w:pPr>
            <w:r>
              <w:rPr>
                <w:sz w:val="18"/>
              </w:rPr>
              <w:t>CHIRPS February max dry spell (1981–2024)</w:t>
            </w:r>
          </w:p>
        </w:tc>
        <w:tc>
          <w:tcPr>
            <w:tcW w:w="1728" w:type="dxa"/>
          </w:tcPr>
          <w:p w14:paraId="09B98065" w14:textId="77777777" w:rsidR="00F93FDE" w:rsidRDefault="00000000">
            <w:pPr>
              <w:spacing w:line="240" w:lineRule="auto"/>
              <w:jc w:val="center"/>
            </w:pPr>
            <w:r>
              <w:rPr>
                <w:sz w:val="18"/>
              </w:rPr>
              <w:t>+0.06 (0.71)</w:t>
            </w:r>
          </w:p>
        </w:tc>
        <w:tc>
          <w:tcPr>
            <w:tcW w:w="1728" w:type="dxa"/>
          </w:tcPr>
          <w:p w14:paraId="2C7F64A1" w14:textId="77777777" w:rsidR="00F93FDE" w:rsidRDefault="00000000">
            <w:pPr>
              <w:spacing w:line="240" w:lineRule="auto"/>
              <w:jc w:val="center"/>
            </w:pPr>
            <w:r>
              <w:rPr>
                <w:sz w:val="18"/>
              </w:rPr>
              <w:t>+0.28 (0.063)</w:t>
            </w:r>
          </w:p>
        </w:tc>
        <w:tc>
          <w:tcPr>
            <w:tcW w:w="1440" w:type="dxa"/>
          </w:tcPr>
          <w:p w14:paraId="2E444856" w14:textId="77777777" w:rsidR="00F93FDE" w:rsidRDefault="00000000">
            <w:pPr>
              <w:spacing w:line="240" w:lineRule="auto"/>
              <w:jc w:val="center"/>
            </w:pPr>
            <w:r>
              <w:rPr>
                <w:sz w:val="18"/>
              </w:rPr>
              <w:t>−0.50 (&lt;0.001)</w:t>
            </w:r>
          </w:p>
        </w:tc>
        <w:tc>
          <w:tcPr>
            <w:tcW w:w="1296" w:type="dxa"/>
          </w:tcPr>
          <w:p w14:paraId="0C97C889" w14:textId="77777777" w:rsidR="00F93FDE" w:rsidRDefault="00F93FDE">
            <w:pPr>
              <w:spacing w:line="240" w:lineRule="auto"/>
              <w:jc w:val="center"/>
            </w:pPr>
          </w:p>
        </w:tc>
      </w:tr>
      <w:tr w:rsidR="00F93FDE" w14:paraId="7343176C" w14:textId="77777777">
        <w:trPr>
          <w:jc w:val="center"/>
        </w:trPr>
        <w:tc>
          <w:tcPr>
            <w:tcW w:w="3168" w:type="dxa"/>
          </w:tcPr>
          <w:p w14:paraId="12175306" w14:textId="77777777" w:rsidR="00F93FDE" w:rsidRDefault="00000000">
            <w:pPr>
              <w:spacing w:line="240" w:lineRule="auto"/>
            </w:pPr>
            <w:r>
              <w:rPr>
                <w:sz w:val="18"/>
              </w:rPr>
              <w:t>Station onset, maize link</w:t>
            </w:r>
          </w:p>
        </w:tc>
        <w:tc>
          <w:tcPr>
            <w:tcW w:w="1728" w:type="dxa"/>
          </w:tcPr>
          <w:p w14:paraId="23D8BFC2" w14:textId="77777777" w:rsidR="00F93FDE" w:rsidRDefault="00F93FDE">
            <w:pPr>
              <w:spacing w:line="240" w:lineRule="auto"/>
              <w:jc w:val="center"/>
            </w:pPr>
          </w:p>
        </w:tc>
        <w:tc>
          <w:tcPr>
            <w:tcW w:w="1728" w:type="dxa"/>
          </w:tcPr>
          <w:p w14:paraId="4D414041" w14:textId="77777777" w:rsidR="00F93FDE" w:rsidRDefault="00F93FDE">
            <w:pPr>
              <w:spacing w:line="240" w:lineRule="auto"/>
              <w:jc w:val="center"/>
            </w:pPr>
          </w:p>
        </w:tc>
        <w:tc>
          <w:tcPr>
            <w:tcW w:w="1440" w:type="dxa"/>
          </w:tcPr>
          <w:p w14:paraId="5B4AE217" w14:textId="77777777" w:rsidR="00F93FDE" w:rsidRDefault="00000000">
            <w:pPr>
              <w:spacing w:line="240" w:lineRule="auto"/>
              <w:jc w:val="center"/>
            </w:pPr>
            <w:r>
              <w:rPr>
                <w:sz w:val="18"/>
              </w:rPr>
              <w:t>−0.30 (0.022)</w:t>
            </w:r>
          </w:p>
        </w:tc>
        <w:tc>
          <w:tcPr>
            <w:tcW w:w="1296" w:type="dxa"/>
          </w:tcPr>
          <w:p w14:paraId="62D07C72" w14:textId="77777777" w:rsidR="00F93FDE" w:rsidRDefault="00000000">
            <w:pPr>
              <w:spacing w:line="240" w:lineRule="auto"/>
              <w:jc w:val="center"/>
            </w:pPr>
            <w:r>
              <w:rPr>
                <w:sz w:val="18"/>
              </w:rPr>
              <w:t>−0.37</w:t>
            </w:r>
          </w:p>
        </w:tc>
      </w:tr>
      <w:tr w:rsidR="00F93FDE" w14:paraId="7396047F" w14:textId="77777777">
        <w:trPr>
          <w:jc w:val="center"/>
        </w:trPr>
        <w:tc>
          <w:tcPr>
            <w:tcW w:w="3168" w:type="dxa"/>
          </w:tcPr>
          <w:p w14:paraId="6FE68DA8" w14:textId="77777777" w:rsidR="00F93FDE" w:rsidRDefault="00000000">
            <w:pPr>
              <w:spacing w:line="240" w:lineRule="auto"/>
            </w:pPr>
            <w:r>
              <w:rPr>
                <w:sz w:val="18"/>
              </w:rPr>
              <w:t>Station December dry spell, maize link</w:t>
            </w:r>
          </w:p>
        </w:tc>
        <w:tc>
          <w:tcPr>
            <w:tcW w:w="1728" w:type="dxa"/>
          </w:tcPr>
          <w:p w14:paraId="7AD556F2" w14:textId="77777777" w:rsidR="00F93FDE" w:rsidRDefault="00F93FDE">
            <w:pPr>
              <w:spacing w:line="240" w:lineRule="auto"/>
              <w:jc w:val="center"/>
            </w:pPr>
          </w:p>
        </w:tc>
        <w:tc>
          <w:tcPr>
            <w:tcW w:w="1728" w:type="dxa"/>
          </w:tcPr>
          <w:p w14:paraId="657577ED" w14:textId="77777777" w:rsidR="00F93FDE" w:rsidRDefault="00F93FDE">
            <w:pPr>
              <w:spacing w:line="240" w:lineRule="auto"/>
              <w:jc w:val="center"/>
            </w:pPr>
          </w:p>
        </w:tc>
        <w:tc>
          <w:tcPr>
            <w:tcW w:w="1440" w:type="dxa"/>
          </w:tcPr>
          <w:p w14:paraId="66869C3B" w14:textId="77777777" w:rsidR="00F93FDE" w:rsidRDefault="00000000">
            <w:pPr>
              <w:spacing w:line="240" w:lineRule="auto"/>
              <w:jc w:val="center"/>
            </w:pPr>
            <w:r>
              <w:rPr>
                <w:sz w:val="18"/>
              </w:rPr>
              <w:t>−0.22 (0.099)</w:t>
            </w:r>
          </w:p>
        </w:tc>
        <w:tc>
          <w:tcPr>
            <w:tcW w:w="1296" w:type="dxa"/>
          </w:tcPr>
          <w:p w14:paraId="55247B2B" w14:textId="77777777" w:rsidR="00F93FDE" w:rsidRDefault="00000000">
            <w:pPr>
              <w:spacing w:line="240" w:lineRule="auto"/>
              <w:jc w:val="center"/>
            </w:pPr>
            <w:r>
              <w:rPr>
                <w:sz w:val="18"/>
              </w:rPr>
              <w:t>−0.49</w:t>
            </w:r>
          </w:p>
        </w:tc>
      </w:tr>
      <w:tr w:rsidR="00F93FDE" w14:paraId="6525D256" w14:textId="77777777">
        <w:trPr>
          <w:jc w:val="center"/>
        </w:trPr>
        <w:tc>
          <w:tcPr>
            <w:tcW w:w="3168" w:type="dxa"/>
          </w:tcPr>
          <w:p w14:paraId="5D378135" w14:textId="77777777" w:rsidR="00F93FDE" w:rsidRDefault="00000000">
            <w:pPr>
              <w:spacing w:line="240" w:lineRule="auto"/>
            </w:pPr>
            <w:r>
              <w:rPr>
                <w:sz w:val="18"/>
              </w:rPr>
              <w:t>Station February dry spell, maize link</w:t>
            </w:r>
          </w:p>
        </w:tc>
        <w:tc>
          <w:tcPr>
            <w:tcW w:w="1728" w:type="dxa"/>
          </w:tcPr>
          <w:p w14:paraId="3564BEDF" w14:textId="77777777" w:rsidR="00F93FDE" w:rsidRDefault="00F93FDE">
            <w:pPr>
              <w:spacing w:line="240" w:lineRule="auto"/>
              <w:jc w:val="center"/>
            </w:pPr>
          </w:p>
        </w:tc>
        <w:tc>
          <w:tcPr>
            <w:tcW w:w="1728" w:type="dxa"/>
          </w:tcPr>
          <w:p w14:paraId="74FB4B13" w14:textId="77777777" w:rsidR="00F93FDE" w:rsidRDefault="00F93FDE">
            <w:pPr>
              <w:spacing w:line="240" w:lineRule="auto"/>
              <w:jc w:val="center"/>
            </w:pPr>
          </w:p>
        </w:tc>
        <w:tc>
          <w:tcPr>
            <w:tcW w:w="1440" w:type="dxa"/>
          </w:tcPr>
          <w:p w14:paraId="677BFE7A" w14:textId="77777777" w:rsidR="00F93FDE" w:rsidRDefault="00000000">
            <w:pPr>
              <w:spacing w:line="240" w:lineRule="auto"/>
              <w:jc w:val="center"/>
            </w:pPr>
            <w:r>
              <w:rPr>
                <w:sz w:val="18"/>
              </w:rPr>
              <w:t>−0.50 (&lt;0.001)</w:t>
            </w:r>
          </w:p>
        </w:tc>
        <w:tc>
          <w:tcPr>
            <w:tcW w:w="1296" w:type="dxa"/>
          </w:tcPr>
          <w:p w14:paraId="1ADE81CA" w14:textId="77777777" w:rsidR="00F93FDE" w:rsidRDefault="00000000">
            <w:pPr>
              <w:spacing w:line="240" w:lineRule="auto"/>
              <w:jc w:val="center"/>
            </w:pPr>
            <w:r>
              <w:rPr>
                <w:sz w:val="18"/>
              </w:rPr>
              <w:t>−0.64</w:t>
            </w:r>
          </w:p>
        </w:tc>
      </w:tr>
      <w:tr w:rsidR="00F93FDE" w14:paraId="235D03F4" w14:textId="77777777">
        <w:trPr>
          <w:jc w:val="center"/>
        </w:trPr>
        <w:tc>
          <w:tcPr>
            <w:tcW w:w="3168" w:type="dxa"/>
          </w:tcPr>
          <w:p w14:paraId="770310AB" w14:textId="77777777" w:rsidR="00F93FDE" w:rsidRDefault="00000000">
            <w:pPr>
              <w:spacing w:line="240" w:lineRule="auto"/>
            </w:pPr>
            <w:r>
              <w:rPr>
                <w:sz w:val="18"/>
              </w:rPr>
              <w:t>Station seasonal total, maize link</w:t>
            </w:r>
          </w:p>
        </w:tc>
        <w:tc>
          <w:tcPr>
            <w:tcW w:w="1728" w:type="dxa"/>
          </w:tcPr>
          <w:p w14:paraId="4BA371BF" w14:textId="77777777" w:rsidR="00F93FDE" w:rsidRDefault="00F93FDE">
            <w:pPr>
              <w:spacing w:line="240" w:lineRule="auto"/>
              <w:jc w:val="center"/>
            </w:pPr>
          </w:p>
        </w:tc>
        <w:tc>
          <w:tcPr>
            <w:tcW w:w="1728" w:type="dxa"/>
          </w:tcPr>
          <w:p w14:paraId="584F8F84" w14:textId="77777777" w:rsidR="00F93FDE" w:rsidRDefault="00F93FDE">
            <w:pPr>
              <w:spacing w:line="240" w:lineRule="auto"/>
              <w:jc w:val="center"/>
            </w:pPr>
          </w:p>
        </w:tc>
        <w:tc>
          <w:tcPr>
            <w:tcW w:w="1440" w:type="dxa"/>
          </w:tcPr>
          <w:p w14:paraId="7F41A0B4" w14:textId="77777777" w:rsidR="00F93FDE" w:rsidRDefault="00000000">
            <w:pPr>
              <w:spacing w:line="240" w:lineRule="auto"/>
              <w:jc w:val="center"/>
            </w:pPr>
            <w:r>
              <w:rPr>
                <w:sz w:val="18"/>
              </w:rPr>
              <w:t>+0.60 (&lt;0.001)</w:t>
            </w:r>
          </w:p>
        </w:tc>
        <w:tc>
          <w:tcPr>
            <w:tcW w:w="1296" w:type="dxa"/>
          </w:tcPr>
          <w:p w14:paraId="13BF0CDC" w14:textId="77777777" w:rsidR="00F93FDE" w:rsidRDefault="00000000">
            <w:pPr>
              <w:spacing w:line="240" w:lineRule="auto"/>
              <w:jc w:val="center"/>
            </w:pPr>
            <w:r>
              <w:rPr>
                <w:sz w:val="18"/>
              </w:rPr>
              <w:t>+1.00</w:t>
            </w:r>
          </w:p>
        </w:tc>
      </w:tr>
    </w:tbl>
    <w:p w14:paraId="426D6BAD" w14:textId="77777777" w:rsidR="00F93FDE" w:rsidRDefault="00F93FDE"/>
    <w:p w14:paraId="7AC8A2FC" w14:textId="77777777" w:rsidR="00F93FDE" w:rsidRDefault="00000000">
      <w:pPr>
        <w:pStyle w:val="Heading2"/>
      </w:pPr>
      <w:r>
        <w:rPr>
          <w:rFonts w:ascii="Times New Roman" w:eastAsia="Times New Roman" w:hAnsi="Times New Roman" w:cs="Times New Roman"/>
        </w:rPr>
        <w:lastRenderedPageBreak/>
        <w:t>Table S11</w:t>
      </w:r>
    </w:p>
    <w:p w14:paraId="7E21A743" w14:textId="77777777" w:rsidR="00F93FDE" w:rsidRDefault="00000000">
      <w:pPr>
        <w:keepNext/>
        <w:spacing w:after="80"/>
        <w:jc w:val="both"/>
      </w:pPr>
      <w:r>
        <w:rPr>
          <w:b/>
          <w:sz w:val="22"/>
        </w:rPr>
        <w:t>Table S11a.</w:t>
      </w:r>
      <w:r>
        <w:rPr>
          <w:sz w:val="22"/>
        </w:rPr>
        <w:t xml:space="preserve"> Season timing composites relative to neutral seasons by Natural Region (days; Welch </w:t>
      </w:r>
      <w:r>
        <w:rPr>
          <w:i/>
          <w:sz w:val="22"/>
        </w:rPr>
        <w:t>p</w:t>
      </w:r>
      <w:r>
        <w:rPr>
          <w:sz w:val="22"/>
        </w:rPr>
        <w:t xml:space="preserve"> in parentheses), station series 1951–2017. Days are counted from 1 July. For individual modes nationally: El Niño onset +10.1 d (</w:t>
      </w:r>
      <w:r>
        <w:rPr>
          <w:i/>
          <w:sz w:val="22"/>
        </w:rPr>
        <w:t>p</w:t>
      </w:r>
      <w:r>
        <w:rPr>
          <w:sz w:val="22"/>
        </w:rPr>
        <w:t xml:space="preserve"> = 0.011), positive IOD onset +15.7 d (</w:t>
      </w:r>
      <w:r>
        <w:rPr>
          <w:i/>
          <w:sz w:val="22"/>
        </w:rPr>
        <w:t>p</w:t>
      </w:r>
      <w:r>
        <w:rPr>
          <w:sz w:val="22"/>
        </w:rPr>
        <w:t xml:space="preserve"> = 0.037), positive IOD cessation −8.9 d (</w:t>
      </w:r>
      <w:r>
        <w:rPr>
          <w:i/>
          <w:sz w:val="22"/>
        </w:rPr>
        <w:t>p</w:t>
      </w:r>
      <w:r>
        <w:rPr>
          <w:sz w:val="22"/>
        </w:rPr>
        <w:t xml:space="preserve"> = &lt;0.001), positive IOD length −24.4 d (</w:t>
      </w:r>
      <w:r>
        <w:rPr>
          <w:i/>
          <w:sz w:val="22"/>
        </w:rPr>
        <w:t>p</w:t>
      </w:r>
      <w:r>
        <w:rPr>
          <w:sz w:val="22"/>
        </w:rPr>
        <w:t xml:space="preserve"> = 0.003), relative to all other seasons.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424"/>
        <w:gridCol w:w="1145"/>
        <w:gridCol w:w="1145"/>
        <w:gridCol w:w="1145"/>
        <w:gridCol w:w="1145"/>
        <w:gridCol w:w="1145"/>
        <w:gridCol w:w="1212"/>
      </w:tblGrid>
      <w:tr w:rsidR="00F93FDE" w14:paraId="13FFC14D" w14:textId="77777777">
        <w:trPr>
          <w:tblHeader/>
          <w:jc w:val="center"/>
        </w:trPr>
        <w:tc>
          <w:tcPr>
            <w:tcW w:w="2424" w:type="dxa"/>
            <w:tcBorders>
              <w:bottom w:val="single" w:sz="6" w:space="0" w:color="000000"/>
            </w:tcBorders>
          </w:tcPr>
          <w:p w14:paraId="6C1AB025" w14:textId="77777777" w:rsidR="00F93FDE" w:rsidRDefault="00000000">
            <w:pPr>
              <w:spacing w:line="240" w:lineRule="auto"/>
            </w:pPr>
            <w:r>
              <w:rPr>
                <w:b/>
                <w:sz w:val="16"/>
              </w:rPr>
              <w:t>Metric</w:t>
            </w:r>
          </w:p>
        </w:tc>
        <w:tc>
          <w:tcPr>
            <w:tcW w:w="1145" w:type="dxa"/>
            <w:tcBorders>
              <w:bottom w:val="single" w:sz="6" w:space="0" w:color="000000"/>
            </w:tcBorders>
          </w:tcPr>
          <w:p w14:paraId="56E4708E" w14:textId="77777777" w:rsidR="00F93FDE" w:rsidRDefault="00000000">
            <w:pPr>
              <w:spacing w:line="240" w:lineRule="auto"/>
              <w:jc w:val="center"/>
            </w:pPr>
            <w:r>
              <w:rPr>
                <w:b/>
                <w:sz w:val="16"/>
              </w:rPr>
              <w:t>NR I</w:t>
            </w:r>
          </w:p>
        </w:tc>
        <w:tc>
          <w:tcPr>
            <w:tcW w:w="1145" w:type="dxa"/>
            <w:tcBorders>
              <w:bottom w:val="single" w:sz="6" w:space="0" w:color="000000"/>
            </w:tcBorders>
          </w:tcPr>
          <w:p w14:paraId="14BECDD5" w14:textId="77777777" w:rsidR="00F93FDE" w:rsidRDefault="00000000">
            <w:pPr>
              <w:spacing w:line="240" w:lineRule="auto"/>
              <w:jc w:val="center"/>
            </w:pPr>
            <w:r>
              <w:rPr>
                <w:b/>
                <w:sz w:val="16"/>
              </w:rPr>
              <w:t>NR II</w:t>
            </w:r>
          </w:p>
        </w:tc>
        <w:tc>
          <w:tcPr>
            <w:tcW w:w="1145" w:type="dxa"/>
            <w:tcBorders>
              <w:bottom w:val="single" w:sz="6" w:space="0" w:color="000000"/>
            </w:tcBorders>
          </w:tcPr>
          <w:p w14:paraId="76EB1A79" w14:textId="77777777" w:rsidR="00F93FDE" w:rsidRDefault="00000000">
            <w:pPr>
              <w:spacing w:line="240" w:lineRule="auto"/>
              <w:jc w:val="center"/>
            </w:pPr>
            <w:r>
              <w:rPr>
                <w:b/>
                <w:sz w:val="16"/>
              </w:rPr>
              <w:t>NR III</w:t>
            </w:r>
          </w:p>
        </w:tc>
        <w:tc>
          <w:tcPr>
            <w:tcW w:w="1145" w:type="dxa"/>
            <w:tcBorders>
              <w:bottom w:val="single" w:sz="6" w:space="0" w:color="000000"/>
            </w:tcBorders>
          </w:tcPr>
          <w:p w14:paraId="346399B4" w14:textId="77777777" w:rsidR="00F93FDE" w:rsidRDefault="00000000">
            <w:pPr>
              <w:spacing w:line="240" w:lineRule="auto"/>
              <w:jc w:val="center"/>
            </w:pPr>
            <w:r>
              <w:rPr>
                <w:b/>
                <w:sz w:val="16"/>
              </w:rPr>
              <w:t>NR IV</w:t>
            </w:r>
          </w:p>
        </w:tc>
        <w:tc>
          <w:tcPr>
            <w:tcW w:w="1145" w:type="dxa"/>
            <w:tcBorders>
              <w:bottom w:val="single" w:sz="6" w:space="0" w:color="000000"/>
            </w:tcBorders>
          </w:tcPr>
          <w:p w14:paraId="6C0C7112" w14:textId="77777777" w:rsidR="00F93FDE" w:rsidRDefault="00000000">
            <w:pPr>
              <w:spacing w:line="240" w:lineRule="auto"/>
              <w:jc w:val="center"/>
            </w:pPr>
            <w:r>
              <w:rPr>
                <w:b/>
                <w:sz w:val="16"/>
              </w:rPr>
              <w:t>NR V</w:t>
            </w:r>
          </w:p>
        </w:tc>
        <w:tc>
          <w:tcPr>
            <w:tcW w:w="1212" w:type="dxa"/>
            <w:tcBorders>
              <w:bottom w:val="single" w:sz="6" w:space="0" w:color="000000"/>
            </w:tcBorders>
          </w:tcPr>
          <w:p w14:paraId="345AA1D9" w14:textId="77777777" w:rsidR="00F93FDE" w:rsidRDefault="00000000">
            <w:pPr>
              <w:spacing w:line="240" w:lineRule="auto"/>
              <w:jc w:val="center"/>
            </w:pPr>
            <w:r>
              <w:rPr>
                <w:b/>
                <w:sz w:val="16"/>
              </w:rPr>
              <w:t>National</w:t>
            </w:r>
          </w:p>
        </w:tc>
      </w:tr>
      <w:tr w:rsidR="00F93FDE" w14:paraId="165D12C3" w14:textId="77777777">
        <w:trPr>
          <w:jc w:val="center"/>
        </w:trPr>
        <w:tc>
          <w:tcPr>
            <w:tcW w:w="2424" w:type="dxa"/>
          </w:tcPr>
          <w:p w14:paraId="55A754AE" w14:textId="77777777" w:rsidR="00F93FDE" w:rsidRDefault="00000000">
            <w:pPr>
              <w:spacing w:line="240" w:lineRule="auto"/>
            </w:pPr>
            <w:r>
              <w:rPr>
                <w:sz w:val="16"/>
              </w:rPr>
              <w:t>SOS, neutral mean (day)</w:t>
            </w:r>
          </w:p>
        </w:tc>
        <w:tc>
          <w:tcPr>
            <w:tcW w:w="1145" w:type="dxa"/>
          </w:tcPr>
          <w:p w14:paraId="0F686969" w14:textId="77777777" w:rsidR="00F93FDE" w:rsidRDefault="00000000">
            <w:pPr>
              <w:spacing w:line="240" w:lineRule="auto"/>
              <w:jc w:val="center"/>
            </w:pPr>
            <w:r>
              <w:rPr>
                <w:sz w:val="16"/>
              </w:rPr>
              <w:t>134</w:t>
            </w:r>
          </w:p>
        </w:tc>
        <w:tc>
          <w:tcPr>
            <w:tcW w:w="1145" w:type="dxa"/>
          </w:tcPr>
          <w:p w14:paraId="33A09E96" w14:textId="77777777" w:rsidR="00F93FDE" w:rsidRDefault="00000000">
            <w:pPr>
              <w:spacing w:line="240" w:lineRule="auto"/>
              <w:jc w:val="center"/>
            </w:pPr>
            <w:r>
              <w:rPr>
                <w:sz w:val="16"/>
              </w:rPr>
              <w:t>151</w:t>
            </w:r>
          </w:p>
        </w:tc>
        <w:tc>
          <w:tcPr>
            <w:tcW w:w="1145" w:type="dxa"/>
          </w:tcPr>
          <w:p w14:paraId="33F0B83C" w14:textId="77777777" w:rsidR="00F93FDE" w:rsidRDefault="00000000">
            <w:pPr>
              <w:spacing w:line="240" w:lineRule="auto"/>
              <w:jc w:val="center"/>
            </w:pPr>
            <w:r>
              <w:rPr>
                <w:sz w:val="16"/>
              </w:rPr>
              <w:t>154</w:t>
            </w:r>
          </w:p>
        </w:tc>
        <w:tc>
          <w:tcPr>
            <w:tcW w:w="1145" w:type="dxa"/>
          </w:tcPr>
          <w:p w14:paraId="34D8A42C" w14:textId="77777777" w:rsidR="00F93FDE" w:rsidRDefault="00000000">
            <w:pPr>
              <w:spacing w:line="240" w:lineRule="auto"/>
              <w:jc w:val="center"/>
            </w:pPr>
            <w:r>
              <w:rPr>
                <w:sz w:val="16"/>
              </w:rPr>
              <w:t>159</w:t>
            </w:r>
          </w:p>
        </w:tc>
        <w:tc>
          <w:tcPr>
            <w:tcW w:w="1145" w:type="dxa"/>
          </w:tcPr>
          <w:p w14:paraId="761F05AC" w14:textId="77777777" w:rsidR="00F93FDE" w:rsidRDefault="00000000">
            <w:pPr>
              <w:spacing w:line="240" w:lineRule="auto"/>
              <w:jc w:val="center"/>
            </w:pPr>
            <w:r>
              <w:rPr>
                <w:sz w:val="16"/>
              </w:rPr>
              <w:t>153</w:t>
            </w:r>
          </w:p>
        </w:tc>
        <w:tc>
          <w:tcPr>
            <w:tcW w:w="1212" w:type="dxa"/>
          </w:tcPr>
          <w:p w14:paraId="1F298196" w14:textId="77777777" w:rsidR="00F93FDE" w:rsidRDefault="00000000">
            <w:pPr>
              <w:spacing w:line="240" w:lineRule="auto"/>
              <w:jc w:val="center"/>
            </w:pPr>
            <w:r>
              <w:rPr>
                <w:sz w:val="16"/>
              </w:rPr>
              <w:t>150</w:t>
            </w:r>
          </w:p>
        </w:tc>
      </w:tr>
      <w:tr w:rsidR="00F93FDE" w14:paraId="41119592" w14:textId="77777777">
        <w:trPr>
          <w:jc w:val="center"/>
        </w:trPr>
        <w:tc>
          <w:tcPr>
            <w:tcW w:w="2424" w:type="dxa"/>
          </w:tcPr>
          <w:p w14:paraId="0BA59052" w14:textId="77777777" w:rsidR="00F93FDE" w:rsidRDefault="00000000">
            <w:pPr>
              <w:spacing w:line="240" w:lineRule="auto"/>
            </w:pPr>
            <w:r>
              <w:rPr>
                <w:sz w:val="16"/>
              </w:rPr>
              <w:t>SOS, El Niño &amp; +IOD</w:t>
            </w:r>
          </w:p>
        </w:tc>
        <w:tc>
          <w:tcPr>
            <w:tcW w:w="1145" w:type="dxa"/>
          </w:tcPr>
          <w:p w14:paraId="699E4638" w14:textId="77777777" w:rsidR="00F93FDE" w:rsidRDefault="00000000">
            <w:pPr>
              <w:spacing w:line="240" w:lineRule="auto"/>
              <w:jc w:val="center"/>
            </w:pPr>
            <w:r>
              <w:rPr>
                <w:sz w:val="16"/>
              </w:rPr>
              <w:t>+26.5 (0.040)</w:t>
            </w:r>
          </w:p>
        </w:tc>
        <w:tc>
          <w:tcPr>
            <w:tcW w:w="1145" w:type="dxa"/>
          </w:tcPr>
          <w:p w14:paraId="77F8C787" w14:textId="77777777" w:rsidR="00F93FDE" w:rsidRDefault="00000000">
            <w:pPr>
              <w:spacing w:line="240" w:lineRule="auto"/>
              <w:jc w:val="center"/>
            </w:pPr>
            <w:r>
              <w:rPr>
                <w:sz w:val="16"/>
              </w:rPr>
              <w:t>+16.7 (0.047)</w:t>
            </w:r>
          </w:p>
        </w:tc>
        <w:tc>
          <w:tcPr>
            <w:tcW w:w="1145" w:type="dxa"/>
          </w:tcPr>
          <w:p w14:paraId="1E0B898B" w14:textId="77777777" w:rsidR="00F93FDE" w:rsidRDefault="00000000">
            <w:pPr>
              <w:spacing w:line="240" w:lineRule="auto"/>
              <w:jc w:val="center"/>
            </w:pPr>
            <w:r>
              <w:rPr>
                <w:sz w:val="16"/>
              </w:rPr>
              <w:t>+22.3 (0.026)</w:t>
            </w:r>
          </w:p>
        </w:tc>
        <w:tc>
          <w:tcPr>
            <w:tcW w:w="1145" w:type="dxa"/>
          </w:tcPr>
          <w:p w14:paraId="3BA86AF2" w14:textId="77777777" w:rsidR="00F93FDE" w:rsidRDefault="00000000">
            <w:pPr>
              <w:spacing w:line="240" w:lineRule="auto"/>
              <w:jc w:val="center"/>
            </w:pPr>
            <w:r>
              <w:rPr>
                <w:sz w:val="16"/>
              </w:rPr>
              <w:t>+9.1 (0.13)</w:t>
            </w:r>
          </w:p>
        </w:tc>
        <w:tc>
          <w:tcPr>
            <w:tcW w:w="1145" w:type="dxa"/>
          </w:tcPr>
          <w:p w14:paraId="471B8A66" w14:textId="77777777" w:rsidR="00F93FDE" w:rsidRDefault="00000000">
            <w:pPr>
              <w:spacing w:line="240" w:lineRule="auto"/>
              <w:jc w:val="center"/>
            </w:pPr>
            <w:r>
              <w:rPr>
                <w:sz w:val="16"/>
              </w:rPr>
              <w:t>+28.8 (0.034)</w:t>
            </w:r>
          </w:p>
        </w:tc>
        <w:tc>
          <w:tcPr>
            <w:tcW w:w="1212" w:type="dxa"/>
          </w:tcPr>
          <w:p w14:paraId="069945A6" w14:textId="77777777" w:rsidR="00F93FDE" w:rsidRDefault="00000000">
            <w:pPr>
              <w:spacing w:line="240" w:lineRule="auto"/>
              <w:jc w:val="center"/>
            </w:pPr>
            <w:r>
              <w:rPr>
                <w:sz w:val="16"/>
              </w:rPr>
              <w:t>+20.6 (0.018)</w:t>
            </w:r>
          </w:p>
        </w:tc>
      </w:tr>
      <w:tr w:rsidR="00F93FDE" w14:paraId="6D0FACFC" w14:textId="77777777">
        <w:trPr>
          <w:jc w:val="center"/>
        </w:trPr>
        <w:tc>
          <w:tcPr>
            <w:tcW w:w="2424" w:type="dxa"/>
          </w:tcPr>
          <w:p w14:paraId="5AA3D894" w14:textId="77777777" w:rsidR="00F93FDE" w:rsidRDefault="00000000">
            <w:pPr>
              <w:spacing w:line="240" w:lineRule="auto"/>
            </w:pPr>
            <w:r>
              <w:rPr>
                <w:sz w:val="16"/>
              </w:rPr>
              <w:t>SOS, El Niño only</w:t>
            </w:r>
          </w:p>
        </w:tc>
        <w:tc>
          <w:tcPr>
            <w:tcW w:w="1145" w:type="dxa"/>
          </w:tcPr>
          <w:p w14:paraId="5AB89E19" w14:textId="77777777" w:rsidR="00F93FDE" w:rsidRDefault="00000000">
            <w:pPr>
              <w:spacing w:line="240" w:lineRule="auto"/>
              <w:jc w:val="center"/>
            </w:pPr>
            <w:r>
              <w:rPr>
                <w:sz w:val="16"/>
              </w:rPr>
              <w:t>+10.6 (0.14)</w:t>
            </w:r>
          </w:p>
        </w:tc>
        <w:tc>
          <w:tcPr>
            <w:tcW w:w="1145" w:type="dxa"/>
          </w:tcPr>
          <w:p w14:paraId="77961A57" w14:textId="77777777" w:rsidR="00F93FDE" w:rsidRDefault="00000000">
            <w:pPr>
              <w:spacing w:line="240" w:lineRule="auto"/>
              <w:jc w:val="center"/>
            </w:pPr>
            <w:r>
              <w:rPr>
                <w:sz w:val="16"/>
              </w:rPr>
              <w:t>+2.0 (0.66)</w:t>
            </w:r>
          </w:p>
        </w:tc>
        <w:tc>
          <w:tcPr>
            <w:tcW w:w="1145" w:type="dxa"/>
          </w:tcPr>
          <w:p w14:paraId="547D8612" w14:textId="77777777" w:rsidR="00F93FDE" w:rsidRDefault="00000000">
            <w:pPr>
              <w:spacing w:line="240" w:lineRule="auto"/>
              <w:jc w:val="center"/>
            </w:pPr>
            <w:r>
              <w:rPr>
                <w:sz w:val="16"/>
              </w:rPr>
              <w:t>+3.1 (0.51)</w:t>
            </w:r>
          </w:p>
        </w:tc>
        <w:tc>
          <w:tcPr>
            <w:tcW w:w="1145" w:type="dxa"/>
          </w:tcPr>
          <w:p w14:paraId="6E8D5427" w14:textId="77777777" w:rsidR="00F93FDE" w:rsidRDefault="00000000">
            <w:pPr>
              <w:spacing w:line="240" w:lineRule="auto"/>
              <w:jc w:val="center"/>
            </w:pPr>
            <w:r>
              <w:rPr>
                <w:sz w:val="16"/>
              </w:rPr>
              <w:t>−1.4 (0.78)</w:t>
            </w:r>
          </w:p>
        </w:tc>
        <w:tc>
          <w:tcPr>
            <w:tcW w:w="1145" w:type="dxa"/>
          </w:tcPr>
          <w:p w14:paraId="3EE2406C" w14:textId="77777777" w:rsidR="00F93FDE" w:rsidRDefault="00000000">
            <w:pPr>
              <w:spacing w:line="240" w:lineRule="auto"/>
              <w:jc w:val="center"/>
            </w:pPr>
            <w:r>
              <w:rPr>
                <w:sz w:val="16"/>
              </w:rPr>
              <w:t>−1.4 (0.87)</w:t>
            </w:r>
          </w:p>
        </w:tc>
        <w:tc>
          <w:tcPr>
            <w:tcW w:w="1212" w:type="dxa"/>
          </w:tcPr>
          <w:p w14:paraId="08CE4A93" w14:textId="77777777" w:rsidR="00F93FDE" w:rsidRDefault="00000000">
            <w:pPr>
              <w:spacing w:line="240" w:lineRule="auto"/>
              <w:jc w:val="center"/>
            </w:pPr>
            <w:r>
              <w:rPr>
                <w:sz w:val="16"/>
              </w:rPr>
              <w:t>+2.7 (0.49)</w:t>
            </w:r>
          </w:p>
        </w:tc>
      </w:tr>
      <w:tr w:rsidR="00F93FDE" w14:paraId="6B8D049D" w14:textId="77777777">
        <w:trPr>
          <w:jc w:val="center"/>
        </w:trPr>
        <w:tc>
          <w:tcPr>
            <w:tcW w:w="2424" w:type="dxa"/>
          </w:tcPr>
          <w:p w14:paraId="0D6C399C" w14:textId="77777777" w:rsidR="00F93FDE" w:rsidRDefault="00000000">
            <w:pPr>
              <w:spacing w:line="240" w:lineRule="auto"/>
            </w:pPr>
            <w:r>
              <w:rPr>
                <w:sz w:val="16"/>
              </w:rPr>
              <w:t>EOS, neutral mean (day)</w:t>
            </w:r>
          </w:p>
        </w:tc>
        <w:tc>
          <w:tcPr>
            <w:tcW w:w="1145" w:type="dxa"/>
          </w:tcPr>
          <w:p w14:paraId="0BEAC51B" w14:textId="77777777" w:rsidR="00F93FDE" w:rsidRDefault="00000000">
            <w:pPr>
              <w:spacing w:line="240" w:lineRule="auto"/>
              <w:jc w:val="center"/>
            </w:pPr>
            <w:r>
              <w:rPr>
                <w:sz w:val="16"/>
              </w:rPr>
              <w:t>271</w:t>
            </w:r>
          </w:p>
        </w:tc>
        <w:tc>
          <w:tcPr>
            <w:tcW w:w="1145" w:type="dxa"/>
          </w:tcPr>
          <w:p w14:paraId="48984F76" w14:textId="77777777" w:rsidR="00F93FDE" w:rsidRDefault="00000000">
            <w:pPr>
              <w:spacing w:line="240" w:lineRule="auto"/>
              <w:jc w:val="center"/>
            </w:pPr>
            <w:r>
              <w:rPr>
                <w:sz w:val="16"/>
              </w:rPr>
              <w:t>265</w:t>
            </w:r>
          </w:p>
        </w:tc>
        <w:tc>
          <w:tcPr>
            <w:tcW w:w="1145" w:type="dxa"/>
          </w:tcPr>
          <w:p w14:paraId="162D339E" w14:textId="77777777" w:rsidR="00F93FDE" w:rsidRDefault="00000000">
            <w:pPr>
              <w:spacing w:line="240" w:lineRule="auto"/>
              <w:jc w:val="center"/>
            </w:pPr>
            <w:r>
              <w:rPr>
                <w:sz w:val="16"/>
              </w:rPr>
              <w:t>258</w:t>
            </w:r>
          </w:p>
        </w:tc>
        <w:tc>
          <w:tcPr>
            <w:tcW w:w="1145" w:type="dxa"/>
          </w:tcPr>
          <w:p w14:paraId="5F21EE64" w14:textId="77777777" w:rsidR="00F93FDE" w:rsidRDefault="00000000">
            <w:pPr>
              <w:spacing w:line="240" w:lineRule="auto"/>
              <w:jc w:val="center"/>
            </w:pPr>
            <w:r>
              <w:rPr>
                <w:sz w:val="16"/>
              </w:rPr>
              <w:t>257</w:t>
            </w:r>
          </w:p>
        </w:tc>
        <w:tc>
          <w:tcPr>
            <w:tcW w:w="1145" w:type="dxa"/>
          </w:tcPr>
          <w:p w14:paraId="33C362CC" w14:textId="77777777" w:rsidR="00F93FDE" w:rsidRDefault="00000000">
            <w:pPr>
              <w:spacing w:line="240" w:lineRule="auto"/>
              <w:jc w:val="center"/>
            </w:pPr>
            <w:r>
              <w:rPr>
                <w:sz w:val="16"/>
              </w:rPr>
              <w:t>257</w:t>
            </w:r>
          </w:p>
        </w:tc>
        <w:tc>
          <w:tcPr>
            <w:tcW w:w="1212" w:type="dxa"/>
          </w:tcPr>
          <w:p w14:paraId="69B1F83C" w14:textId="77777777" w:rsidR="00F93FDE" w:rsidRDefault="00000000">
            <w:pPr>
              <w:spacing w:line="240" w:lineRule="auto"/>
              <w:jc w:val="center"/>
            </w:pPr>
            <w:r>
              <w:rPr>
                <w:sz w:val="16"/>
              </w:rPr>
              <w:t>262</w:t>
            </w:r>
          </w:p>
        </w:tc>
      </w:tr>
      <w:tr w:rsidR="00F93FDE" w14:paraId="31908860" w14:textId="77777777">
        <w:trPr>
          <w:jc w:val="center"/>
        </w:trPr>
        <w:tc>
          <w:tcPr>
            <w:tcW w:w="2424" w:type="dxa"/>
          </w:tcPr>
          <w:p w14:paraId="1BF6EDAE" w14:textId="77777777" w:rsidR="00F93FDE" w:rsidRDefault="00000000">
            <w:pPr>
              <w:spacing w:line="240" w:lineRule="auto"/>
            </w:pPr>
            <w:r>
              <w:rPr>
                <w:sz w:val="16"/>
              </w:rPr>
              <w:t>EOS, El Niño &amp; +IOD</w:t>
            </w:r>
          </w:p>
        </w:tc>
        <w:tc>
          <w:tcPr>
            <w:tcW w:w="1145" w:type="dxa"/>
          </w:tcPr>
          <w:p w14:paraId="6B08DC63" w14:textId="77777777" w:rsidR="00F93FDE" w:rsidRDefault="00000000">
            <w:pPr>
              <w:spacing w:line="240" w:lineRule="auto"/>
              <w:jc w:val="center"/>
            </w:pPr>
            <w:r>
              <w:rPr>
                <w:sz w:val="16"/>
              </w:rPr>
              <w:t>−2.8 (0.68)</w:t>
            </w:r>
          </w:p>
        </w:tc>
        <w:tc>
          <w:tcPr>
            <w:tcW w:w="1145" w:type="dxa"/>
          </w:tcPr>
          <w:p w14:paraId="4DFBBA4D" w14:textId="77777777" w:rsidR="00F93FDE" w:rsidRDefault="00000000">
            <w:pPr>
              <w:spacing w:line="240" w:lineRule="auto"/>
              <w:jc w:val="center"/>
            </w:pPr>
            <w:r>
              <w:rPr>
                <w:sz w:val="16"/>
              </w:rPr>
              <w:t>−6.4 (0.24)</w:t>
            </w:r>
          </w:p>
        </w:tc>
        <w:tc>
          <w:tcPr>
            <w:tcW w:w="1145" w:type="dxa"/>
          </w:tcPr>
          <w:p w14:paraId="4D26EB06" w14:textId="77777777" w:rsidR="00F93FDE" w:rsidRDefault="00000000">
            <w:pPr>
              <w:spacing w:line="240" w:lineRule="auto"/>
              <w:jc w:val="center"/>
            </w:pPr>
            <w:r>
              <w:rPr>
                <w:sz w:val="16"/>
              </w:rPr>
              <w:t>−8.4 (0.028)</w:t>
            </w:r>
          </w:p>
        </w:tc>
        <w:tc>
          <w:tcPr>
            <w:tcW w:w="1145" w:type="dxa"/>
          </w:tcPr>
          <w:p w14:paraId="691310DB" w14:textId="77777777" w:rsidR="00F93FDE" w:rsidRDefault="00000000">
            <w:pPr>
              <w:spacing w:line="240" w:lineRule="auto"/>
              <w:jc w:val="center"/>
            </w:pPr>
            <w:r>
              <w:rPr>
                <w:sz w:val="16"/>
              </w:rPr>
              <w:t>−2.9 (0.43)</w:t>
            </w:r>
          </w:p>
        </w:tc>
        <w:tc>
          <w:tcPr>
            <w:tcW w:w="1145" w:type="dxa"/>
          </w:tcPr>
          <w:p w14:paraId="1B7A8CEF" w14:textId="77777777" w:rsidR="00F93FDE" w:rsidRDefault="00000000">
            <w:pPr>
              <w:spacing w:line="240" w:lineRule="auto"/>
              <w:jc w:val="center"/>
            </w:pPr>
            <w:r>
              <w:rPr>
                <w:sz w:val="16"/>
              </w:rPr>
              <w:t>−6.6 (0.050)</w:t>
            </w:r>
          </w:p>
        </w:tc>
        <w:tc>
          <w:tcPr>
            <w:tcW w:w="1212" w:type="dxa"/>
          </w:tcPr>
          <w:p w14:paraId="477D6B77" w14:textId="77777777" w:rsidR="00F93FDE" w:rsidRDefault="00000000">
            <w:pPr>
              <w:spacing w:line="240" w:lineRule="auto"/>
              <w:jc w:val="center"/>
            </w:pPr>
            <w:r>
              <w:rPr>
                <w:sz w:val="16"/>
              </w:rPr>
              <w:t>−5.7 (0.12)</w:t>
            </w:r>
          </w:p>
        </w:tc>
      </w:tr>
      <w:tr w:rsidR="00F93FDE" w14:paraId="6881151C" w14:textId="77777777">
        <w:trPr>
          <w:jc w:val="center"/>
        </w:trPr>
        <w:tc>
          <w:tcPr>
            <w:tcW w:w="2424" w:type="dxa"/>
          </w:tcPr>
          <w:p w14:paraId="10CCA40B" w14:textId="77777777" w:rsidR="00F93FDE" w:rsidRDefault="00000000">
            <w:pPr>
              <w:spacing w:line="240" w:lineRule="auto"/>
            </w:pPr>
            <w:r>
              <w:rPr>
                <w:sz w:val="16"/>
              </w:rPr>
              <w:t>EOS, El Niño only</w:t>
            </w:r>
          </w:p>
        </w:tc>
        <w:tc>
          <w:tcPr>
            <w:tcW w:w="1145" w:type="dxa"/>
          </w:tcPr>
          <w:p w14:paraId="15BDF352" w14:textId="77777777" w:rsidR="00F93FDE" w:rsidRDefault="00000000">
            <w:pPr>
              <w:spacing w:line="240" w:lineRule="auto"/>
              <w:jc w:val="center"/>
            </w:pPr>
            <w:r>
              <w:rPr>
                <w:sz w:val="16"/>
              </w:rPr>
              <w:t>−0.1 (0.99)</w:t>
            </w:r>
          </w:p>
        </w:tc>
        <w:tc>
          <w:tcPr>
            <w:tcW w:w="1145" w:type="dxa"/>
          </w:tcPr>
          <w:p w14:paraId="332C428B" w14:textId="77777777" w:rsidR="00F93FDE" w:rsidRDefault="00000000">
            <w:pPr>
              <w:spacing w:line="240" w:lineRule="auto"/>
              <w:jc w:val="center"/>
            </w:pPr>
            <w:r>
              <w:rPr>
                <w:sz w:val="16"/>
              </w:rPr>
              <w:t>+1.3 (0.77)</w:t>
            </w:r>
          </w:p>
        </w:tc>
        <w:tc>
          <w:tcPr>
            <w:tcW w:w="1145" w:type="dxa"/>
          </w:tcPr>
          <w:p w14:paraId="44019959" w14:textId="77777777" w:rsidR="00F93FDE" w:rsidRDefault="00000000">
            <w:pPr>
              <w:spacing w:line="240" w:lineRule="auto"/>
              <w:jc w:val="center"/>
            </w:pPr>
            <w:r>
              <w:rPr>
                <w:sz w:val="16"/>
              </w:rPr>
              <w:t>+5.2 (0.29)</w:t>
            </w:r>
          </w:p>
        </w:tc>
        <w:tc>
          <w:tcPr>
            <w:tcW w:w="1145" w:type="dxa"/>
          </w:tcPr>
          <w:p w14:paraId="0C64D6C8" w14:textId="77777777" w:rsidR="00F93FDE" w:rsidRDefault="00000000">
            <w:pPr>
              <w:spacing w:line="240" w:lineRule="auto"/>
              <w:jc w:val="center"/>
            </w:pPr>
            <w:r>
              <w:rPr>
                <w:sz w:val="16"/>
              </w:rPr>
              <w:t>+4.1 (0.29)</w:t>
            </w:r>
          </w:p>
        </w:tc>
        <w:tc>
          <w:tcPr>
            <w:tcW w:w="1145" w:type="dxa"/>
          </w:tcPr>
          <w:p w14:paraId="13907C45" w14:textId="77777777" w:rsidR="00F93FDE" w:rsidRDefault="00000000">
            <w:pPr>
              <w:spacing w:line="240" w:lineRule="auto"/>
              <w:jc w:val="center"/>
            </w:pPr>
            <w:r>
              <w:rPr>
                <w:sz w:val="16"/>
              </w:rPr>
              <w:t>+1.2 (0.79)</w:t>
            </w:r>
          </w:p>
        </w:tc>
        <w:tc>
          <w:tcPr>
            <w:tcW w:w="1212" w:type="dxa"/>
          </w:tcPr>
          <w:p w14:paraId="28FC0CBA" w14:textId="77777777" w:rsidR="00F93FDE" w:rsidRDefault="00000000">
            <w:pPr>
              <w:spacing w:line="240" w:lineRule="auto"/>
              <w:jc w:val="center"/>
            </w:pPr>
            <w:r>
              <w:rPr>
                <w:sz w:val="16"/>
              </w:rPr>
              <w:t>+2.3 (0.59)</w:t>
            </w:r>
          </w:p>
        </w:tc>
      </w:tr>
      <w:tr w:rsidR="00F93FDE" w14:paraId="5A14C839" w14:textId="77777777">
        <w:trPr>
          <w:jc w:val="center"/>
        </w:trPr>
        <w:tc>
          <w:tcPr>
            <w:tcW w:w="2424" w:type="dxa"/>
          </w:tcPr>
          <w:p w14:paraId="3B13AF56" w14:textId="77777777" w:rsidR="00F93FDE" w:rsidRDefault="00000000">
            <w:pPr>
              <w:spacing w:line="240" w:lineRule="auto"/>
            </w:pPr>
            <w:r>
              <w:rPr>
                <w:sz w:val="16"/>
              </w:rPr>
              <w:t>LOS, neutral mean (day)</w:t>
            </w:r>
          </w:p>
        </w:tc>
        <w:tc>
          <w:tcPr>
            <w:tcW w:w="1145" w:type="dxa"/>
          </w:tcPr>
          <w:p w14:paraId="7D3A39C0" w14:textId="77777777" w:rsidR="00F93FDE" w:rsidRDefault="00000000">
            <w:pPr>
              <w:spacing w:line="240" w:lineRule="auto"/>
              <w:jc w:val="center"/>
            </w:pPr>
            <w:r>
              <w:rPr>
                <w:sz w:val="16"/>
              </w:rPr>
              <w:t>136</w:t>
            </w:r>
          </w:p>
        </w:tc>
        <w:tc>
          <w:tcPr>
            <w:tcW w:w="1145" w:type="dxa"/>
          </w:tcPr>
          <w:p w14:paraId="3DC66DD7" w14:textId="77777777" w:rsidR="00F93FDE" w:rsidRDefault="00000000">
            <w:pPr>
              <w:spacing w:line="240" w:lineRule="auto"/>
              <w:jc w:val="center"/>
            </w:pPr>
            <w:r>
              <w:rPr>
                <w:sz w:val="16"/>
              </w:rPr>
              <w:t>114</w:t>
            </w:r>
          </w:p>
        </w:tc>
        <w:tc>
          <w:tcPr>
            <w:tcW w:w="1145" w:type="dxa"/>
          </w:tcPr>
          <w:p w14:paraId="0070AAF3" w14:textId="77777777" w:rsidR="00F93FDE" w:rsidRDefault="00000000">
            <w:pPr>
              <w:spacing w:line="240" w:lineRule="auto"/>
              <w:jc w:val="center"/>
            </w:pPr>
            <w:r>
              <w:rPr>
                <w:sz w:val="16"/>
              </w:rPr>
              <w:t>104</w:t>
            </w:r>
          </w:p>
        </w:tc>
        <w:tc>
          <w:tcPr>
            <w:tcW w:w="1145" w:type="dxa"/>
          </w:tcPr>
          <w:p w14:paraId="7D5AD795" w14:textId="77777777" w:rsidR="00F93FDE" w:rsidRDefault="00000000">
            <w:pPr>
              <w:spacing w:line="240" w:lineRule="auto"/>
              <w:jc w:val="center"/>
            </w:pPr>
            <w:r>
              <w:rPr>
                <w:sz w:val="16"/>
              </w:rPr>
              <w:t>98</w:t>
            </w:r>
          </w:p>
        </w:tc>
        <w:tc>
          <w:tcPr>
            <w:tcW w:w="1145" w:type="dxa"/>
          </w:tcPr>
          <w:p w14:paraId="210D6EE3" w14:textId="77777777" w:rsidR="00F93FDE" w:rsidRDefault="00000000">
            <w:pPr>
              <w:spacing w:line="240" w:lineRule="auto"/>
              <w:jc w:val="center"/>
            </w:pPr>
            <w:r>
              <w:rPr>
                <w:sz w:val="16"/>
              </w:rPr>
              <w:t>106</w:t>
            </w:r>
          </w:p>
        </w:tc>
        <w:tc>
          <w:tcPr>
            <w:tcW w:w="1212" w:type="dxa"/>
          </w:tcPr>
          <w:p w14:paraId="1B63ADF1" w14:textId="77777777" w:rsidR="00F93FDE" w:rsidRDefault="00000000">
            <w:pPr>
              <w:spacing w:line="240" w:lineRule="auto"/>
              <w:jc w:val="center"/>
            </w:pPr>
            <w:r>
              <w:rPr>
                <w:sz w:val="16"/>
              </w:rPr>
              <w:t>112</w:t>
            </w:r>
          </w:p>
        </w:tc>
      </w:tr>
      <w:tr w:rsidR="00F93FDE" w14:paraId="542C5B6D" w14:textId="77777777">
        <w:trPr>
          <w:jc w:val="center"/>
        </w:trPr>
        <w:tc>
          <w:tcPr>
            <w:tcW w:w="2424" w:type="dxa"/>
          </w:tcPr>
          <w:p w14:paraId="6A520C18" w14:textId="77777777" w:rsidR="00F93FDE" w:rsidRDefault="00000000">
            <w:pPr>
              <w:spacing w:line="240" w:lineRule="auto"/>
            </w:pPr>
            <w:r>
              <w:rPr>
                <w:sz w:val="16"/>
              </w:rPr>
              <w:t>LOS, El Niño &amp; +IOD</w:t>
            </w:r>
          </w:p>
        </w:tc>
        <w:tc>
          <w:tcPr>
            <w:tcW w:w="1145" w:type="dxa"/>
          </w:tcPr>
          <w:p w14:paraId="68A6E94E" w14:textId="77777777" w:rsidR="00F93FDE" w:rsidRDefault="00000000">
            <w:pPr>
              <w:spacing w:line="240" w:lineRule="auto"/>
              <w:jc w:val="center"/>
            </w:pPr>
            <w:r>
              <w:rPr>
                <w:sz w:val="16"/>
              </w:rPr>
              <w:t>−29.3 (0.073)</w:t>
            </w:r>
          </w:p>
        </w:tc>
        <w:tc>
          <w:tcPr>
            <w:tcW w:w="1145" w:type="dxa"/>
          </w:tcPr>
          <w:p w14:paraId="66514773" w14:textId="77777777" w:rsidR="00F93FDE" w:rsidRDefault="00000000">
            <w:pPr>
              <w:spacing w:line="240" w:lineRule="auto"/>
              <w:jc w:val="center"/>
            </w:pPr>
            <w:r>
              <w:rPr>
                <w:sz w:val="16"/>
              </w:rPr>
              <w:t>−23.1 (0.005)</w:t>
            </w:r>
          </w:p>
        </w:tc>
        <w:tc>
          <w:tcPr>
            <w:tcW w:w="1145" w:type="dxa"/>
          </w:tcPr>
          <w:p w14:paraId="572EF91E" w14:textId="77777777" w:rsidR="00F93FDE" w:rsidRDefault="00000000">
            <w:pPr>
              <w:spacing w:line="240" w:lineRule="auto"/>
              <w:jc w:val="center"/>
            </w:pPr>
            <w:r>
              <w:rPr>
                <w:sz w:val="16"/>
              </w:rPr>
              <w:t>−30.7 (0.003)</w:t>
            </w:r>
          </w:p>
        </w:tc>
        <w:tc>
          <w:tcPr>
            <w:tcW w:w="1145" w:type="dxa"/>
          </w:tcPr>
          <w:p w14:paraId="4017D4C8" w14:textId="77777777" w:rsidR="00F93FDE" w:rsidRDefault="00000000">
            <w:pPr>
              <w:spacing w:line="240" w:lineRule="auto"/>
              <w:jc w:val="center"/>
            </w:pPr>
            <w:r>
              <w:rPr>
                <w:sz w:val="16"/>
              </w:rPr>
              <w:t>−12.0 (0.065)</w:t>
            </w:r>
          </w:p>
        </w:tc>
        <w:tc>
          <w:tcPr>
            <w:tcW w:w="1145" w:type="dxa"/>
          </w:tcPr>
          <w:p w14:paraId="6D4AD12C" w14:textId="77777777" w:rsidR="00F93FDE" w:rsidRDefault="00000000">
            <w:pPr>
              <w:spacing w:line="240" w:lineRule="auto"/>
              <w:jc w:val="center"/>
            </w:pPr>
            <w:r>
              <w:rPr>
                <w:sz w:val="16"/>
              </w:rPr>
              <w:t>−34.8 (0.014)</w:t>
            </w:r>
          </w:p>
        </w:tc>
        <w:tc>
          <w:tcPr>
            <w:tcW w:w="1212" w:type="dxa"/>
          </w:tcPr>
          <w:p w14:paraId="6A4780FD" w14:textId="77777777" w:rsidR="00F93FDE" w:rsidRDefault="00000000">
            <w:pPr>
              <w:spacing w:line="240" w:lineRule="auto"/>
              <w:jc w:val="center"/>
            </w:pPr>
            <w:r>
              <w:rPr>
                <w:sz w:val="16"/>
              </w:rPr>
              <w:t>−26.2 (0.005)</w:t>
            </w:r>
          </w:p>
        </w:tc>
      </w:tr>
      <w:tr w:rsidR="00F93FDE" w14:paraId="1AC9184F" w14:textId="77777777">
        <w:trPr>
          <w:jc w:val="center"/>
        </w:trPr>
        <w:tc>
          <w:tcPr>
            <w:tcW w:w="2424" w:type="dxa"/>
          </w:tcPr>
          <w:p w14:paraId="44BC458E" w14:textId="77777777" w:rsidR="00F93FDE" w:rsidRDefault="00000000">
            <w:pPr>
              <w:spacing w:line="240" w:lineRule="auto"/>
            </w:pPr>
            <w:r>
              <w:rPr>
                <w:sz w:val="16"/>
              </w:rPr>
              <w:t>LOS, El Niño only</w:t>
            </w:r>
          </w:p>
        </w:tc>
        <w:tc>
          <w:tcPr>
            <w:tcW w:w="1145" w:type="dxa"/>
          </w:tcPr>
          <w:p w14:paraId="05C53414" w14:textId="77777777" w:rsidR="00F93FDE" w:rsidRDefault="00000000">
            <w:pPr>
              <w:spacing w:line="240" w:lineRule="auto"/>
              <w:jc w:val="center"/>
            </w:pPr>
            <w:r>
              <w:rPr>
                <w:sz w:val="16"/>
              </w:rPr>
              <w:t>−10.6 (0.28)</w:t>
            </w:r>
          </w:p>
        </w:tc>
        <w:tc>
          <w:tcPr>
            <w:tcW w:w="1145" w:type="dxa"/>
          </w:tcPr>
          <w:p w14:paraId="796B8E6C" w14:textId="77777777" w:rsidR="00F93FDE" w:rsidRDefault="00000000">
            <w:pPr>
              <w:spacing w:line="240" w:lineRule="auto"/>
              <w:jc w:val="center"/>
            </w:pPr>
            <w:r>
              <w:rPr>
                <w:sz w:val="16"/>
              </w:rPr>
              <w:t>−0.7 (0.91)</w:t>
            </w:r>
          </w:p>
        </w:tc>
        <w:tc>
          <w:tcPr>
            <w:tcW w:w="1145" w:type="dxa"/>
          </w:tcPr>
          <w:p w14:paraId="2E43B70D" w14:textId="77777777" w:rsidR="00F93FDE" w:rsidRDefault="00000000">
            <w:pPr>
              <w:spacing w:line="240" w:lineRule="auto"/>
              <w:jc w:val="center"/>
            </w:pPr>
            <w:r>
              <w:rPr>
                <w:sz w:val="16"/>
              </w:rPr>
              <w:t>+2.1 (0.75)</w:t>
            </w:r>
          </w:p>
        </w:tc>
        <w:tc>
          <w:tcPr>
            <w:tcW w:w="1145" w:type="dxa"/>
          </w:tcPr>
          <w:p w14:paraId="76D24443" w14:textId="77777777" w:rsidR="00F93FDE" w:rsidRDefault="00000000">
            <w:pPr>
              <w:spacing w:line="240" w:lineRule="auto"/>
              <w:jc w:val="center"/>
            </w:pPr>
            <w:r>
              <w:rPr>
                <w:sz w:val="16"/>
              </w:rPr>
              <w:t>+5.6 (0.34)</w:t>
            </w:r>
          </w:p>
        </w:tc>
        <w:tc>
          <w:tcPr>
            <w:tcW w:w="1145" w:type="dxa"/>
          </w:tcPr>
          <w:p w14:paraId="7B91B6AC" w14:textId="77777777" w:rsidR="00F93FDE" w:rsidRDefault="00000000">
            <w:pPr>
              <w:spacing w:line="240" w:lineRule="auto"/>
              <w:jc w:val="center"/>
            </w:pPr>
            <w:r>
              <w:rPr>
                <w:sz w:val="16"/>
              </w:rPr>
              <w:t>+1.7 (0.85)</w:t>
            </w:r>
          </w:p>
        </w:tc>
        <w:tc>
          <w:tcPr>
            <w:tcW w:w="1212" w:type="dxa"/>
          </w:tcPr>
          <w:p w14:paraId="2019D9E6" w14:textId="77777777" w:rsidR="00F93FDE" w:rsidRDefault="00000000">
            <w:pPr>
              <w:spacing w:line="240" w:lineRule="auto"/>
              <w:jc w:val="center"/>
            </w:pPr>
            <w:r>
              <w:rPr>
                <w:sz w:val="16"/>
              </w:rPr>
              <w:t>−0.6 (0.92)</w:t>
            </w:r>
          </w:p>
        </w:tc>
      </w:tr>
    </w:tbl>
    <w:p w14:paraId="2FB65AAE" w14:textId="77777777" w:rsidR="00F93FDE" w:rsidRDefault="00F93FDE"/>
    <w:p w14:paraId="01C17FBC" w14:textId="77777777" w:rsidR="00F93FDE" w:rsidRDefault="00000000">
      <w:pPr>
        <w:keepNext/>
        <w:spacing w:after="80"/>
        <w:jc w:val="both"/>
      </w:pPr>
      <w:r>
        <w:rPr>
          <w:b/>
          <w:sz w:val="22"/>
        </w:rPr>
        <w:t>Table S11b.</w:t>
      </w:r>
      <w:r>
        <w:rPr>
          <w:sz w:val="22"/>
        </w:rPr>
        <w:t xml:space="preserve"> Spread of station-level composites relative to neutral seasons (each station compared with its own neutral-season mean). The median of the station standard deviations of onset is 22 days. The earliest recorded EOS is day 245 and the earliest SOS day 93; 28% of station-seasons sit at the EOS bound (El Niño &amp; +IOD 40%, El Niño only 25%, neutral 27%).</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851"/>
        <w:gridCol w:w="1844"/>
        <w:gridCol w:w="993"/>
        <w:gridCol w:w="1276"/>
        <w:gridCol w:w="1844"/>
        <w:gridCol w:w="1276"/>
        <w:gridCol w:w="1276"/>
      </w:tblGrid>
      <w:tr w:rsidR="00F93FDE" w14:paraId="507AC862" w14:textId="77777777">
        <w:trPr>
          <w:tblHeader/>
          <w:jc w:val="center"/>
        </w:trPr>
        <w:tc>
          <w:tcPr>
            <w:tcW w:w="851" w:type="dxa"/>
            <w:tcBorders>
              <w:bottom w:val="single" w:sz="6" w:space="0" w:color="000000"/>
            </w:tcBorders>
          </w:tcPr>
          <w:p w14:paraId="774DFD73" w14:textId="77777777" w:rsidR="00F93FDE" w:rsidRDefault="00000000">
            <w:pPr>
              <w:spacing w:line="240" w:lineRule="auto"/>
            </w:pPr>
            <w:r>
              <w:rPr>
                <w:b/>
                <w:sz w:val="18"/>
              </w:rPr>
              <w:t>Metric</w:t>
            </w:r>
          </w:p>
        </w:tc>
        <w:tc>
          <w:tcPr>
            <w:tcW w:w="1844" w:type="dxa"/>
            <w:tcBorders>
              <w:bottom w:val="single" w:sz="6" w:space="0" w:color="000000"/>
            </w:tcBorders>
          </w:tcPr>
          <w:p w14:paraId="060120CA" w14:textId="77777777" w:rsidR="00F93FDE" w:rsidRDefault="00000000">
            <w:pPr>
              <w:spacing w:line="240" w:lineRule="auto"/>
              <w:jc w:val="center"/>
            </w:pPr>
            <w:r>
              <w:rPr>
                <w:b/>
                <w:sz w:val="18"/>
              </w:rPr>
              <w:t>State</w:t>
            </w:r>
          </w:p>
        </w:tc>
        <w:tc>
          <w:tcPr>
            <w:tcW w:w="993" w:type="dxa"/>
            <w:tcBorders>
              <w:bottom w:val="single" w:sz="6" w:space="0" w:color="000000"/>
            </w:tcBorders>
          </w:tcPr>
          <w:p w14:paraId="7453A119" w14:textId="77777777" w:rsidR="00F93FDE" w:rsidRDefault="00000000">
            <w:pPr>
              <w:spacing w:line="240" w:lineRule="auto"/>
              <w:jc w:val="center"/>
            </w:pPr>
            <w:r>
              <w:rPr>
                <w:b/>
                <w:sz w:val="18"/>
              </w:rPr>
              <w:t>Stations</w:t>
            </w:r>
          </w:p>
        </w:tc>
        <w:tc>
          <w:tcPr>
            <w:tcW w:w="1276" w:type="dxa"/>
            <w:tcBorders>
              <w:bottom w:val="single" w:sz="6" w:space="0" w:color="000000"/>
            </w:tcBorders>
          </w:tcPr>
          <w:p w14:paraId="4758335E" w14:textId="77777777" w:rsidR="00F93FDE" w:rsidRDefault="00000000">
            <w:pPr>
              <w:spacing w:line="240" w:lineRule="auto"/>
              <w:jc w:val="center"/>
            </w:pPr>
            <w:r>
              <w:rPr>
                <w:b/>
                <w:sz w:val="18"/>
              </w:rPr>
              <w:t>Median (days)</w:t>
            </w:r>
          </w:p>
        </w:tc>
        <w:tc>
          <w:tcPr>
            <w:tcW w:w="1844" w:type="dxa"/>
            <w:tcBorders>
              <w:bottom w:val="single" w:sz="6" w:space="0" w:color="000000"/>
            </w:tcBorders>
          </w:tcPr>
          <w:p w14:paraId="1DB77D95" w14:textId="77777777" w:rsidR="00F93FDE" w:rsidRDefault="00000000">
            <w:pPr>
              <w:spacing w:line="240" w:lineRule="auto"/>
              <w:jc w:val="center"/>
            </w:pPr>
            <w:r>
              <w:rPr>
                <w:b/>
                <w:sz w:val="18"/>
              </w:rPr>
              <w:t>Interquartile range</w:t>
            </w:r>
          </w:p>
        </w:tc>
        <w:tc>
          <w:tcPr>
            <w:tcW w:w="1276" w:type="dxa"/>
            <w:tcBorders>
              <w:bottom w:val="single" w:sz="6" w:space="0" w:color="000000"/>
            </w:tcBorders>
          </w:tcPr>
          <w:p w14:paraId="23598E34" w14:textId="77777777" w:rsidR="00F93FDE" w:rsidRDefault="00000000">
            <w:pPr>
              <w:spacing w:line="240" w:lineRule="auto"/>
              <w:jc w:val="center"/>
            </w:pPr>
            <w:r>
              <w:rPr>
                <w:b/>
                <w:sz w:val="18"/>
              </w:rPr>
              <w:t>% later/longer</w:t>
            </w:r>
          </w:p>
        </w:tc>
        <w:tc>
          <w:tcPr>
            <w:tcW w:w="1276" w:type="dxa"/>
            <w:tcBorders>
              <w:bottom w:val="single" w:sz="6" w:space="0" w:color="000000"/>
            </w:tcBorders>
          </w:tcPr>
          <w:p w14:paraId="3DB128E6" w14:textId="77777777" w:rsidR="00F93FDE" w:rsidRDefault="00000000">
            <w:pPr>
              <w:spacing w:line="240" w:lineRule="auto"/>
              <w:jc w:val="center"/>
            </w:pPr>
            <w:r>
              <w:rPr>
                <w:b/>
                <w:sz w:val="18"/>
              </w:rPr>
              <w:t>% earlier/shorter</w:t>
            </w:r>
          </w:p>
        </w:tc>
      </w:tr>
      <w:tr w:rsidR="00F93FDE" w14:paraId="6777F0D6" w14:textId="77777777">
        <w:trPr>
          <w:jc w:val="center"/>
        </w:trPr>
        <w:tc>
          <w:tcPr>
            <w:tcW w:w="851" w:type="dxa"/>
          </w:tcPr>
          <w:p w14:paraId="116646B9" w14:textId="77777777" w:rsidR="00F93FDE" w:rsidRDefault="00000000">
            <w:pPr>
              <w:spacing w:line="240" w:lineRule="auto"/>
            </w:pPr>
            <w:r>
              <w:rPr>
                <w:sz w:val="18"/>
              </w:rPr>
              <w:t>SOS</w:t>
            </w:r>
          </w:p>
        </w:tc>
        <w:tc>
          <w:tcPr>
            <w:tcW w:w="1844" w:type="dxa"/>
          </w:tcPr>
          <w:p w14:paraId="1BB3E8FF" w14:textId="77777777" w:rsidR="00F93FDE" w:rsidRDefault="00000000">
            <w:pPr>
              <w:spacing w:line="240" w:lineRule="auto"/>
              <w:jc w:val="center"/>
            </w:pPr>
            <w:r>
              <w:rPr>
                <w:sz w:val="18"/>
              </w:rPr>
              <w:t>El Niño &amp; +IOD</w:t>
            </w:r>
          </w:p>
        </w:tc>
        <w:tc>
          <w:tcPr>
            <w:tcW w:w="993" w:type="dxa"/>
          </w:tcPr>
          <w:p w14:paraId="5FFE448B" w14:textId="77777777" w:rsidR="00F93FDE" w:rsidRDefault="00000000">
            <w:pPr>
              <w:spacing w:line="240" w:lineRule="auto"/>
              <w:jc w:val="center"/>
            </w:pPr>
            <w:r>
              <w:rPr>
                <w:sz w:val="18"/>
              </w:rPr>
              <w:t>39</w:t>
            </w:r>
          </w:p>
        </w:tc>
        <w:tc>
          <w:tcPr>
            <w:tcW w:w="1276" w:type="dxa"/>
          </w:tcPr>
          <w:p w14:paraId="38987465" w14:textId="77777777" w:rsidR="00F93FDE" w:rsidRDefault="00000000">
            <w:pPr>
              <w:spacing w:line="240" w:lineRule="auto"/>
              <w:jc w:val="center"/>
            </w:pPr>
            <w:r>
              <w:rPr>
                <w:sz w:val="18"/>
              </w:rPr>
              <w:t>+18.6</w:t>
            </w:r>
          </w:p>
        </w:tc>
        <w:tc>
          <w:tcPr>
            <w:tcW w:w="1844" w:type="dxa"/>
          </w:tcPr>
          <w:p w14:paraId="4BB60FBF" w14:textId="77777777" w:rsidR="00F93FDE" w:rsidRDefault="00000000">
            <w:pPr>
              <w:spacing w:line="240" w:lineRule="auto"/>
              <w:jc w:val="center"/>
            </w:pPr>
            <w:r>
              <w:rPr>
                <w:sz w:val="18"/>
              </w:rPr>
              <w:t>+10.1 to +24.5</w:t>
            </w:r>
          </w:p>
        </w:tc>
        <w:tc>
          <w:tcPr>
            <w:tcW w:w="1276" w:type="dxa"/>
          </w:tcPr>
          <w:p w14:paraId="2286F00D" w14:textId="77777777" w:rsidR="00F93FDE" w:rsidRDefault="00000000">
            <w:pPr>
              <w:spacing w:line="240" w:lineRule="auto"/>
              <w:jc w:val="center"/>
            </w:pPr>
            <w:r>
              <w:rPr>
                <w:sz w:val="18"/>
              </w:rPr>
              <w:t>87</w:t>
            </w:r>
          </w:p>
        </w:tc>
        <w:tc>
          <w:tcPr>
            <w:tcW w:w="1276" w:type="dxa"/>
          </w:tcPr>
          <w:p w14:paraId="2DB3D826" w14:textId="77777777" w:rsidR="00F93FDE" w:rsidRDefault="00000000">
            <w:pPr>
              <w:spacing w:line="240" w:lineRule="auto"/>
              <w:jc w:val="center"/>
            </w:pPr>
            <w:r>
              <w:rPr>
                <w:sz w:val="18"/>
              </w:rPr>
              <w:t>13</w:t>
            </w:r>
          </w:p>
        </w:tc>
      </w:tr>
      <w:tr w:rsidR="00F93FDE" w14:paraId="374D551F" w14:textId="77777777">
        <w:trPr>
          <w:jc w:val="center"/>
        </w:trPr>
        <w:tc>
          <w:tcPr>
            <w:tcW w:w="851" w:type="dxa"/>
          </w:tcPr>
          <w:p w14:paraId="7F5F2312" w14:textId="77777777" w:rsidR="00F93FDE" w:rsidRDefault="00000000">
            <w:pPr>
              <w:spacing w:line="240" w:lineRule="auto"/>
            </w:pPr>
            <w:r>
              <w:rPr>
                <w:sz w:val="18"/>
              </w:rPr>
              <w:t>SOS</w:t>
            </w:r>
          </w:p>
        </w:tc>
        <w:tc>
          <w:tcPr>
            <w:tcW w:w="1844" w:type="dxa"/>
          </w:tcPr>
          <w:p w14:paraId="7FD167DD" w14:textId="77777777" w:rsidR="00F93FDE" w:rsidRDefault="00000000">
            <w:pPr>
              <w:spacing w:line="240" w:lineRule="auto"/>
              <w:jc w:val="center"/>
            </w:pPr>
            <w:r>
              <w:rPr>
                <w:sz w:val="18"/>
              </w:rPr>
              <w:t>El Niño only</w:t>
            </w:r>
          </w:p>
        </w:tc>
        <w:tc>
          <w:tcPr>
            <w:tcW w:w="993" w:type="dxa"/>
          </w:tcPr>
          <w:p w14:paraId="1F8A9315" w14:textId="77777777" w:rsidR="00F93FDE" w:rsidRDefault="00000000">
            <w:pPr>
              <w:spacing w:line="240" w:lineRule="auto"/>
              <w:jc w:val="center"/>
            </w:pPr>
            <w:r>
              <w:rPr>
                <w:sz w:val="18"/>
              </w:rPr>
              <w:t>40</w:t>
            </w:r>
          </w:p>
        </w:tc>
        <w:tc>
          <w:tcPr>
            <w:tcW w:w="1276" w:type="dxa"/>
          </w:tcPr>
          <w:p w14:paraId="2239419B" w14:textId="77777777" w:rsidR="00F93FDE" w:rsidRDefault="00000000">
            <w:pPr>
              <w:spacing w:line="240" w:lineRule="auto"/>
              <w:jc w:val="center"/>
            </w:pPr>
            <w:r>
              <w:rPr>
                <w:sz w:val="18"/>
              </w:rPr>
              <w:t>+1.7</w:t>
            </w:r>
          </w:p>
        </w:tc>
        <w:tc>
          <w:tcPr>
            <w:tcW w:w="1844" w:type="dxa"/>
          </w:tcPr>
          <w:p w14:paraId="09969AE6" w14:textId="77777777" w:rsidR="00F93FDE" w:rsidRDefault="00000000">
            <w:pPr>
              <w:spacing w:line="240" w:lineRule="auto"/>
              <w:jc w:val="center"/>
            </w:pPr>
            <w:r>
              <w:rPr>
                <w:sz w:val="18"/>
              </w:rPr>
              <w:t>−2.5 to +8.4</w:t>
            </w:r>
          </w:p>
        </w:tc>
        <w:tc>
          <w:tcPr>
            <w:tcW w:w="1276" w:type="dxa"/>
          </w:tcPr>
          <w:p w14:paraId="71C116E2" w14:textId="77777777" w:rsidR="00F93FDE" w:rsidRDefault="00000000">
            <w:pPr>
              <w:spacing w:line="240" w:lineRule="auto"/>
              <w:jc w:val="center"/>
            </w:pPr>
            <w:r>
              <w:rPr>
                <w:sz w:val="18"/>
              </w:rPr>
              <w:t>60</w:t>
            </w:r>
          </w:p>
        </w:tc>
        <w:tc>
          <w:tcPr>
            <w:tcW w:w="1276" w:type="dxa"/>
          </w:tcPr>
          <w:p w14:paraId="1797D830" w14:textId="77777777" w:rsidR="00F93FDE" w:rsidRDefault="00000000">
            <w:pPr>
              <w:spacing w:line="240" w:lineRule="auto"/>
              <w:jc w:val="center"/>
            </w:pPr>
            <w:r>
              <w:rPr>
                <w:sz w:val="18"/>
              </w:rPr>
              <w:t>40</w:t>
            </w:r>
          </w:p>
        </w:tc>
      </w:tr>
      <w:tr w:rsidR="00F93FDE" w14:paraId="39B4489D" w14:textId="77777777">
        <w:trPr>
          <w:jc w:val="center"/>
        </w:trPr>
        <w:tc>
          <w:tcPr>
            <w:tcW w:w="851" w:type="dxa"/>
          </w:tcPr>
          <w:p w14:paraId="2CC75C22" w14:textId="77777777" w:rsidR="00F93FDE" w:rsidRDefault="00000000">
            <w:pPr>
              <w:spacing w:line="240" w:lineRule="auto"/>
            </w:pPr>
            <w:r>
              <w:rPr>
                <w:sz w:val="18"/>
              </w:rPr>
              <w:t>SOS</w:t>
            </w:r>
          </w:p>
        </w:tc>
        <w:tc>
          <w:tcPr>
            <w:tcW w:w="1844" w:type="dxa"/>
          </w:tcPr>
          <w:p w14:paraId="77263DF8" w14:textId="77777777" w:rsidR="00F93FDE" w:rsidRDefault="00000000">
            <w:pPr>
              <w:spacing w:line="240" w:lineRule="auto"/>
              <w:jc w:val="center"/>
            </w:pPr>
            <w:r>
              <w:rPr>
                <w:sz w:val="18"/>
              </w:rPr>
              <w:t>La Niña &amp; −IOD</w:t>
            </w:r>
          </w:p>
        </w:tc>
        <w:tc>
          <w:tcPr>
            <w:tcW w:w="993" w:type="dxa"/>
          </w:tcPr>
          <w:p w14:paraId="11244716" w14:textId="77777777" w:rsidR="00F93FDE" w:rsidRDefault="00000000">
            <w:pPr>
              <w:spacing w:line="240" w:lineRule="auto"/>
              <w:jc w:val="center"/>
            </w:pPr>
            <w:r>
              <w:rPr>
                <w:sz w:val="18"/>
              </w:rPr>
              <w:t>41</w:t>
            </w:r>
          </w:p>
        </w:tc>
        <w:tc>
          <w:tcPr>
            <w:tcW w:w="1276" w:type="dxa"/>
          </w:tcPr>
          <w:p w14:paraId="37C7D15D" w14:textId="77777777" w:rsidR="00F93FDE" w:rsidRDefault="00000000">
            <w:pPr>
              <w:spacing w:line="240" w:lineRule="auto"/>
              <w:jc w:val="center"/>
            </w:pPr>
            <w:r>
              <w:rPr>
                <w:sz w:val="18"/>
              </w:rPr>
              <w:t>−3.5</w:t>
            </w:r>
          </w:p>
        </w:tc>
        <w:tc>
          <w:tcPr>
            <w:tcW w:w="1844" w:type="dxa"/>
          </w:tcPr>
          <w:p w14:paraId="07B7A35F" w14:textId="77777777" w:rsidR="00F93FDE" w:rsidRDefault="00000000">
            <w:pPr>
              <w:spacing w:line="240" w:lineRule="auto"/>
              <w:jc w:val="center"/>
            </w:pPr>
            <w:r>
              <w:rPr>
                <w:sz w:val="18"/>
              </w:rPr>
              <w:t>−9.6 to +0.3</w:t>
            </w:r>
          </w:p>
        </w:tc>
        <w:tc>
          <w:tcPr>
            <w:tcW w:w="1276" w:type="dxa"/>
          </w:tcPr>
          <w:p w14:paraId="2B032B09" w14:textId="77777777" w:rsidR="00F93FDE" w:rsidRDefault="00000000">
            <w:pPr>
              <w:spacing w:line="240" w:lineRule="auto"/>
              <w:jc w:val="center"/>
            </w:pPr>
            <w:r>
              <w:rPr>
                <w:sz w:val="18"/>
              </w:rPr>
              <w:t>27</w:t>
            </w:r>
          </w:p>
        </w:tc>
        <w:tc>
          <w:tcPr>
            <w:tcW w:w="1276" w:type="dxa"/>
          </w:tcPr>
          <w:p w14:paraId="3396C299" w14:textId="77777777" w:rsidR="00F93FDE" w:rsidRDefault="00000000">
            <w:pPr>
              <w:spacing w:line="240" w:lineRule="auto"/>
              <w:jc w:val="center"/>
            </w:pPr>
            <w:r>
              <w:rPr>
                <w:sz w:val="18"/>
              </w:rPr>
              <w:t>73</w:t>
            </w:r>
          </w:p>
        </w:tc>
      </w:tr>
      <w:tr w:rsidR="00F93FDE" w14:paraId="036E3273" w14:textId="77777777">
        <w:trPr>
          <w:jc w:val="center"/>
        </w:trPr>
        <w:tc>
          <w:tcPr>
            <w:tcW w:w="851" w:type="dxa"/>
          </w:tcPr>
          <w:p w14:paraId="5452917D" w14:textId="77777777" w:rsidR="00F93FDE" w:rsidRDefault="00000000">
            <w:pPr>
              <w:spacing w:line="240" w:lineRule="auto"/>
            </w:pPr>
            <w:r>
              <w:rPr>
                <w:sz w:val="18"/>
              </w:rPr>
              <w:t>EOS</w:t>
            </w:r>
          </w:p>
        </w:tc>
        <w:tc>
          <w:tcPr>
            <w:tcW w:w="1844" w:type="dxa"/>
          </w:tcPr>
          <w:p w14:paraId="7EA45C2C" w14:textId="77777777" w:rsidR="00F93FDE" w:rsidRDefault="00000000">
            <w:pPr>
              <w:spacing w:line="240" w:lineRule="auto"/>
              <w:jc w:val="center"/>
            </w:pPr>
            <w:r>
              <w:rPr>
                <w:sz w:val="18"/>
              </w:rPr>
              <w:t>El Niño &amp; +IOD</w:t>
            </w:r>
          </w:p>
        </w:tc>
        <w:tc>
          <w:tcPr>
            <w:tcW w:w="993" w:type="dxa"/>
          </w:tcPr>
          <w:p w14:paraId="0270F62E" w14:textId="77777777" w:rsidR="00F93FDE" w:rsidRDefault="00000000">
            <w:pPr>
              <w:spacing w:line="240" w:lineRule="auto"/>
              <w:jc w:val="center"/>
            </w:pPr>
            <w:r>
              <w:rPr>
                <w:sz w:val="18"/>
              </w:rPr>
              <w:t>39</w:t>
            </w:r>
          </w:p>
        </w:tc>
        <w:tc>
          <w:tcPr>
            <w:tcW w:w="1276" w:type="dxa"/>
          </w:tcPr>
          <w:p w14:paraId="42A0EF4B" w14:textId="77777777" w:rsidR="00F93FDE" w:rsidRDefault="00000000">
            <w:pPr>
              <w:spacing w:line="240" w:lineRule="auto"/>
              <w:jc w:val="center"/>
            </w:pPr>
            <w:r>
              <w:rPr>
                <w:sz w:val="18"/>
              </w:rPr>
              <w:t>−5.4</w:t>
            </w:r>
          </w:p>
        </w:tc>
        <w:tc>
          <w:tcPr>
            <w:tcW w:w="1844" w:type="dxa"/>
          </w:tcPr>
          <w:p w14:paraId="3308ED03" w14:textId="77777777" w:rsidR="00F93FDE" w:rsidRDefault="00000000">
            <w:pPr>
              <w:spacing w:line="240" w:lineRule="auto"/>
              <w:jc w:val="center"/>
            </w:pPr>
            <w:r>
              <w:rPr>
                <w:sz w:val="18"/>
              </w:rPr>
              <w:t>−7.7 to −1.3</w:t>
            </w:r>
          </w:p>
        </w:tc>
        <w:tc>
          <w:tcPr>
            <w:tcW w:w="1276" w:type="dxa"/>
          </w:tcPr>
          <w:p w14:paraId="7879519F" w14:textId="77777777" w:rsidR="00F93FDE" w:rsidRDefault="00000000">
            <w:pPr>
              <w:spacing w:line="240" w:lineRule="auto"/>
              <w:jc w:val="center"/>
            </w:pPr>
            <w:r>
              <w:rPr>
                <w:sz w:val="18"/>
              </w:rPr>
              <w:t>23</w:t>
            </w:r>
          </w:p>
        </w:tc>
        <w:tc>
          <w:tcPr>
            <w:tcW w:w="1276" w:type="dxa"/>
          </w:tcPr>
          <w:p w14:paraId="613D302E" w14:textId="77777777" w:rsidR="00F93FDE" w:rsidRDefault="00000000">
            <w:pPr>
              <w:spacing w:line="240" w:lineRule="auto"/>
              <w:jc w:val="center"/>
            </w:pPr>
            <w:r>
              <w:rPr>
                <w:sz w:val="18"/>
              </w:rPr>
              <w:t>77</w:t>
            </w:r>
          </w:p>
        </w:tc>
      </w:tr>
      <w:tr w:rsidR="00F93FDE" w14:paraId="1F0D845F" w14:textId="77777777">
        <w:trPr>
          <w:jc w:val="center"/>
        </w:trPr>
        <w:tc>
          <w:tcPr>
            <w:tcW w:w="851" w:type="dxa"/>
          </w:tcPr>
          <w:p w14:paraId="3592222C" w14:textId="77777777" w:rsidR="00F93FDE" w:rsidRDefault="00000000">
            <w:pPr>
              <w:spacing w:line="240" w:lineRule="auto"/>
            </w:pPr>
            <w:r>
              <w:rPr>
                <w:sz w:val="18"/>
              </w:rPr>
              <w:t>EOS</w:t>
            </w:r>
          </w:p>
        </w:tc>
        <w:tc>
          <w:tcPr>
            <w:tcW w:w="1844" w:type="dxa"/>
          </w:tcPr>
          <w:p w14:paraId="4235B4E5" w14:textId="77777777" w:rsidR="00F93FDE" w:rsidRDefault="00000000">
            <w:pPr>
              <w:spacing w:line="240" w:lineRule="auto"/>
              <w:jc w:val="center"/>
            </w:pPr>
            <w:r>
              <w:rPr>
                <w:sz w:val="18"/>
              </w:rPr>
              <w:t>El Niño only</w:t>
            </w:r>
          </w:p>
        </w:tc>
        <w:tc>
          <w:tcPr>
            <w:tcW w:w="993" w:type="dxa"/>
          </w:tcPr>
          <w:p w14:paraId="216996E6" w14:textId="77777777" w:rsidR="00F93FDE" w:rsidRDefault="00000000">
            <w:pPr>
              <w:spacing w:line="240" w:lineRule="auto"/>
              <w:jc w:val="center"/>
            </w:pPr>
            <w:r>
              <w:rPr>
                <w:sz w:val="18"/>
              </w:rPr>
              <w:t>40</w:t>
            </w:r>
          </w:p>
        </w:tc>
        <w:tc>
          <w:tcPr>
            <w:tcW w:w="1276" w:type="dxa"/>
          </w:tcPr>
          <w:p w14:paraId="6ACEC9FF" w14:textId="77777777" w:rsidR="00F93FDE" w:rsidRDefault="00000000">
            <w:pPr>
              <w:spacing w:line="240" w:lineRule="auto"/>
              <w:jc w:val="center"/>
            </w:pPr>
            <w:r>
              <w:rPr>
                <w:sz w:val="18"/>
              </w:rPr>
              <w:t>+4.8</w:t>
            </w:r>
          </w:p>
        </w:tc>
        <w:tc>
          <w:tcPr>
            <w:tcW w:w="1844" w:type="dxa"/>
          </w:tcPr>
          <w:p w14:paraId="1A2830AD" w14:textId="77777777" w:rsidR="00F93FDE" w:rsidRDefault="00000000">
            <w:pPr>
              <w:spacing w:line="240" w:lineRule="auto"/>
              <w:jc w:val="center"/>
            </w:pPr>
            <w:r>
              <w:rPr>
                <w:sz w:val="18"/>
              </w:rPr>
              <w:t>+0.2 to +9.7</w:t>
            </w:r>
          </w:p>
        </w:tc>
        <w:tc>
          <w:tcPr>
            <w:tcW w:w="1276" w:type="dxa"/>
          </w:tcPr>
          <w:p w14:paraId="12E02C33" w14:textId="77777777" w:rsidR="00F93FDE" w:rsidRDefault="00000000">
            <w:pPr>
              <w:spacing w:line="240" w:lineRule="auto"/>
              <w:jc w:val="center"/>
            </w:pPr>
            <w:r>
              <w:rPr>
                <w:sz w:val="18"/>
              </w:rPr>
              <w:t>75</w:t>
            </w:r>
          </w:p>
        </w:tc>
        <w:tc>
          <w:tcPr>
            <w:tcW w:w="1276" w:type="dxa"/>
          </w:tcPr>
          <w:p w14:paraId="3D0C61B7" w14:textId="77777777" w:rsidR="00F93FDE" w:rsidRDefault="00000000">
            <w:pPr>
              <w:spacing w:line="240" w:lineRule="auto"/>
              <w:jc w:val="center"/>
            </w:pPr>
            <w:r>
              <w:rPr>
                <w:sz w:val="18"/>
              </w:rPr>
              <w:t>25</w:t>
            </w:r>
          </w:p>
        </w:tc>
      </w:tr>
      <w:tr w:rsidR="00F93FDE" w14:paraId="46EE1C50" w14:textId="77777777">
        <w:trPr>
          <w:jc w:val="center"/>
        </w:trPr>
        <w:tc>
          <w:tcPr>
            <w:tcW w:w="851" w:type="dxa"/>
          </w:tcPr>
          <w:p w14:paraId="649BF0A6" w14:textId="77777777" w:rsidR="00F93FDE" w:rsidRDefault="00000000">
            <w:pPr>
              <w:spacing w:line="240" w:lineRule="auto"/>
            </w:pPr>
            <w:r>
              <w:rPr>
                <w:sz w:val="18"/>
              </w:rPr>
              <w:t>EOS</w:t>
            </w:r>
          </w:p>
        </w:tc>
        <w:tc>
          <w:tcPr>
            <w:tcW w:w="1844" w:type="dxa"/>
          </w:tcPr>
          <w:p w14:paraId="4D6BFCBA" w14:textId="77777777" w:rsidR="00F93FDE" w:rsidRDefault="00000000">
            <w:pPr>
              <w:spacing w:line="240" w:lineRule="auto"/>
              <w:jc w:val="center"/>
            </w:pPr>
            <w:r>
              <w:rPr>
                <w:sz w:val="18"/>
              </w:rPr>
              <w:t>La Niña &amp; −IOD</w:t>
            </w:r>
          </w:p>
        </w:tc>
        <w:tc>
          <w:tcPr>
            <w:tcW w:w="993" w:type="dxa"/>
          </w:tcPr>
          <w:p w14:paraId="42CB3F0A" w14:textId="77777777" w:rsidR="00F93FDE" w:rsidRDefault="00000000">
            <w:pPr>
              <w:spacing w:line="240" w:lineRule="auto"/>
              <w:jc w:val="center"/>
            </w:pPr>
            <w:r>
              <w:rPr>
                <w:sz w:val="18"/>
              </w:rPr>
              <w:t>41</w:t>
            </w:r>
          </w:p>
        </w:tc>
        <w:tc>
          <w:tcPr>
            <w:tcW w:w="1276" w:type="dxa"/>
          </w:tcPr>
          <w:p w14:paraId="0A3E49D0" w14:textId="77777777" w:rsidR="00F93FDE" w:rsidRDefault="00000000">
            <w:pPr>
              <w:spacing w:line="240" w:lineRule="auto"/>
              <w:jc w:val="center"/>
            </w:pPr>
            <w:r>
              <w:rPr>
                <w:sz w:val="18"/>
              </w:rPr>
              <w:t>+5.8</w:t>
            </w:r>
          </w:p>
        </w:tc>
        <w:tc>
          <w:tcPr>
            <w:tcW w:w="1844" w:type="dxa"/>
          </w:tcPr>
          <w:p w14:paraId="12A2689D" w14:textId="77777777" w:rsidR="00F93FDE" w:rsidRDefault="00000000">
            <w:pPr>
              <w:spacing w:line="240" w:lineRule="auto"/>
              <w:jc w:val="center"/>
            </w:pPr>
            <w:r>
              <w:rPr>
                <w:sz w:val="18"/>
              </w:rPr>
              <w:t>−1.7 to +10.6</w:t>
            </w:r>
          </w:p>
        </w:tc>
        <w:tc>
          <w:tcPr>
            <w:tcW w:w="1276" w:type="dxa"/>
          </w:tcPr>
          <w:p w14:paraId="7B93FD6A" w14:textId="77777777" w:rsidR="00F93FDE" w:rsidRDefault="00000000">
            <w:pPr>
              <w:spacing w:line="240" w:lineRule="auto"/>
              <w:jc w:val="center"/>
            </w:pPr>
            <w:r>
              <w:rPr>
                <w:sz w:val="18"/>
              </w:rPr>
              <w:t>73</w:t>
            </w:r>
          </w:p>
        </w:tc>
        <w:tc>
          <w:tcPr>
            <w:tcW w:w="1276" w:type="dxa"/>
          </w:tcPr>
          <w:p w14:paraId="776DB60E" w14:textId="77777777" w:rsidR="00F93FDE" w:rsidRDefault="00000000">
            <w:pPr>
              <w:spacing w:line="240" w:lineRule="auto"/>
              <w:jc w:val="center"/>
            </w:pPr>
            <w:r>
              <w:rPr>
                <w:sz w:val="18"/>
              </w:rPr>
              <w:t>27</w:t>
            </w:r>
          </w:p>
        </w:tc>
      </w:tr>
      <w:tr w:rsidR="00F93FDE" w14:paraId="3FA87FAB" w14:textId="77777777">
        <w:trPr>
          <w:jc w:val="center"/>
        </w:trPr>
        <w:tc>
          <w:tcPr>
            <w:tcW w:w="851" w:type="dxa"/>
          </w:tcPr>
          <w:p w14:paraId="37C11230" w14:textId="77777777" w:rsidR="00F93FDE" w:rsidRDefault="00000000">
            <w:pPr>
              <w:spacing w:line="240" w:lineRule="auto"/>
            </w:pPr>
            <w:r>
              <w:rPr>
                <w:sz w:val="18"/>
              </w:rPr>
              <w:t>LOS</w:t>
            </w:r>
          </w:p>
        </w:tc>
        <w:tc>
          <w:tcPr>
            <w:tcW w:w="1844" w:type="dxa"/>
          </w:tcPr>
          <w:p w14:paraId="04E38F36" w14:textId="77777777" w:rsidR="00F93FDE" w:rsidRDefault="00000000">
            <w:pPr>
              <w:spacing w:line="240" w:lineRule="auto"/>
              <w:jc w:val="center"/>
            </w:pPr>
            <w:r>
              <w:rPr>
                <w:sz w:val="18"/>
              </w:rPr>
              <w:t>El Niño &amp; +IOD</w:t>
            </w:r>
          </w:p>
        </w:tc>
        <w:tc>
          <w:tcPr>
            <w:tcW w:w="993" w:type="dxa"/>
          </w:tcPr>
          <w:p w14:paraId="28F9C0F1" w14:textId="77777777" w:rsidR="00F93FDE" w:rsidRDefault="00000000">
            <w:pPr>
              <w:spacing w:line="240" w:lineRule="auto"/>
              <w:jc w:val="center"/>
            </w:pPr>
            <w:r>
              <w:rPr>
                <w:sz w:val="18"/>
              </w:rPr>
              <w:t>39</w:t>
            </w:r>
          </w:p>
        </w:tc>
        <w:tc>
          <w:tcPr>
            <w:tcW w:w="1276" w:type="dxa"/>
          </w:tcPr>
          <w:p w14:paraId="106BAB7B" w14:textId="77777777" w:rsidR="00F93FDE" w:rsidRDefault="00000000">
            <w:pPr>
              <w:spacing w:line="240" w:lineRule="auto"/>
              <w:jc w:val="center"/>
            </w:pPr>
            <w:r>
              <w:rPr>
                <w:sz w:val="18"/>
              </w:rPr>
              <w:t>−22.1</w:t>
            </w:r>
          </w:p>
        </w:tc>
        <w:tc>
          <w:tcPr>
            <w:tcW w:w="1844" w:type="dxa"/>
          </w:tcPr>
          <w:p w14:paraId="0D9E3D91" w14:textId="77777777" w:rsidR="00F93FDE" w:rsidRDefault="00000000">
            <w:pPr>
              <w:spacing w:line="240" w:lineRule="auto"/>
              <w:jc w:val="center"/>
            </w:pPr>
            <w:r>
              <w:rPr>
                <w:sz w:val="18"/>
              </w:rPr>
              <w:t>−30.2 to −13.1</w:t>
            </w:r>
          </w:p>
        </w:tc>
        <w:tc>
          <w:tcPr>
            <w:tcW w:w="1276" w:type="dxa"/>
          </w:tcPr>
          <w:p w14:paraId="0AAC99C7" w14:textId="77777777" w:rsidR="00F93FDE" w:rsidRDefault="00000000">
            <w:pPr>
              <w:spacing w:line="240" w:lineRule="auto"/>
              <w:jc w:val="center"/>
            </w:pPr>
            <w:r>
              <w:rPr>
                <w:sz w:val="18"/>
              </w:rPr>
              <w:t>18</w:t>
            </w:r>
          </w:p>
        </w:tc>
        <w:tc>
          <w:tcPr>
            <w:tcW w:w="1276" w:type="dxa"/>
          </w:tcPr>
          <w:p w14:paraId="1A942051" w14:textId="77777777" w:rsidR="00F93FDE" w:rsidRDefault="00000000">
            <w:pPr>
              <w:spacing w:line="240" w:lineRule="auto"/>
              <w:jc w:val="center"/>
            </w:pPr>
            <w:r>
              <w:rPr>
                <w:sz w:val="18"/>
              </w:rPr>
              <w:t>82</w:t>
            </w:r>
          </w:p>
        </w:tc>
      </w:tr>
      <w:tr w:rsidR="00F93FDE" w14:paraId="0D147A0D" w14:textId="77777777">
        <w:trPr>
          <w:jc w:val="center"/>
        </w:trPr>
        <w:tc>
          <w:tcPr>
            <w:tcW w:w="851" w:type="dxa"/>
          </w:tcPr>
          <w:p w14:paraId="3E369E76" w14:textId="77777777" w:rsidR="00F93FDE" w:rsidRDefault="00000000">
            <w:pPr>
              <w:spacing w:line="240" w:lineRule="auto"/>
            </w:pPr>
            <w:r>
              <w:rPr>
                <w:sz w:val="18"/>
              </w:rPr>
              <w:t>LOS</w:t>
            </w:r>
          </w:p>
        </w:tc>
        <w:tc>
          <w:tcPr>
            <w:tcW w:w="1844" w:type="dxa"/>
          </w:tcPr>
          <w:p w14:paraId="5069D874" w14:textId="77777777" w:rsidR="00F93FDE" w:rsidRDefault="00000000">
            <w:pPr>
              <w:spacing w:line="240" w:lineRule="auto"/>
              <w:jc w:val="center"/>
            </w:pPr>
            <w:r>
              <w:rPr>
                <w:sz w:val="18"/>
              </w:rPr>
              <w:t>El Niño only</w:t>
            </w:r>
          </w:p>
        </w:tc>
        <w:tc>
          <w:tcPr>
            <w:tcW w:w="993" w:type="dxa"/>
          </w:tcPr>
          <w:p w14:paraId="07A1ADD7" w14:textId="77777777" w:rsidR="00F93FDE" w:rsidRDefault="00000000">
            <w:pPr>
              <w:spacing w:line="240" w:lineRule="auto"/>
              <w:jc w:val="center"/>
            </w:pPr>
            <w:r>
              <w:rPr>
                <w:sz w:val="18"/>
              </w:rPr>
              <w:t>40</w:t>
            </w:r>
          </w:p>
        </w:tc>
        <w:tc>
          <w:tcPr>
            <w:tcW w:w="1276" w:type="dxa"/>
          </w:tcPr>
          <w:p w14:paraId="6096C075" w14:textId="77777777" w:rsidR="00F93FDE" w:rsidRDefault="00000000">
            <w:pPr>
              <w:spacing w:line="240" w:lineRule="auto"/>
              <w:jc w:val="center"/>
            </w:pPr>
            <w:r>
              <w:rPr>
                <w:sz w:val="18"/>
              </w:rPr>
              <w:t>+4.1</w:t>
            </w:r>
          </w:p>
        </w:tc>
        <w:tc>
          <w:tcPr>
            <w:tcW w:w="1844" w:type="dxa"/>
          </w:tcPr>
          <w:p w14:paraId="126240EB" w14:textId="77777777" w:rsidR="00F93FDE" w:rsidRDefault="00000000">
            <w:pPr>
              <w:spacing w:line="240" w:lineRule="auto"/>
              <w:jc w:val="center"/>
            </w:pPr>
            <w:r>
              <w:rPr>
                <w:sz w:val="18"/>
              </w:rPr>
              <w:t>−4.3 to +10.8</w:t>
            </w:r>
          </w:p>
        </w:tc>
        <w:tc>
          <w:tcPr>
            <w:tcW w:w="1276" w:type="dxa"/>
          </w:tcPr>
          <w:p w14:paraId="5E6126E0" w14:textId="77777777" w:rsidR="00F93FDE" w:rsidRDefault="00000000">
            <w:pPr>
              <w:spacing w:line="240" w:lineRule="auto"/>
              <w:jc w:val="center"/>
            </w:pPr>
            <w:r>
              <w:rPr>
                <w:sz w:val="18"/>
              </w:rPr>
              <w:t>57</w:t>
            </w:r>
          </w:p>
        </w:tc>
        <w:tc>
          <w:tcPr>
            <w:tcW w:w="1276" w:type="dxa"/>
          </w:tcPr>
          <w:p w14:paraId="501D3F5C" w14:textId="77777777" w:rsidR="00F93FDE" w:rsidRDefault="00000000">
            <w:pPr>
              <w:spacing w:line="240" w:lineRule="auto"/>
              <w:jc w:val="center"/>
            </w:pPr>
            <w:r>
              <w:rPr>
                <w:sz w:val="18"/>
              </w:rPr>
              <w:t>42</w:t>
            </w:r>
          </w:p>
        </w:tc>
      </w:tr>
      <w:tr w:rsidR="00F93FDE" w14:paraId="40606B84" w14:textId="77777777">
        <w:trPr>
          <w:jc w:val="center"/>
        </w:trPr>
        <w:tc>
          <w:tcPr>
            <w:tcW w:w="851" w:type="dxa"/>
          </w:tcPr>
          <w:p w14:paraId="659AFF17" w14:textId="77777777" w:rsidR="00F93FDE" w:rsidRDefault="00000000">
            <w:pPr>
              <w:spacing w:line="240" w:lineRule="auto"/>
            </w:pPr>
            <w:r>
              <w:rPr>
                <w:sz w:val="18"/>
              </w:rPr>
              <w:t>LOS</w:t>
            </w:r>
          </w:p>
        </w:tc>
        <w:tc>
          <w:tcPr>
            <w:tcW w:w="1844" w:type="dxa"/>
          </w:tcPr>
          <w:p w14:paraId="0639024E" w14:textId="77777777" w:rsidR="00F93FDE" w:rsidRDefault="00000000">
            <w:pPr>
              <w:spacing w:line="240" w:lineRule="auto"/>
              <w:jc w:val="center"/>
            </w:pPr>
            <w:r>
              <w:rPr>
                <w:sz w:val="18"/>
              </w:rPr>
              <w:t>La Niña &amp; −IOD</w:t>
            </w:r>
          </w:p>
        </w:tc>
        <w:tc>
          <w:tcPr>
            <w:tcW w:w="993" w:type="dxa"/>
          </w:tcPr>
          <w:p w14:paraId="541A21DB" w14:textId="77777777" w:rsidR="00F93FDE" w:rsidRDefault="00000000">
            <w:pPr>
              <w:spacing w:line="240" w:lineRule="auto"/>
              <w:jc w:val="center"/>
            </w:pPr>
            <w:r>
              <w:rPr>
                <w:sz w:val="18"/>
              </w:rPr>
              <w:t>41</w:t>
            </w:r>
          </w:p>
        </w:tc>
        <w:tc>
          <w:tcPr>
            <w:tcW w:w="1276" w:type="dxa"/>
          </w:tcPr>
          <w:p w14:paraId="0991BF41" w14:textId="77777777" w:rsidR="00F93FDE" w:rsidRDefault="00000000">
            <w:pPr>
              <w:spacing w:line="240" w:lineRule="auto"/>
              <w:jc w:val="center"/>
            </w:pPr>
            <w:r>
              <w:rPr>
                <w:sz w:val="18"/>
              </w:rPr>
              <w:t>+8.2</w:t>
            </w:r>
          </w:p>
        </w:tc>
        <w:tc>
          <w:tcPr>
            <w:tcW w:w="1844" w:type="dxa"/>
          </w:tcPr>
          <w:p w14:paraId="3762DB48" w14:textId="77777777" w:rsidR="00F93FDE" w:rsidRDefault="00000000">
            <w:pPr>
              <w:spacing w:line="240" w:lineRule="auto"/>
              <w:jc w:val="center"/>
            </w:pPr>
            <w:r>
              <w:rPr>
                <w:sz w:val="18"/>
              </w:rPr>
              <w:t>+2.2 to +17.9</w:t>
            </w:r>
          </w:p>
        </w:tc>
        <w:tc>
          <w:tcPr>
            <w:tcW w:w="1276" w:type="dxa"/>
          </w:tcPr>
          <w:p w14:paraId="66833B9C" w14:textId="77777777" w:rsidR="00F93FDE" w:rsidRDefault="00000000">
            <w:pPr>
              <w:spacing w:line="240" w:lineRule="auto"/>
              <w:jc w:val="center"/>
            </w:pPr>
            <w:r>
              <w:rPr>
                <w:sz w:val="18"/>
              </w:rPr>
              <w:t>78</w:t>
            </w:r>
          </w:p>
        </w:tc>
        <w:tc>
          <w:tcPr>
            <w:tcW w:w="1276" w:type="dxa"/>
          </w:tcPr>
          <w:p w14:paraId="5392C36F" w14:textId="77777777" w:rsidR="00F93FDE" w:rsidRDefault="00000000">
            <w:pPr>
              <w:spacing w:line="240" w:lineRule="auto"/>
              <w:jc w:val="center"/>
            </w:pPr>
            <w:r>
              <w:rPr>
                <w:sz w:val="18"/>
              </w:rPr>
              <w:t>22</w:t>
            </w:r>
          </w:p>
        </w:tc>
      </w:tr>
    </w:tbl>
    <w:p w14:paraId="4E0979E6" w14:textId="77777777" w:rsidR="00F93FDE" w:rsidRDefault="00F93FDE"/>
    <w:p w14:paraId="5C964951" w14:textId="77777777" w:rsidR="00F93FDE" w:rsidRDefault="00000000">
      <w:pPr>
        <w:pStyle w:val="Heading2"/>
      </w:pPr>
      <w:r>
        <w:rPr>
          <w:rFonts w:ascii="Times New Roman" w:eastAsia="Times New Roman" w:hAnsi="Times New Roman" w:cs="Times New Roman"/>
        </w:rPr>
        <w:t>Table S12</w:t>
      </w:r>
    </w:p>
    <w:p w14:paraId="0C877D53" w14:textId="77777777" w:rsidR="00F93FDE" w:rsidRDefault="00000000">
      <w:pPr>
        <w:keepNext/>
        <w:spacing w:after="80"/>
        <w:jc w:val="both"/>
      </w:pPr>
      <w:r>
        <w:rPr>
          <w:b/>
          <w:sz w:val="22"/>
        </w:rPr>
        <w:t>Table S12a.</w:t>
      </w:r>
      <w:r>
        <w:rPr>
          <w:sz w:val="22"/>
        </w:rPr>
        <w:t xml:space="preserve"> Drought and land-surface composites by Natural Region. SPEI-6 values are March means of each state, 1951–2017. Soil moisture and evaporative stress (PET − ET) are DJF anomalies relative to neutral seasons, 1951–2024, linearly detrended, with Welch </w:t>
      </w:r>
      <w:r>
        <w:rPr>
          <w:i/>
          <w:sz w:val="22"/>
        </w:rPr>
        <w:t>p</w:t>
      </w:r>
      <w:r>
        <w:rPr>
          <w:sz w:val="22"/>
        </w:rPr>
        <w:t xml:space="preserve"> values. SPEI-6 correlates with the station series at r = 0.57, 0.79, 0.83, 0.71, 0.84 for NR I–V and 0.83 nationally.</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849"/>
        <w:gridCol w:w="1085"/>
        <w:gridCol w:w="1085"/>
        <w:gridCol w:w="1085"/>
        <w:gridCol w:w="1085"/>
        <w:gridCol w:w="1085"/>
        <w:gridCol w:w="1085"/>
      </w:tblGrid>
      <w:tr w:rsidR="00F93FDE" w14:paraId="62DDD288" w14:textId="77777777">
        <w:trPr>
          <w:tblHeader/>
          <w:jc w:val="center"/>
        </w:trPr>
        <w:tc>
          <w:tcPr>
            <w:tcW w:w="2849" w:type="dxa"/>
            <w:tcBorders>
              <w:bottom w:val="single" w:sz="6" w:space="0" w:color="000000"/>
            </w:tcBorders>
          </w:tcPr>
          <w:p w14:paraId="44DF84E9" w14:textId="77777777" w:rsidR="00F93FDE" w:rsidRDefault="00000000">
            <w:pPr>
              <w:spacing w:line="240" w:lineRule="auto"/>
            </w:pPr>
            <w:r>
              <w:rPr>
                <w:b/>
                <w:sz w:val="16"/>
              </w:rPr>
              <w:t>Quantity</w:t>
            </w:r>
          </w:p>
        </w:tc>
        <w:tc>
          <w:tcPr>
            <w:tcW w:w="1085" w:type="dxa"/>
            <w:tcBorders>
              <w:bottom w:val="single" w:sz="6" w:space="0" w:color="000000"/>
            </w:tcBorders>
          </w:tcPr>
          <w:p w14:paraId="4DFABB7B" w14:textId="77777777" w:rsidR="00F93FDE" w:rsidRDefault="00000000">
            <w:pPr>
              <w:spacing w:line="240" w:lineRule="auto"/>
              <w:jc w:val="center"/>
            </w:pPr>
            <w:r>
              <w:rPr>
                <w:b/>
                <w:sz w:val="16"/>
              </w:rPr>
              <w:t>NR I</w:t>
            </w:r>
          </w:p>
        </w:tc>
        <w:tc>
          <w:tcPr>
            <w:tcW w:w="1085" w:type="dxa"/>
            <w:tcBorders>
              <w:bottom w:val="single" w:sz="6" w:space="0" w:color="000000"/>
            </w:tcBorders>
          </w:tcPr>
          <w:p w14:paraId="26F7398C" w14:textId="77777777" w:rsidR="00F93FDE" w:rsidRDefault="00000000">
            <w:pPr>
              <w:spacing w:line="240" w:lineRule="auto"/>
              <w:jc w:val="center"/>
            </w:pPr>
            <w:r>
              <w:rPr>
                <w:b/>
                <w:sz w:val="16"/>
              </w:rPr>
              <w:t>NR II</w:t>
            </w:r>
          </w:p>
        </w:tc>
        <w:tc>
          <w:tcPr>
            <w:tcW w:w="1085" w:type="dxa"/>
            <w:tcBorders>
              <w:bottom w:val="single" w:sz="6" w:space="0" w:color="000000"/>
            </w:tcBorders>
          </w:tcPr>
          <w:p w14:paraId="75677DDB" w14:textId="77777777" w:rsidR="00F93FDE" w:rsidRDefault="00000000">
            <w:pPr>
              <w:spacing w:line="240" w:lineRule="auto"/>
              <w:jc w:val="center"/>
            </w:pPr>
            <w:r>
              <w:rPr>
                <w:b/>
                <w:sz w:val="16"/>
              </w:rPr>
              <w:t>NR III</w:t>
            </w:r>
          </w:p>
        </w:tc>
        <w:tc>
          <w:tcPr>
            <w:tcW w:w="1085" w:type="dxa"/>
            <w:tcBorders>
              <w:bottom w:val="single" w:sz="6" w:space="0" w:color="000000"/>
            </w:tcBorders>
          </w:tcPr>
          <w:p w14:paraId="1E543E23" w14:textId="77777777" w:rsidR="00F93FDE" w:rsidRDefault="00000000">
            <w:pPr>
              <w:spacing w:line="240" w:lineRule="auto"/>
              <w:jc w:val="center"/>
            </w:pPr>
            <w:r>
              <w:rPr>
                <w:b/>
                <w:sz w:val="16"/>
              </w:rPr>
              <w:t>NR IV</w:t>
            </w:r>
          </w:p>
        </w:tc>
        <w:tc>
          <w:tcPr>
            <w:tcW w:w="1085" w:type="dxa"/>
            <w:tcBorders>
              <w:bottom w:val="single" w:sz="6" w:space="0" w:color="000000"/>
            </w:tcBorders>
          </w:tcPr>
          <w:p w14:paraId="20E076B2" w14:textId="77777777" w:rsidR="00F93FDE" w:rsidRDefault="00000000">
            <w:pPr>
              <w:spacing w:line="240" w:lineRule="auto"/>
              <w:jc w:val="center"/>
            </w:pPr>
            <w:r>
              <w:rPr>
                <w:b/>
                <w:sz w:val="16"/>
              </w:rPr>
              <w:t>NR V</w:t>
            </w:r>
          </w:p>
        </w:tc>
        <w:tc>
          <w:tcPr>
            <w:tcW w:w="1085" w:type="dxa"/>
            <w:tcBorders>
              <w:bottom w:val="single" w:sz="6" w:space="0" w:color="000000"/>
            </w:tcBorders>
          </w:tcPr>
          <w:p w14:paraId="5E36440F" w14:textId="77777777" w:rsidR="00F93FDE" w:rsidRDefault="00000000">
            <w:pPr>
              <w:spacing w:line="240" w:lineRule="auto"/>
              <w:jc w:val="center"/>
            </w:pPr>
            <w:r>
              <w:rPr>
                <w:b/>
                <w:sz w:val="16"/>
              </w:rPr>
              <w:t>National</w:t>
            </w:r>
          </w:p>
        </w:tc>
      </w:tr>
      <w:tr w:rsidR="00F93FDE" w14:paraId="0DE74017" w14:textId="77777777">
        <w:trPr>
          <w:jc w:val="center"/>
        </w:trPr>
        <w:tc>
          <w:tcPr>
            <w:tcW w:w="2849" w:type="dxa"/>
          </w:tcPr>
          <w:p w14:paraId="72E29880" w14:textId="77777777" w:rsidR="00F93FDE" w:rsidRDefault="00000000">
            <w:pPr>
              <w:spacing w:line="240" w:lineRule="auto"/>
            </w:pPr>
            <w:r>
              <w:rPr>
                <w:sz w:val="16"/>
              </w:rPr>
              <w:t>SPEI-6, El Niño &amp; +IOD</w:t>
            </w:r>
          </w:p>
        </w:tc>
        <w:tc>
          <w:tcPr>
            <w:tcW w:w="1085" w:type="dxa"/>
          </w:tcPr>
          <w:p w14:paraId="7A015252" w14:textId="77777777" w:rsidR="00F93FDE" w:rsidRDefault="00000000">
            <w:pPr>
              <w:spacing w:line="240" w:lineRule="auto"/>
              <w:jc w:val="center"/>
            </w:pPr>
            <w:r>
              <w:rPr>
                <w:sz w:val="16"/>
              </w:rPr>
              <w:t>−0.91</w:t>
            </w:r>
          </w:p>
        </w:tc>
        <w:tc>
          <w:tcPr>
            <w:tcW w:w="1085" w:type="dxa"/>
          </w:tcPr>
          <w:p w14:paraId="1FBFFC51" w14:textId="77777777" w:rsidR="00F93FDE" w:rsidRDefault="00000000">
            <w:pPr>
              <w:spacing w:line="240" w:lineRule="auto"/>
              <w:jc w:val="center"/>
            </w:pPr>
            <w:r>
              <w:rPr>
                <w:sz w:val="16"/>
              </w:rPr>
              <w:t>−0.93</w:t>
            </w:r>
          </w:p>
        </w:tc>
        <w:tc>
          <w:tcPr>
            <w:tcW w:w="1085" w:type="dxa"/>
          </w:tcPr>
          <w:p w14:paraId="233F71E4" w14:textId="77777777" w:rsidR="00F93FDE" w:rsidRDefault="00000000">
            <w:pPr>
              <w:spacing w:line="240" w:lineRule="auto"/>
              <w:jc w:val="center"/>
            </w:pPr>
            <w:r>
              <w:rPr>
                <w:sz w:val="16"/>
              </w:rPr>
              <w:t>−1.06</w:t>
            </w:r>
          </w:p>
        </w:tc>
        <w:tc>
          <w:tcPr>
            <w:tcW w:w="1085" w:type="dxa"/>
          </w:tcPr>
          <w:p w14:paraId="5400EFB9" w14:textId="77777777" w:rsidR="00F93FDE" w:rsidRDefault="00000000">
            <w:pPr>
              <w:spacing w:line="240" w:lineRule="auto"/>
              <w:jc w:val="center"/>
            </w:pPr>
            <w:r>
              <w:rPr>
                <w:sz w:val="16"/>
              </w:rPr>
              <w:t>−0.99</w:t>
            </w:r>
          </w:p>
        </w:tc>
        <w:tc>
          <w:tcPr>
            <w:tcW w:w="1085" w:type="dxa"/>
          </w:tcPr>
          <w:p w14:paraId="42F97961" w14:textId="77777777" w:rsidR="00F93FDE" w:rsidRDefault="00000000">
            <w:pPr>
              <w:spacing w:line="240" w:lineRule="auto"/>
              <w:jc w:val="center"/>
            </w:pPr>
            <w:r>
              <w:rPr>
                <w:sz w:val="16"/>
              </w:rPr>
              <w:t>−0.99</w:t>
            </w:r>
          </w:p>
        </w:tc>
        <w:tc>
          <w:tcPr>
            <w:tcW w:w="1085" w:type="dxa"/>
          </w:tcPr>
          <w:p w14:paraId="77B24AA9" w14:textId="77777777" w:rsidR="00F93FDE" w:rsidRDefault="00000000">
            <w:pPr>
              <w:spacing w:line="240" w:lineRule="auto"/>
              <w:jc w:val="center"/>
            </w:pPr>
            <w:r>
              <w:rPr>
                <w:sz w:val="16"/>
              </w:rPr>
              <w:t>−0.97</w:t>
            </w:r>
          </w:p>
        </w:tc>
      </w:tr>
      <w:tr w:rsidR="00F93FDE" w14:paraId="07CDD9F9" w14:textId="77777777">
        <w:trPr>
          <w:jc w:val="center"/>
        </w:trPr>
        <w:tc>
          <w:tcPr>
            <w:tcW w:w="2849" w:type="dxa"/>
          </w:tcPr>
          <w:p w14:paraId="7B926E38" w14:textId="77777777" w:rsidR="00F93FDE" w:rsidRDefault="00000000">
            <w:pPr>
              <w:spacing w:line="240" w:lineRule="auto"/>
            </w:pPr>
            <w:r>
              <w:rPr>
                <w:sz w:val="16"/>
              </w:rPr>
              <w:t>SPEI-6, El Niño only</w:t>
            </w:r>
          </w:p>
        </w:tc>
        <w:tc>
          <w:tcPr>
            <w:tcW w:w="1085" w:type="dxa"/>
          </w:tcPr>
          <w:p w14:paraId="3B9B5F91" w14:textId="77777777" w:rsidR="00F93FDE" w:rsidRDefault="00000000">
            <w:pPr>
              <w:spacing w:line="240" w:lineRule="auto"/>
              <w:jc w:val="center"/>
            </w:pPr>
            <w:r>
              <w:rPr>
                <w:sz w:val="16"/>
              </w:rPr>
              <w:t>−0.20</w:t>
            </w:r>
          </w:p>
        </w:tc>
        <w:tc>
          <w:tcPr>
            <w:tcW w:w="1085" w:type="dxa"/>
          </w:tcPr>
          <w:p w14:paraId="52AE1604" w14:textId="77777777" w:rsidR="00F93FDE" w:rsidRDefault="00000000">
            <w:pPr>
              <w:spacing w:line="240" w:lineRule="auto"/>
              <w:jc w:val="center"/>
            </w:pPr>
            <w:r>
              <w:rPr>
                <w:sz w:val="16"/>
              </w:rPr>
              <w:t>−0.21</w:t>
            </w:r>
          </w:p>
        </w:tc>
        <w:tc>
          <w:tcPr>
            <w:tcW w:w="1085" w:type="dxa"/>
          </w:tcPr>
          <w:p w14:paraId="7B8F7735" w14:textId="77777777" w:rsidR="00F93FDE" w:rsidRDefault="00000000">
            <w:pPr>
              <w:spacing w:line="240" w:lineRule="auto"/>
              <w:jc w:val="center"/>
            </w:pPr>
            <w:r>
              <w:rPr>
                <w:sz w:val="16"/>
              </w:rPr>
              <w:t>−0.03</w:t>
            </w:r>
          </w:p>
        </w:tc>
        <w:tc>
          <w:tcPr>
            <w:tcW w:w="1085" w:type="dxa"/>
          </w:tcPr>
          <w:p w14:paraId="49DD31B3" w14:textId="77777777" w:rsidR="00F93FDE" w:rsidRDefault="00000000">
            <w:pPr>
              <w:spacing w:line="240" w:lineRule="auto"/>
              <w:jc w:val="center"/>
            </w:pPr>
            <w:r>
              <w:rPr>
                <w:sz w:val="16"/>
              </w:rPr>
              <w:t>0.00</w:t>
            </w:r>
          </w:p>
        </w:tc>
        <w:tc>
          <w:tcPr>
            <w:tcW w:w="1085" w:type="dxa"/>
          </w:tcPr>
          <w:p w14:paraId="45C88D33" w14:textId="77777777" w:rsidR="00F93FDE" w:rsidRDefault="00000000">
            <w:pPr>
              <w:spacing w:line="240" w:lineRule="auto"/>
              <w:jc w:val="center"/>
            </w:pPr>
            <w:r>
              <w:rPr>
                <w:sz w:val="16"/>
              </w:rPr>
              <w:t>−0.01</w:t>
            </w:r>
          </w:p>
        </w:tc>
        <w:tc>
          <w:tcPr>
            <w:tcW w:w="1085" w:type="dxa"/>
          </w:tcPr>
          <w:p w14:paraId="39DDA9F4" w14:textId="77777777" w:rsidR="00F93FDE" w:rsidRDefault="00000000">
            <w:pPr>
              <w:spacing w:line="240" w:lineRule="auto"/>
              <w:jc w:val="center"/>
            </w:pPr>
            <w:r>
              <w:rPr>
                <w:sz w:val="16"/>
              </w:rPr>
              <w:t>−0.09</w:t>
            </w:r>
          </w:p>
        </w:tc>
      </w:tr>
      <w:tr w:rsidR="00F93FDE" w14:paraId="2621E5C2" w14:textId="77777777">
        <w:trPr>
          <w:jc w:val="center"/>
        </w:trPr>
        <w:tc>
          <w:tcPr>
            <w:tcW w:w="2849" w:type="dxa"/>
          </w:tcPr>
          <w:p w14:paraId="7F2FE13F" w14:textId="77777777" w:rsidR="00F93FDE" w:rsidRDefault="00000000">
            <w:pPr>
              <w:spacing w:line="240" w:lineRule="auto"/>
            </w:pPr>
            <w:r>
              <w:rPr>
                <w:sz w:val="16"/>
              </w:rPr>
              <w:t>SPEI-6, La Niña only</w:t>
            </w:r>
          </w:p>
        </w:tc>
        <w:tc>
          <w:tcPr>
            <w:tcW w:w="1085" w:type="dxa"/>
          </w:tcPr>
          <w:p w14:paraId="6AE12C23" w14:textId="77777777" w:rsidR="00F93FDE" w:rsidRDefault="00000000">
            <w:pPr>
              <w:spacing w:line="240" w:lineRule="auto"/>
              <w:jc w:val="center"/>
            </w:pPr>
            <w:r>
              <w:rPr>
                <w:sz w:val="16"/>
              </w:rPr>
              <w:t>+0.27</w:t>
            </w:r>
          </w:p>
        </w:tc>
        <w:tc>
          <w:tcPr>
            <w:tcW w:w="1085" w:type="dxa"/>
          </w:tcPr>
          <w:p w14:paraId="5B673D77" w14:textId="77777777" w:rsidR="00F93FDE" w:rsidRDefault="00000000">
            <w:pPr>
              <w:spacing w:line="240" w:lineRule="auto"/>
              <w:jc w:val="center"/>
            </w:pPr>
            <w:r>
              <w:rPr>
                <w:sz w:val="16"/>
              </w:rPr>
              <w:t>+0.49</w:t>
            </w:r>
          </w:p>
        </w:tc>
        <w:tc>
          <w:tcPr>
            <w:tcW w:w="1085" w:type="dxa"/>
          </w:tcPr>
          <w:p w14:paraId="22ADD6B9" w14:textId="77777777" w:rsidR="00F93FDE" w:rsidRDefault="00000000">
            <w:pPr>
              <w:spacing w:line="240" w:lineRule="auto"/>
              <w:jc w:val="center"/>
            </w:pPr>
            <w:r>
              <w:rPr>
                <w:sz w:val="16"/>
              </w:rPr>
              <w:t>+0.42</w:t>
            </w:r>
          </w:p>
        </w:tc>
        <w:tc>
          <w:tcPr>
            <w:tcW w:w="1085" w:type="dxa"/>
          </w:tcPr>
          <w:p w14:paraId="02133E8B" w14:textId="77777777" w:rsidR="00F93FDE" w:rsidRDefault="00000000">
            <w:pPr>
              <w:spacing w:line="240" w:lineRule="auto"/>
              <w:jc w:val="center"/>
            </w:pPr>
            <w:r>
              <w:rPr>
                <w:sz w:val="16"/>
              </w:rPr>
              <w:t>+0.47</w:t>
            </w:r>
          </w:p>
        </w:tc>
        <w:tc>
          <w:tcPr>
            <w:tcW w:w="1085" w:type="dxa"/>
          </w:tcPr>
          <w:p w14:paraId="37530AFA" w14:textId="77777777" w:rsidR="00F93FDE" w:rsidRDefault="00000000">
            <w:pPr>
              <w:spacing w:line="240" w:lineRule="auto"/>
              <w:jc w:val="center"/>
            </w:pPr>
            <w:r>
              <w:rPr>
                <w:sz w:val="16"/>
              </w:rPr>
              <w:t>+0.45</w:t>
            </w:r>
          </w:p>
        </w:tc>
        <w:tc>
          <w:tcPr>
            <w:tcW w:w="1085" w:type="dxa"/>
          </w:tcPr>
          <w:p w14:paraId="07D8E04F" w14:textId="77777777" w:rsidR="00F93FDE" w:rsidRDefault="00000000">
            <w:pPr>
              <w:spacing w:line="240" w:lineRule="auto"/>
              <w:jc w:val="center"/>
            </w:pPr>
            <w:r>
              <w:rPr>
                <w:sz w:val="16"/>
              </w:rPr>
              <w:t>+0.42</w:t>
            </w:r>
          </w:p>
        </w:tc>
      </w:tr>
      <w:tr w:rsidR="00F93FDE" w14:paraId="4F3123EE" w14:textId="77777777">
        <w:trPr>
          <w:jc w:val="center"/>
        </w:trPr>
        <w:tc>
          <w:tcPr>
            <w:tcW w:w="2849" w:type="dxa"/>
          </w:tcPr>
          <w:p w14:paraId="7D77F9A5" w14:textId="77777777" w:rsidR="00F93FDE" w:rsidRDefault="00000000">
            <w:pPr>
              <w:spacing w:line="240" w:lineRule="auto"/>
            </w:pPr>
            <w:r>
              <w:rPr>
                <w:sz w:val="16"/>
              </w:rPr>
              <w:t>SPEI-6, La Niña &amp; −IOD</w:t>
            </w:r>
          </w:p>
        </w:tc>
        <w:tc>
          <w:tcPr>
            <w:tcW w:w="1085" w:type="dxa"/>
          </w:tcPr>
          <w:p w14:paraId="7EB13BA7" w14:textId="77777777" w:rsidR="00F93FDE" w:rsidRDefault="00000000">
            <w:pPr>
              <w:spacing w:line="240" w:lineRule="auto"/>
              <w:jc w:val="center"/>
            </w:pPr>
            <w:r>
              <w:rPr>
                <w:sz w:val="16"/>
              </w:rPr>
              <w:t>+0.89</w:t>
            </w:r>
          </w:p>
        </w:tc>
        <w:tc>
          <w:tcPr>
            <w:tcW w:w="1085" w:type="dxa"/>
          </w:tcPr>
          <w:p w14:paraId="704A7AAA" w14:textId="77777777" w:rsidR="00F93FDE" w:rsidRDefault="00000000">
            <w:pPr>
              <w:spacing w:line="240" w:lineRule="auto"/>
              <w:jc w:val="center"/>
            </w:pPr>
            <w:r>
              <w:rPr>
                <w:sz w:val="16"/>
              </w:rPr>
              <w:t>+0.98</w:t>
            </w:r>
          </w:p>
        </w:tc>
        <w:tc>
          <w:tcPr>
            <w:tcW w:w="1085" w:type="dxa"/>
          </w:tcPr>
          <w:p w14:paraId="7450B57B" w14:textId="77777777" w:rsidR="00F93FDE" w:rsidRDefault="00000000">
            <w:pPr>
              <w:spacing w:line="240" w:lineRule="auto"/>
              <w:jc w:val="center"/>
            </w:pPr>
            <w:r>
              <w:rPr>
                <w:sz w:val="16"/>
              </w:rPr>
              <w:t>+0.83</w:t>
            </w:r>
          </w:p>
        </w:tc>
        <w:tc>
          <w:tcPr>
            <w:tcW w:w="1085" w:type="dxa"/>
          </w:tcPr>
          <w:p w14:paraId="574F14E9" w14:textId="77777777" w:rsidR="00F93FDE" w:rsidRDefault="00000000">
            <w:pPr>
              <w:spacing w:line="240" w:lineRule="auto"/>
              <w:jc w:val="center"/>
            </w:pPr>
            <w:r>
              <w:rPr>
                <w:sz w:val="16"/>
              </w:rPr>
              <w:t>+0.84</w:t>
            </w:r>
          </w:p>
        </w:tc>
        <w:tc>
          <w:tcPr>
            <w:tcW w:w="1085" w:type="dxa"/>
          </w:tcPr>
          <w:p w14:paraId="0FE217C6" w14:textId="77777777" w:rsidR="00F93FDE" w:rsidRDefault="00000000">
            <w:pPr>
              <w:spacing w:line="240" w:lineRule="auto"/>
              <w:jc w:val="center"/>
            </w:pPr>
            <w:r>
              <w:rPr>
                <w:sz w:val="16"/>
              </w:rPr>
              <w:t>+0.83</w:t>
            </w:r>
          </w:p>
        </w:tc>
        <w:tc>
          <w:tcPr>
            <w:tcW w:w="1085" w:type="dxa"/>
          </w:tcPr>
          <w:p w14:paraId="6FB6B455" w14:textId="77777777" w:rsidR="00F93FDE" w:rsidRDefault="00000000">
            <w:pPr>
              <w:spacing w:line="240" w:lineRule="auto"/>
              <w:jc w:val="center"/>
            </w:pPr>
            <w:r>
              <w:rPr>
                <w:sz w:val="16"/>
              </w:rPr>
              <w:t>+0.87</w:t>
            </w:r>
          </w:p>
        </w:tc>
      </w:tr>
      <w:tr w:rsidR="00F93FDE" w14:paraId="2A99B447" w14:textId="77777777">
        <w:trPr>
          <w:jc w:val="center"/>
        </w:trPr>
        <w:tc>
          <w:tcPr>
            <w:tcW w:w="2849" w:type="dxa"/>
          </w:tcPr>
          <w:p w14:paraId="2B3C2F76" w14:textId="77777777" w:rsidR="00F93FDE" w:rsidRDefault="00000000">
            <w:pPr>
              <w:spacing w:line="240" w:lineRule="auto"/>
            </w:pPr>
            <w:r>
              <w:rPr>
                <w:sz w:val="16"/>
              </w:rPr>
              <w:t>SPEI-6, Neutral</w:t>
            </w:r>
          </w:p>
        </w:tc>
        <w:tc>
          <w:tcPr>
            <w:tcW w:w="1085" w:type="dxa"/>
          </w:tcPr>
          <w:p w14:paraId="3EF59F14" w14:textId="77777777" w:rsidR="00F93FDE" w:rsidRDefault="00000000">
            <w:pPr>
              <w:spacing w:line="240" w:lineRule="auto"/>
              <w:jc w:val="center"/>
            </w:pPr>
            <w:r>
              <w:rPr>
                <w:sz w:val="16"/>
              </w:rPr>
              <w:t>+0.18</w:t>
            </w:r>
          </w:p>
        </w:tc>
        <w:tc>
          <w:tcPr>
            <w:tcW w:w="1085" w:type="dxa"/>
          </w:tcPr>
          <w:p w14:paraId="6FE49A9A" w14:textId="77777777" w:rsidR="00F93FDE" w:rsidRDefault="00000000">
            <w:pPr>
              <w:spacing w:line="240" w:lineRule="auto"/>
              <w:jc w:val="center"/>
            </w:pPr>
            <w:r>
              <w:rPr>
                <w:sz w:val="16"/>
              </w:rPr>
              <w:t>−0.01</w:t>
            </w:r>
          </w:p>
        </w:tc>
        <w:tc>
          <w:tcPr>
            <w:tcW w:w="1085" w:type="dxa"/>
          </w:tcPr>
          <w:p w14:paraId="300C0C11" w14:textId="77777777" w:rsidR="00F93FDE" w:rsidRDefault="00000000">
            <w:pPr>
              <w:spacing w:line="240" w:lineRule="auto"/>
              <w:jc w:val="center"/>
            </w:pPr>
            <w:r>
              <w:rPr>
                <w:sz w:val="16"/>
              </w:rPr>
              <w:t>+0.03</w:t>
            </w:r>
          </w:p>
        </w:tc>
        <w:tc>
          <w:tcPr>
            <w:tcW w:w="1085" w:type="dxa"/>
          </w:tcPr>
          <w:p w14:paraId="5937C769" w14:textId="77777777" w:rsidR="00F93FDE" w:rsidRDefault="00000000">
            <w:pPr>
              <w:spacing w:line="240" w:lineRule="auto"/>
              <w:jc w:val="center"/>
            </w:pPr>
            <w:r>
              <w:rPr>
                <w:sz w:val="16"/>
              </w:rPr>
              <w:t>0.00</w:t>
            </w:r>
          </w:p>
        </w:tc>
        <w:tc>
          <w:tcPr>
            <w:tcW w:w="1085" w:type="dxa"/>
          </w:tcPr>
          <w:p w14:paraId="4BE9DBD0" w14:textId="77777777" w:rsidR="00F93FDE" w:rsidRDefault="00000000">
            <w:pPr>
              <w:spacing w:line="240" w:lineRule="auto"/>
              <w:jc w:val="center"/>
            </w:pPr>
            <w:r>
              <w:rPr>
                <w:sz w:val="16"/>
              </w:rPr>
              <w:t>+0.10</w:t>
            </w:r>
          </w:p>
        </w:tc>
        <w:tc>
          <w:tcPr>
            <w:tcW w:w="1085" w:type="dxa"/>
          </w:tcPr>
          <w:p w14:paraId="65A29E24" w14:textId="77777777" w:rsidR="00F93FDE" w:rsidRDefault="00000000">
            <w:pPr>
              <w:spacing w:line="240" w:lineRule="auto"/>
              <w:jc w:val="center"/>
            </w:pPr>
            <w:r>
              <w:rPr>
                <w:sz w:val="16"/>
              </w:rPr>
              <w:t>+0.06</w:t>
            </w:r>
          </w:p>
        </w:tc>
      </w:tr>
      <w:tr w:rsidR="00F93FDE" w14:paraId="28E8C8C6" w14:textId="77777777">
        <w:trPr>
          <w:jc w:val="center"/>
        </w:trPr>
        <w:tc>
          <w:tcPr>
            <w:tcW w:w="2849" w:type="dxa"/>
          </w:tcPr>
          <w:p w14:paraId="65A5E287" w14:textId="77777777" w:rsidR="00F93FDE" w:rsidRDefault="00000000">
            <w:pPr>
              <w:spacing w:line="240" w:lineRule="auto"/>
            </w:pPr>
            <w:r>
              <w:rPr>
                <w:sz w:val="16"/>
              </w:rPr>
              <w:t>Soil moisture (kg m</w:t>
            </w:r>
            <w:r>
              <w:rPr>
                <w:sz w:val="16"/>
                <w:vertAlign w:val="superscript"/>
              </w:rPr>
              <w:t>−2</w:t>
            </w:r>
            <w:r>
              <w:rPr>
                <w:sz w:val="16"/>
              </w:rPr>
              <w:t>), El Niño &amp; +IOD</w:t>
            </w:r>
          </w:p>
        </w:tc>
        <w:tc>
          <w:tcPr>
            <w:tcW w:w="1085" w:type="dxa"/>
          </w:tcPr>
          <w:p w14:paraId="27F053F9" w14:textId="77777777" w:rsidR="00F93FDE" w:rsidRDefault="00000000">
            <w:pPr>
              <w:spacing w:line="240" w:lineRule="auto"/>
              <w:jc w:val="center"/>
            </w:pPr>
            <w:r>
              <w:rPr>
                <w:sz w:val="16"/>
              </w:rPr>
              <w:t>−3.0 (0.022)</w:t>
            </w:r>
          </w:p>
        </w:tc>
        <w:tc>
          <w:tcPr>
            <w:tcW w:w="1085" w:type="dxa"/>
          </w:tcPr>
          <w:p w14:paraId="49D245C2" w14:textId="77777777" w:rsidR="00F93FDE" w:rsidRDefault="00000000">
            <w:pPr>
              <w:spacing w:line="240" w:lineRule="auto"/>
              <w:jc w:val="center"/>
            </w:pPr>
            <w:r>
              <w:rPr>
                <w:sz w:val="16"/>
              </w:rPr>
              <w:t>−3.4 (0.026)</w:t>
            </w:r>
          </w:p>
        </w:tc>
        <w:tc>
          <w:tcPr>
            <w:tcW w:w="1085" w:type="dxa"/>
          </w:tcPr>
          <w:p w14:paraId="22CAF633" w14:textId="77777777" w:rsidR="00F93FDE" w:rsidRDefault="00000000">
            <w:pPr>
              <w:spacing w:line="240" w:lineRule="auto"/>
              <w:jc w:val="center"/>
            </w:pPr>
            <w:r>
              <w:rPr>
                <w:sz w:val="16"/>
              </w:rPr>
              <w:t>−4.5 (0.002)</w:t>
            </w:r>
          </w:p>
        </w:tc>
        <w:tc>
          <w:tcPr>
            <w:tcW w:w="1085" w:type="dxa"/>
          </w:tcPr>
          <w:p w14:paraId="5F53CA62" w14:textId="77777777" w:rsidR="00F93FDE" w:rsidRDefault="00000000">
            <w:pPr>
              <w:spacing w:line="240" w:lineRule="auto"/>
              <w:jc w:val="center"/>
            </w:pPr>
            <w:r>
              <w:rPr>
                <w:sz w:val="16"/>
              </w:rPr>
              <w:t>−3.9 (0.004)</w:t>
            </w:r>
          </w:p>
        </w:tc>
        <w:tc>
          <w:tcPr>
            <w:tcW w:w="1085" w:type="dxa"/>
          </w:tcPr>
          <w:p w14:paraId="2C87F2DC" w14:textId="77777777" w:rsidR="00F93FDE" w:rsidRDefault="00000000">
            <w:pPr>
              <w:spacing w:line="240" w:lineRule="auto"/>
              <w:jc w:val="center"/>
            </w:pPr>
            <w:r>
              <w:rPr>
                <w:sz w:val="16"/>
              </w:rPr>
              <w:t>−4.0 (0.002)</w:t>
            </w:r>
          </w:p>
        </w:tc>
        <w:tc>
          <w:tcPr>
            <w:tcW w:w="1085" w:type="dxa"/>
          </w:tcPr>
          <w:p w14:paraId="767CB2EB" w14:textId="77777777" w:rsidR="00F93FDE" w:rsidRDefault="00000000">
            <w:pPr>
              <w:spacing w:line="240" w:lineRule="auto"/>
              <w:jc w:val="center"/>
            </w:pPr>
            <w:r>
              <w:rPr>
                <w:sz w:val="16"/>
              </w:rPr>
              <w:t>−3.9 (0.003)</w:t>
            </w:r>
          </w:p>
        </w:tc>
      </w:tr>
      <w:tr w:rsidR="00F93FDE" w14:paraId="66736229" w14:textId="77777777">
        <w:trPr>
          <w:jc w:val="center"/>
        </w:trPr>
        <w:tc>
          <w:tcPr>
            <w:tcW w:w="2849" w:type="dxa"/>
          </w:tcPr>
          <w:p w14:paraId="056B20E3" w14:textId="77777777" w:rsidR="00F93FDE" w:rsidRDefault="00000000">
            <w:pPr>
              <w:spacing w:line="240" w:lineRule="auto"/>
            </w:pPr>
            <w:r>
              <w:rPr>
                <w:sz w:val="16"/>
              </w:rPr>
              <w:t>Soil moisture (kg m</w:t>
            </w:r>
            <w:r>
              <w:rPr>
                <w:sz w:val="16"/>
                <w:vertAlign w:val="superscript"/>
              </w:rPr>
              <w:t>−2</w:t>
            </w:r>
            <w:r>
              <w:rPr>
                <w:sz w:val="16"/>
              </w:rPr>
              <w:t>), El Niño only</w:t>
            </w:r>
          </w:p>
        </w:tc>
        <w:tc>
          <w:tcPr>
            <w:tcW w:w="1085" w:type="dxa"/>
          </w:tcPr>
          <w:p w14:paraId="79D9467B" w14:textId="77777777" w:rsidR="00F93FDE" w:rsidRDefault="00000000">
            <w:pPr>
              <w:spacing w:line="240" w:lineRule="auto"/>
              <w:jc w:val="center"/>
            </w:pPr>
            <w:r>
              <w:rPr>
                <w:sz w:val="16"/>
              </w:rPr>
              <w:t>−1.5 (0.30)</w:t>
            </w:r>
          </w:p>
        </w:tc>
        <w:tc>
          <w:tcPr>
            <w:tcW w:w="1085" w:type="dxa"/>
          </w:tcPr>
          <w:p w14:paraId="1F71C85C" w14:textId="77777777" w:rsidR="00F93FDE" w:rsidRDefault="00000000">
            <w:pPr>
              <w:spacing w:line="240" w:lineRule="auto"/>
              <w:jc w:val="center"/>
            </w:pPr>
            <w:r>
              <w:rPr>
                <w:sz w:val="16"/>
              </w:rPr>
              <w:t>−0.9 (0.62)</w:t>
            </w:r>
          </w:p>
        </w:tc>
        <w:tc>
          <w:tcPr>
            <w:tcW w:w="1085" w:type="dxa"/>
          </w:tcPr>
          <w:p w14:paraId="6B2025A5" w14:textId="77777777" w:rsidR="00F93FDE" w:rsidRDefault="00000000">
            <w:pPr>
              <w:spacing w:line="240" w:lineRule="auto"/>
              <w:jc w:val="center"/>
            </w:pPr>
            <w:r>
              <w:rPr>
                <w:sz w:val="16"/>
              </w:rPr>
              <w:t>−0.8 (0.67)</w:t>
            </w:r>
          </w:p>
        </w:tc>
        <w:tc>
          <w:tcPr>
            <w:tcW w:w="1085" w:type="dxa"/>
          </w:tcPr>
          <w:p w14:paraId="4B511BEF" w14:textId="77777777" w:rsidR="00F93FDE" w:rsidRDefault="00000000">
            <w:pPr>
              <w:spacing w:line="240" w:lineRule="auto"/>
              <w:jc w:val="center"/>
            </w:pPr>
            <w:r>
              <w:rPr>
                <w:sz w:val="16"/>
              </w:rPr>
              <w:t>−0.4 (0.83)</w:t>
            </w:r>
          </w:p>
        </w:tc>
        <w:tc>
          <w:tcPr>
            <w:tcW w:w="1085" w:type="dxa"/>
          </w:tcPr>
          <w:p w14:paraId="01A9765F" w14:textId="77777777" w:rsidR="00F93FDE" w:rsidRDefault="00000000">
            <w:pPr>
              <w:spacing w:line="240" w:lineRule="auto"/>
              <w:jc w:val="center"/>
            </w:pPr>
            <w:r>
              <w:rPr>
                <w:sz w:val="16"/>
              </w:rPr>
              <w:t>−0.5 (0.77)</w:t>
            </w:r>
          </w:p>
        </w:tc>
        <w:tc>
          <w:tcPr>
            <w:tcW w:w="1085" w:type="dxa"/>
          </w:tcPr>
          <w:p w14:paraId="5D2EC61E" w14:textId="77777777" w:rsidR="00F93FDE" w:rsidRDefault="00000000">
            <w:pPr>
              <w:spacing w:line="240" w:lineRule="auto"/>
              <w:jc w:val="center"/>
            </w:pPr>
            <w:r>
              <w:rPr>
                <w:sz w:val="16"/>
              </w:rPr>
              <w:t>−0.6 (0.74)</w:t>
            </w:r>
          </w:p>
        </w:tc>
      </w:tr>
      <w:tr w:rsidR="00F93FDE" w14:paraId="4C1D9C9A" w14:textId="77777777">
        <w:trPr>
          <w:jc w:val="center"/>
        </w:trPr>
        <w:tc>
          <w:tcPr>
            <w:tcW w:w="2849" w:type="dxa"/>
          </w:tcPr>
          <w:p w14:paraId="7389AE76" w14:textId="77777777" w:rsidR="00F93FDE" w:rsidRDefault="00000000">
            <w:pPr>
              <w:spacing w:line="240" w:lineRule="auto"/>
            </w:pPr>
            <w:r>
              <w:rPr>
                <w:sz w:val="16"/>
              </w:rPr>
              <w:t>Soil moisture (kg m</w:t>
            </w:r>
            <w:r>
              <w:rPr>
                <w:sz w:val="16"/>
                <w:vertAlign w:val="superscript"/>
              </w:rPr>
              <w:t>−2</w:t>
            </w:r>
            <w:r>
              <w:rPr>
                <w:sz w:val="16"/>
              </w:rPr>
              <w:t>), La Niña only</w:t>
            </w:r>
          </w:p>
        </w:tc>
        <w:tc>
          <w:tcPr>
            <w:tcW w:w="1085" w:type="dxa"/>
          </w:tcPr>
          <w:p w14:paraId="03F6D078" w14:textId="77777777" w:rsidR="00F93FDE" w:rsidRDefault="00000000">
            <w:pPr>
              <w:spacing w:line="240" w:lineRule="auto"/>
              <w:jc w:val="center"/>
            </w:pPr>
            <w:r>
              <w:rPr>
                <w:sz w:val="16"/>
              </w:rPr>
              <w:t>+0.7 (0.56)</w:t>
            </w:r>
          </w:p>
        </w:tc>
        <w:tc>
          <w:tcPr>
            <w:tcW w:w="1085" w:type="dxa"/>
          </w:tcPr>
          <w:p w14:paraId="2EA838C7" w14:textId="77777777" w:rsidR="00F93FDE" w:rsidRDefault="00000000">
            <w:pPr>
              <w:spacing w:line="240" w:lineRule="auto"/>
              <w:jc w:val="center"/>
            </w:pPr>
            <w:r>
              <w:rPr>
                <w:sz w:val="16"/>
              </w:rPr>
              <w:t>+2.1 (0.14)</w:t>
            </w:r>
          </w:p>
        </w:tc>
        <w:tc>
          <w:tcPr>
            <w:tcW w:w="1085" w:type="dxa"/>
          </w:tcPr>
          <w:p w14:paraId="0696F214" w14:textId="77777777" w:rsidR="00F93FDE" w:rsidRDefault="00000000">
            <w:pPr>
              <w:spacing w:line="240" w:lineRule="auto"/>
              <w:jc w:val="center"/>
            </w:pPr>
            <w:r>
              <w:rPr>
                <w:sz w:val="16"/>
              </w:rPr>
              <w:t>+2.3 (0.11)</w:t>
            </w:r>
          </w:p>
        </w:tc>
        <w:tc>
          <w:tcPr>
            <w:tcW w:w="1085" w:type="dxa"/>
          </w:tcPr>
          <w:p w14:paraId="67D19D30" w14:textId="77777777" w:rsidR="00F93FDE" w:rsidRDefault="00000000">
            <w:pPr>
              <w:spacing w:line="240" w:lineRule="auto"/>
              <w:jc w:val="center"/>
            </w:pPr>
            <w:r>
              <w:rPr>
                <w:sz w:val="16"/>
              </w:rPr>
              <w:t>+2.4 (0.067)</w:t>
            </w:r>
          </w:p>
        </w:tc>
        <w:tc>
          <w:tcPr>
            <w:tcW w:w="1085" w:type="dxa"/>
          </w:tcPr>
          <w:p w14:paraId="6F8835EB" w14:textId="77777777" w:rsidR="00F93FDE" w:rsidRDefault="00000000">
            <w:pPr>
              <w:spacing w:line="240" w:lineRule="auto"/>
              <w:jc w:val="center"/>
            </w:pPr>
            <w:r>
              <w:rPr>
                <w:sz w:val="16"/>
              </w:rPr>
              <w:t>+2.2 (0.10)</w:t>
            </w:r>
          </w:p>
        </w:tc>
        <w:tc>
          <w:tcPr>
            <w:tcW w:w="1085" w:type="dxa"/>
          </w:tcPr>
          <w:p w14:paraId="57895F65" w14:textId="77777777" w:rsidR="00F93FDE" w:rsidRDefault="00000000">
            <w:pPr>
              <w:spacing w:line="240" w:lineRule="auto"/>
              <w:jc w:val="center"/>
            </w:pPr>
            <w:r>
              <w:rPr>
                <w:sz w:val="16"/>
              </w:rPr>
              <w:t>+2.2 (0.093)</w:t>
            </w:r>
          </w:p>
        </w:tc>
      </w:tr>
      <w:tr w:rsidR="00F93FDE" w14:paraId="6B49E262" w14:textId="77777777">
        <w:trPr>
          <w:jc w:val="center"/>
        </w:trPr>
        <w:tc>
          <w:tcPr>
            <w:tcW w:w="2849" w:type="dxa"/>
          </w:tcPr>
          <w:p w14:paraId="270DA3E7" w14:textId="77777777" w:rsidR="00F93FDE" w:rsidRDefault="00000000">
            <w:pPr>
              <w:spacing w:line="240" w:lineRule="auto"/>
            </w:pPr>
            <w:r>
              <w:rPr>
                <w:sz w:val="16"/>
              </w:rPr>
              <w:t>Soil moisture (kg m</w:t>
            </w:r>
            <w:r>
              <w:rPr>
                <w:sz w:val="16"/>
                <w:vertAlign w:val="superscript"/>
              </w:rPr>
              <w:t>−2</w:t>
            </w:r>
            <w:r>
              <w:rPr>
                <w:sz w:val="16"/>
              </w:rPr>
              <w:t>), La Niña &amp; −IOD</w:t>
            </w:r>
          </w:p>
        </w:tc>
        <w:tc>
          <w:tcPr>
            <w:tcW w:w="1085" w:type="dxa"/>
          </w:tcPr>
          <w:p w14:paraId="5155943B" w14:textId="77777777" w:rsidR="00F93FDE" w:rsidRDefault="00000000">
            <w:pPr>
              <w:spacing w:line="240" w:lineRule="auto"/>
              <w:jc w:val="center"/>
            </w:pPr>
            <w:r>
              <w:rPr>
                <w:sz w:val="16"/>
              </w:rPr>
              <w:t>+2.9 (0.025)</w:t>
            </w:r>
          </w:p>
        </w:tc>
        <w:tc>
          <w:tcPr>
            <w:tcW w:w="1085" w:type="dxa"/>
          </w:tcPr>
          <w:p w14:paraId="5B2487EE" w14:textId="77777777" w:rsidR="00F93FDE" w:rsidRDefault="00000000">
            <w:pPr>
              <w:spacing w:line="240" w:lineRule="auto"/>
              <w:jc w:val="center"/>
            </w:pPr>
            <w:r>
              <w:rPr>
                <w:sz w:val="16"/>
              </w:rPr>
              <w:t>+5.3 (0.001)</w:t>
            </w:r>
          </w:p>
        </w:tc>
        <w:tc>
          <w:tcPr>
            <w:tcW w:w="1085" w:type="dxa"/>
          </w:tcPr>
          <w:p w14:paraId="237F8FE7" w14:textId="77777777" w:rsidR="00F93FDE" w:rsidRDefault="00000000">
            <w:pPr>
              <w:spacing w:line="240" w:lineRule="auto"/>
              <w:jc w:val="center"/>
            </w:pPr>
            <w:r>
              <w:rPr>
                <w:sz w:val="16"/>
              </w:rPr>
              <w:t>+5.8 (&lt;0.001)</w:t>
            </w:r>
          </w:p>
        </w:tc>
        <w:tc>
          <w:tcPr>
            <w:tcW w:w="1085" w:type="dxa"/>
          </w:tcPr>
          <w:p w14:paraId="6FC04D9B" w14:textId="77777777" w:rsidR="00F93FDE" w:rsidRDefault="00000000">
            <w:pPr>
              <w:spacing w:line="240" w:lineRule="auto"/>
              <w:jc w:val="center"/>
            </w:pPr>
            <w:r>
              <w:rPr>
                <w:sz w:val="16"/>
              </w:rPr>
              <w:t>+5.4 (0.001)</w:t>
            </w:r>
          </w:p>
        </w:tc>
        <w:tc>
          <w:tcPr>
            <w:tcW w:w="1085" w:type="dxa"/>
          </w:tcPr>
          <w:p w14:paraId="3F6E3875" w14:textId="77777777" w:rsidR="00F93FDE" w:rsidRDefault="00000000">
            <w:pPr>
              <w:spacing w:line="240" w:lineRule="auto"/>
              <w:jc w:val="center"/>
            </w:pPr>
            <w:r>
              <w:rPr>
                <w:sz w:val="16"/>
              </w:rPr>
              <w:t>+4.8 (0.005)</w:t>
            </w:r>
          </w:p>
        </w:tc>
        <w:tc>
          <w:tcPr>
            <w:tcW w:w="1085" w:type="dxa"/>
          </w:tcPr>
          <w:p w14:paraId="0278B1CE" w14:textId="77777777" w:rsidR="00F93FDE" w:rsidRDefault="00000000">
            <w:pPr>
              <w:spacing w:line="240" w:lineRule="auto"/>
              <w:jc w:val="center"/>
            </w:pPr>
            <w:r>
              <w:rPr>
                <w:sz w:val="16"/>
              </w:rPr>
              <w:t>+5.2 (0.002)</w:t>
            </w:r>
          </w:p>
        </w:tc>
      </w:tr>
      <w:tr w:rsidR="00F93FDE" w14:paraId="12CB4312" w14:textId="77777777">
        <w:trPr>
          <w:jc w:val="center"/>
        </w:trPr>
        <w:tc>
          <w:tcPr>
            <w:tcW w:w="2849" w:type="dxa"/>
          </w:tcPr>
          <w:p w14:paraId="0C7EAC70" w14:textId="77777777" w:rsidR="00F93FDE" w:rsidRDefault="00000000">
            <w:pPr>
              <w:spacing w:line="240" w:lineRule="auto"/>
            </w:pPr>
            <w:r>
              <w:rPr>
                <w:sz w:val="16"/>
              </w:rPr>
              <w:t>Soil moisture DJF mean (kg m</w:t>
            </w:r>
            <w:r>
              <w:rPr>
                <w:sz w:val="16"/>
                <w:vertAlign w:val="superscript"/>
              </w:rPr>
              <w:t>−2</w:t>
            </w:r>
            <w:r>
              <w:rPr>
                <w:sz w:val="16"/>
              </w:rPr>
              <w:t>)</w:t>
            </w:r>
          </w:p>
        </w:tc>
        <w:tc>
          <w:tcPr>
            <w:tcW w:w="1085" w:type="dxa"/>
          </w:tcPr>
          <w:p w14:paraId="72A9FF34" w14:textId="77777777" w:rsidR="00F93FDE" w:rsidRDefault="00000000">
            <w:pPr>
              <w:spacing w:line="240" w:lineRule="auto"/>
              <w:jc w:val="center"/>
            </w:pPr>
            <w:r>
              <w:rPr>
                <w:sz w:val="16"/>
              </w:rPr>
              <w:t>41.0</w:t>
            </w:r>
          </w:p>
        </w:tc>
        <w:tc>
          <w:tcPr>
            <w:tcW w:w="1085" w:type="dxa"/>
          </w:tcPr>
          <w:p w14:paraId="7EB068C5" w14:textId="77777777" w:rsidR="00F93FDE" w:rsidRDefault="00000000">
            <w:pPr>
              <w:spacing w:line="240" w:lineRule="auto"/>
              <w:jc w:val="center"/>
            </w:pPr>
            <w:r>
              <w:rPr>
                <w:sz w:val="16"/>
              </w:rPr>
              <w:t>33.6</w:t>
            </w:r>
          </w:p>
        </w:tc>
        <w:tc>
          <w:tcPr>
            <w:tcW w:w="1085" w:type="dxa"/>
          </w:tcPr>
          <w:p w14:paraId="50B04992" w14:textId="77777777" w:rsidR="00F93FDE" w:rsidRDefault="00000000">
            <w:pPr>
              <w:spacing w:line="240" w:lineRule="auto"/>
              <w:jc w:val="center"/>
            </w:pPr>
            <w:r>
              <w:rPr>
                <w:sz w:val="16"/>
              </w:rPr>
              <w:t>29.9</w:t>
            </w:r>
          </w:p>
        </w:tc>
        <w:tc>
          <w:tcPr>
            <w:tcW w:w="1085" w:type="dxa"/>
          </w:tcPr>
          <w:p w14:paraId="1603578F" w14:textId="77777777" w:rsidR="00F93FDE" w:rsidRDefault="00000000">
            <w:pPr>
              <w:spacing w:line="240" w:lineRule="auto"/>
              <w:jc w:val="center"/>
            </w:pPr>
            <w:r>
              <w:rPr>
                <w:sz w:val="16"/>
              </w:rPr>
              <w:t>29.4</w:t>
            </w:r>
          </w:p>
        </w:tc>
        <w:tc>
          <w:tcPr>
            <w:tcW w:w="1085" w:type="dxa"/>
          </w:tcPr>
          <w:p w14:paraId="1942C38C" w14:textId="77777777" w:rsidR="00F93FDE" w:rsidRDefault="00000000">
            <w:pPr>
              <w:spacing w:line="240" w:lineRule="auto"/>
              <w:jc w:val="center"/>
            </w:pPr>
            <w:r>
              <w:rPr>
                <w:sz w:val="16"/>
              </w:rPr>
              <w:t>27.1</w:t>
            </w:r>
          </w:p>
        </w:tc>
        <w:tc>
          <w:tcPr>
            <w:tcW w:w="1085" w:type="dxa"/>
          </w:tcPr>
          <w:p w14:paraId="315486FC" w14:textId="77777777" w:rsidR="00F93FDE" w:rsidRDefault="00000000">
            <w:pPr>
              <w:spacing w:line="240" w:lineRule="auto"/>
              <w:jc w:val="center"/>
            </w:pPr>
            <w:r>
              <w:rPr>
                <w:sz w:val="16"/>
              </w:rPr>
              <w:t>29.4</w:t>
            </w:r>
          </w:p>
        </w:tc>
      </w:tr>
      <w:tr w:rsidR="00F93FDE" w14:paraId="69A41220" w14:textId="77777777">
        <w:trPr>
          <w:jc w:val="center"/>
        </w:trPr>
        <w:tc>
          <w:tcPr>
            <w:tcW w:w="2849" w:type="dxa"/>
          </w:tcPr>
          <w:p w14:paraId="1AD8D4FF" w14:textId="77777777" w:rsidR="00F93FDE" w:rsidRDefault="00000000">
            <w:pPr>
              <w:spacing w:line="240" w:lineRule="auto"/>
            </w:pPr>
            <w:r>
              <w:rPr>
                <w:sz w:val="16"/>
              </w:rPr>
              <w:t>PET − ET (mm d</w:t>
            </w:r>
            <w:r>
              <w:rPr>
                <w:sz w:val="16"/>
                <w:vertAlign w:val="superscript"/>
              </w:rPr>
              <w:t>−1</w:t>
            </w:r>
            <w:r>
              <w:rPr>
                <w:sz w:val="16"/>
              </w:rPr>
              <w:t>), El Niño &amp; +IOD</w:t>
            </w:r>
          </w:p>
        </w:tc>
        <w:tc>
          <w:tcPr>
            <w:tcW w:w="1085" w:type="dxa"/>
          </w:tcPr>
          <w:p w14:paraId="0B6FEABF" w14:textId="77777777" w:rsidR="00F93FDE" w:rsidRDefault="00000000">
            <w:pPr>
              <w:spacing w:line="240" w:lineRule="auto"/>
              <w:jc w:val="center"/>
            </w:pPr>
            <w:r>
              <w:rPr>
                <w:sz w:val="16"/>
              </w:rPr>
              <w:t>+0.47 (0.097)</w:t>
            </w:r>
          </w:p>
        </w:tc>
        <w:tc>
          <w:tcPr>
            <w:tcW w:w="1085" w:type="dxa"/>
          </w:tcPr>
          <w:p w14:paraId="5F8D4606" w14:textId="77777777" w:rsidR="00F93FDE" w:rsidRDefault="00000000">
            <w:pPr>
              <w:spacing w:line="240" w:lineRule="auto"/>
              <w:jc w:val="center"/>
            </w:pPr>
            <w:r>
              <w:rPr>
                <w:sz w:val="16"/>
              </w:rPr>
              <w:t>+0.53 (0.10)</w:t>
            </w:r>
          </w:p>
        </w:tc>
        <w:tc>
          <w:tcPr>
            <w:tcW w:w="1085" w:type="dxa"/>
          </w:tcPr>
          <w:p w14:paraId="49C44D90" w14:textId="77777777" w:rsidR="00F93FDE" w:rsidRDefault="00000000">
            <w:pPr>
              <w:spacing w:line="240" w:lineRule="auto"/>
              <w:jc w:val="center"/>
            </w:pPr>
            <w:r>
              <w:rPr>
                <w:sz w:val="16"/>
              </w:rPr>
              <w:t>+0.88 (0.010)</w:t>
            </w:r>
          </w:p>
        </w:tc>
        <w:tc>
          <w:tcPr>
            <w:tcW w:w="1085" w:type="dxa"/>
          </w:tcPr>
          <w:p w14:paraId="0AE0710C" w14:textId="77777777" w:rsidR="00F93FDE" w:rsidRDefault="00000000">
            <w:pPr>
              <w:spacing w:line="240" w:lineRule="auto"/>
              <w:jc w:val="center"/>
            </w:pPr>
            <w:r>
              <w:rPr>
                <w:sz w:val="16"/>
              </w:rPr>
              <w:t>+0.89 (0.014)</w:t>
            </w:r>
          </w:p>
        </w:tc>
        <w:tc>
          <w:tcPr>
            <w:tcW w:w="1085" w:type="dxa"/>
          </w:tcPr>
          <w:p w14:paraId="5F5D83C4" w14:textId="77777777" w:rsidR="00F93FDE" w:rsidRDefault="00000000">
            <w:pPr>
              <w:spacing w:line="240" w:lineRule="auto"/>
              <w:jc w:val="center"/>
            </w:pPr>
            <w:r>
              <w:rPr>
                <w:sz w:val="16"/>
              </w:rPr>
              <w:t>+1.12 (0.002)</w:t>
            </w:r>
          </w:p>
        </w:tc>
        <w:tc>
          <w:tcPr>
            <w:tcW w:w="1085" w:type="dxa"/>
          </w:tcPr>
          <w:p w14:paraId="2194EF11" w14:textId="77777777" w:rsidR="00F93FDE" w:rsidRDefault="00000000">
            <w:pPr>
              <w:spacing w:line="240" w:lineRule="auto"/>
              <w:jc w:val="center"/>
            </w:pPr>
            <w:r>
              <w:rPr>
                <w:sz w:val="16"/>
              </w:rPr>
              <w:t>+0.92 (0.008)</w:t>
            </w:r>
          </w:p>
        </w:tc>
      </w:tr>
      <w:tr w:rsidR="00F93FDE" w14:paraId="587C1EDE" w14:textId="77777777">
        <w:trPr>
          <w:jc w:val="center"/>
        </w:trPr>
        <w:tc>
          <w:tcPr>
            <w:tcW w:w="2849" w:type="dxa"/>
          </w:tcPr>
          <w:p w14:paraId="5658433E" w14:textId="77777777" w:rsidR="00F93FDE" w:rsidRDefault="00000000">
            <w:pPr>
              <w:spacing w:line="240" w:lineRule="auto"/>
            </w:pPr>
            <w:r>
              <w:rPr>
                <w:sz w:val="16"/>
              </w:rPr>
              <w:t>PET − ET (mm d</w:t>
            </w:r>
            <w:r>
              <w:rPr>
                <w:sz w:val="16"/>
                <w:vertAlign w:val="superscript"/>
              </w:rPr>
              <w:t>−1</w:t>
            </w:r>
            <w:r>
              <w:rPr>
                <w:sz w:val="16"/>
              </w:rPr>
              <w:t>), El Niño only</w:t>
            </w:r>
          </w:p>
        </w:tc>
        <w:tc>
          <w:tcPr>
            <w:tcW w:w="1085" w:type="dxa"/>
          </w:tcPr>
          <w:p w14:paraId="131897C3" w14:textId="77777777" w:rsidR="00F93FDE" w:rsidRDefault="00000000">
            <w:pPr>
              <w:spacing w:line="240" w:lineRule="auto"/>
              <w:jc w:val="center"/>
            </w:pPr>
            <w:r>
              <w:rPr>
                <w:sz w:val="16"/>
              </w:rPr>
              <w:t>+0.17 (0.58)</w:t>
            </w:r>
          </w:p>
        </w:tc>
        <w:tc>
          <w:tcPr>
            <w:tcW w:w="1085" w:type="dxa"/>
          </w:tcPr>
          <w:p w14:paraId="3182DF72" w14:textId="77777777" w:rsidR="00F93FDE" w:rsidRDefault="00000000">
            <w:pPr>
              <w:spacing w:line="240" w:lineRule="auto"/>
              <w:jc w:val="center"/>
            </w:pPr>
            <w:r>
              <w:rPr>
                <w:sz w:val="16"/>
              </w:rPr>
              <w:t>+0.05 (0.90)</w:t>
            </w:r>
          </w:p>
        </w:tc>
        <w:tc>
          <w:tcPr>
            <w:tcW w:w="1085" w:type="dxa"/>
          </w:tcPr>
          <w:p w14:paraId="04C2D675" w14:textId="77777777" w:rsidR="00F93FDE" w:rsidRDefault="00000000">
            <w:pPr>
              <w:spacing w:line="240" w:lineRule="auto"/>
              <w:jc w:val="center"/>
            </w:pPr>
            <w:r>
              <w:rPr>
                <w:sz w:val="16"/>
              </w:rPr>
              <w:t>+0.14 (0.74)</w:t>
            </w:r>
          </w:p>
        </w:tc>
        <w:tc>
          <w:tcPr>
            <w:tcW w:w="1085" w:type="dxa"/>
          </w:tcPr>
          <w:p w14:paraId="41AA0944" w14:textId="77777777" w:rsidR="00F93FDE" w:rsidRDefault="00000000">
            <w:pPr>
              <w:spacing w:line="240" w:lineRule="auto"/>
              <w:jc w:val="center"/>
            </w:pPr>
            <w:r>
              <w:rPr>
                <w:sz w:val="16"/>
              </w:rPr>
              <w:t>+0.12 (0.80)</w:t>
            </w:r>
          </w:p>
        </w:tc>
        <w:tc>
          <w:tcPr>
            <w:tcW w:w="1085" w:type="dxa"/>
          </w:tcPr>
          <w:p w14:paraId="33324979" w14:textId="77777777" w:rsidR="00F93FDE" w:rsidRDefault="00000000">
            <w:pPr>
              <w:spacing w:line="240" w:lineRule="auto"/>
              <w:jc w:val="center"/>
            </w:pPr>
            <w:r>
              <w:rPr>
                <w:sz w:val="16"/>
              </w:rPr>
              <w:t>+0.34 (0.48)</w:t>
            </w:r>
          </w:p>
        </w:tc>
        <w:tc>
          <w:tcPr>
            <w:tcW w:w="1085" w:type="dxa"/>
          </w:tcPr>
          <w:p w14:paraId="2B3983A5" w14:textId="77777777" w:rsidR="00F93FDE" w:rsidRDefault="00000000">
            <w:pPr>
              <w:spacing w:line="240" w:lineRule="auto"/>
              <w:jc w:val="center"/>
            </w:pPr>
            <w:r>
              <w:rPr>
                <w:sz w:val="16"/>
              </w:rPr>
              <w:t>+0.20 (0.65)</w:t>
            </w:r>
          </w:p>
        </w:tc>
      </w:tr>
      <w:tr w:rsidR="00F93FDE" w14:paraId="4E0FB25A" w14:textId="77777777">
        <w:trPr>
          <w:jc w:val="center"/>
        </w:trPr>
        <w:tc>
          <w:tcPr>
            <w:tcW w:w="2849" w:type="dxa"/>
          </w:tcPr>
          <w:p w14:paraId="2CB900E4" w14:textId="77777777" w:rsidR="00F93FDE" w:rsidRDefault="00000000">
            <w:pPr>
              <w:spacing w:line="240" w:lineRule="auto"/>
            </w:pPr>
            <w:r>
              <w:rPr>
                <w:sz w:val="16"/>
              </w:rPr>
              <w:t>PET − ET (mm d</w:t>
            </w:r>
            <w:r>
              <w:rPr>
                <w:sz w:val="16"/>
                <w:vertAlign w:val="superscript"/>
              </w:rPr>
              <w:t>−1</w:t>
            </w:r>
            <w:r>
              <w:rPr>
                <w:sz w:val="16"/>
              </w:rPr>
              <w:t>), La Niña only</w:t>
            </w:r>
          </w:p>
        </w:tc>
        <w:tc>
          <w:tcPr>
            <w:tcW w:w="1085" w:type="dxa"/>
          </w:tcPr>
          <w:p w14:paraId="5064074A" w14:textId="77777777" w:rsidR="00F93FDE" w:rsidRDefault="00000000">
            <w:pPr>
              <w:spacing w:line="240" w:lineRule="auto"/>
              <w:jc w:val="center"/>
            </w:pPr>
            <w:r>
              <w:rPr>
                <w:sz w:val="16"/>
              </w:rPr>
              <w:t>−0.18 (0.50)</w:t>
            </w:r>
          </w:p>
        </w:tc>
        <w:tc>
          <w:tcPr>
            <w:tcW w:w="1085" w:type="dxa"/>
          </w:tcPr>
          <w:p w14:paraId="28788145" w14:textId="77777777" w:rsidR="00F93FDE" w:rsidRDefault="00000000">
            <w:pPr>
              <w:spacing w:line="240" w:lineRule="auto"/>
              <w:jc w:val="center"/>
            </w:pPr>
            <w:r>
              <w:rPr>
                <w:sz w:val="16"/>
              </w:rPr>
              <w:t>−0.42 (0.17)</w:t>
            </w:r>
          </w:p>
        </w:tc>
        <w:tc>
          <w:tcPr>
            <w:tcW w:w="1085" w:type="dxa"/>
          </w:tcPr>
          <w:p w14:paraId="3203F04F" w14:textId="77777777" w:rsidR="00F93FDE" w:rsidRDefault="00000000">
            <w:pPr>
              <w:spacing w:line="240" w:lineRule="auto"/>
              <w:jc w:val="center"/>
            </w:pPr>
            <w:r>
              <w:rPr>
                <w:sz w:val="16"/>
              </w:rPr>
              <w:t>−0.46 (0.15)</w:t>
            </w:r>
          </w:p>
        </w:tc>
        <w:tc>
          <w:tcPr>
            <w:tcW w:w="1085" w:type="dxa"/>
          </w:tcPr>
          <w:p w14:paraId="5C26E209" w14:textId="77777777" w:rsidR="00F93FDE" w:rsidRDefault="00000000">
            <w:pPr>
              <w:spacing w:line="240" w:lineRule="auto"/>
              <w:jc w:val="center"/>
            </w:pPr>
            <w:r>
              <w:rPr>
                <w:sz w:val="16"/>
              </w:rPr>
              <w:t>−0.54 (0.11)</w:t>
            </w:r>
          </w:p>
        </w:tc>
        <w:tc>
          <w:tcPr>
            <w:tcW w:w="1085" w:type="dxa"/>
          </w:tcPr>
          <w:p w14:paraId="5ABA5D38" w14:textId="77777777" w:rsidR="00F93FDE" w:rsidRDefault="00000000">
            <w:pPr>
              <w:spacing w:line="240" w:lineRule="auto"/>
              <w:jc w:val="center"/>
            </w:pPr>
            <w:r>
              <w:rPr>
                <w:sz w:val="16"/>
              </w:rPr>
              <w:t>−0.39 (0.25)</w:t>
            </w:r>
          </w:p>
        </w:tc>
        <w:tc>
          <w:tcPr>
            <w:tcW w:w="1085" w:type="dxa"/>
          </w:tcPr>
          <w:p w14:paraId="3A97010A" w14:textId="77777777" w:rsidR="00F93FDE" w:rsidRDefault="00000000">
            <w:pPr>
              <w:spacing w:line="240" w:lineRule="auto"/>
              <w:jc w:val="center"/>
            </w:pPr>
            <w:r>
              <w:rPr>
                <w:sz w:val="16"/>
              </w:rPr>
              <w:t>−0.45 (0.16)</w:t>
            </w:r>
          </w:p>
        </w:tc>
      </w:tr>
      <w:tr w:rsidR="00F93FDE" w14:paraId="22FE3FA5" w14:textId="77777777">
        <w:trPr>
          <w:jc w:val="center"/>
        </w:trPr>
        <w:tc>
          <w:tcPr>
            <w:tcW w:w="2849" w:type="dxa"/>
          </w:tcPr>
          <w:p w14:paraId="4B39F8BE" w14:textId="77777777" w:rsidR="00F93FDE" w:rsidRDefault="00000000">
            <w:pPr>
              <w:spacing w:line="240" w:lineRule="auto"/>
            </w:pPr>
            <w:r>
              <w:rPr>
                <w:sz w:val="16"/>
              </w:rPr>
              <w:lastRenderedPageBreak/>
              <w:t>PET − ET (mm d</w:t>
            </w:r>
            <w:r>
              <w:rPr>
                <w:sz w:val="16"/>
                <w:vertAlign w:val="superscript"/>
              </w:rPr>
              <w:t>−1</w:t>
            </w:r>
            <w:r>
              <w:rPr>
                <w:sz w:val="16"/>
              </w:rPr>
              <w:t>), La Niña &amp; −IOD</w:t>
            </w:r>
          </w:p>
        </w:tc>
        <w:tc>
          <w:tcPr>
            <w:tcW w:w="1085" w:type="dxa"/>
          </w:tcPr>
          <w:p w14:paraId="0A0866E5" w14:textId="77777777" w:rsidR="00F93FDE" w:rsidRDefault="00000000">
            <w:pPr>
              <w:spacing w:line="240" w:lineRule="auto"/>
              <w:jc w:val="center"/>
            </w:pPr>
            <w:r>
              <w:rPr>
                <w:sz w:val="16"/>
              </w:rPr>
              <w:t>−0.56 (0.050)</w:t>
            </w:r>
          </w:p>
        </w:tc>
        <w:tc>
          <w:tcPr>
            <w:tcW w:w="1085" w:type="dxa"/>
          </w:tcPr>
          <w:p w14:paraId="7F6018CF" w14:textId="77777777" w:rsidR="00F93FDE" w:rsidRDefault="00000000">
            <w:pPr>
              <w:spacing w:line="240" w:lineRule="auto"/>
              <w:jc w:val="center"/>
            </w:pPr>
            <w:r>
              <w:rPr>
                <w:sz w:val="16"/>
              </w:rPr>
              <w:t>−0.88 (0.006)</w:t>
            </w:r>
          </w:p>
        </w:tc>
        <w:tc>
          <w:tcPr>
            <w:tcW w:w="1085" w:type="dxa"/>
          </w:tcPr>
          <w:p w14:paraId="24A4B131" w14:textId="77777777" w:rsidR="00F93FDE" w:rsidRDefault="00000000">
            <w:pPr>
              <w:spacing w:line="240" w:lineRule="auto"/>
              <w:jc w:val="center"/>
            </w:pPr>
            <w:r>
              <w:rPr>
                <w:sz w:val="16"/>
              </w:rPr>
              <w:t>−1.05 (0.002)</w:t>
            </w:r>
          </w:p>
        </w:tc>
        <w:tc>
          <w:tcPr>
            <w:tcW w:w="1085" w:type="dxa"/>
          </w:tcPr>
          <w:p w14:paraId="5D2E5F2B" w14:textId="77777777" w:rsidR="00F93FDE" w:rsidRDefault="00000000">
            <w:pPr>
              <w:spacing w:line="240" w:lineRule="auto"/>
              <w:jc w:val="center"/>
            </w:pPr>
            <w:r>
              <w:rPr>
                <w:sz w:val="16"/>
              </w:rPr>
              <w:t>−1.12 (0.002)</w:t>
            </w:r>
          </w:p>
        </w:tc>
        <w:tc>
          <w:tcPr>
            <w:tcW w:w="1085" w:type="dxa"/>
          </w:tcPr>
          <w:p w14:paraId="5705E191" w14:textId="77777777" w:rsidR="00F93FDE" w:rsidRDefault="00000000">
            <w:pPr>
              <w:spacing w:line="240" w:lineRule="auto"/>
              <w:jc w:val="center"/>
            </w:pPr>
            <w:r>
              <w:rPr>
                <w:sz w:val="16"/>
              </w:rPr>
              <w:t>−1.06 (0.007)</w:t>
            </w:r>
          </w:p>
        </w:tc>
        <w:tc>
          <w:tcPr>
            <w:tcW w:w="1085" w:type="dxa"/>
          </w:tcPr>
          <w:p w14:paraId="17AB5590" w14:textId="77777777" w:rsidR="00F93FDE" w:rsidRDefault="00000000">
            <w:pPr>
              <w:spacing w:line="240" w:lineRule="auto"/>
              <w:jc w:val="center"/>
            </w:pPr>
            <w:r>
              <w:rPr>
                <w:sz w:val="16"/>
              </w:rPr>
              <w:t>−1.04 (0.003)</w:t>
            </w:r>
          </w:p>
        </w:tc>
      </w:tr>
      <w:tr w:rsidR="00F93FDE" w14:paraId="0D34A3CE" w14:textId="77777777">
        <w:trPr>
          <w:jc w:val="center"/>
        </w:trPr>
        <w:tc>
          <w:tcPr>
            <w:tcW w:w="2849" w:type="dxa"/>
          </w:tcPr>
          <w:p w14:paraId="0EDC579D" w14:textId="77777777" w:rsidR="00F93FDE" w:rsidRDefault="00000000">
            <w:pPr>
              <w:spacing w:line="240" w:lineRule="auto"/>
            </w:pPr>
            <w:r>
              <w:rPr>
                <w:sz w:val="16"/>
              </w:rPr>
              <w:t>Cohen's |</w:t>
            </w:r>
            <w:r>
              <w:rPr>
                <w:i/>
                <w:sz w:val="16"/>
              </w:rPr>
              <w:t>d</w:t>
            </w:r>
            <w:r>
              <w:rPr>
                <w:sz w:val="16"/>
              </w:rPr>
              <w:t>|, rainfall / SPEI-6 (El Niño vs other)</w:t>
            </w:r>
          </w:p>
        </w:tc>
        <w:tc>
          <w:tcPr>
            <w:tcW w:w="1085" w:type="dxa"/>
          </w:tcPr>
          <w:p w14:paraId="3619DE21" w14:textId="77777777" w:rsidR="00F93FDE" w:rsidRDefault="00000000">
            <w:pPr>
              <w:spacing w:line="240" w:lineRule="auto"/>
              <w:jc w:val="center"/>
            </w:pPr>
            <w:r>
              <w:rPr>
                <w:sz w:val="16"/>
              </w:rPr>
              <w:t>0.54 / 0.80</w:t>
            </w:r>
          </w:p>
        </w:tc>
        <w:tc>
          <w:tcPr>
            <w:tcW w:w="1085" w:type="dxa"/>
          </w:tcPr>
          <w:p w14:paraId="196B6564" w14:textId="77777777" w:rsidR="00F93FDE" w:rsidRDefault="00000000">
            <w:pPr>
              <w:spacing w:line="240" w:lineRule="auto"/>
              <w:jc w:val="center"/>
            </w:pPr>
            <w:r>
              <w:rPr>
                <w:sz w:val="16"/>
              </w:rPr>
              <w:t>0.74 / 0.84</w:t>
            </w:r>
          </w:p>
        </w:tc>
        <w:tc>
          <w:tcPr>
            <w:tcW w:w="1085" w:type="dxa"/>
          </w:tcPr>
          <w:p w14:paraId="481D7928" w14:textId="77777777" w:rsidR="00F93FDE" w:rsidRDefault="00000000">
            <w:pPr>
              <w:spacing w:line="240" w:lineRule="auto"/>
              <w:jc w:val="center"/>
            </w:pPr>
            <w:r>
              <w:rPr>
                <w:sz w:val="16"/>
              </w:rPr>
              <w:t>0.64 / 0.73</w:t>
            </w:r>
          </w:p>
        </w:tc>
        <w:tc>
          <w:tcPr>
            <w:tcW w:w="1085" w:type="dxa"/>
          </w:tcPr>
          <w:p w14:paraId="2DBDC67A" w14:textId="77777777" w:rsidR="00F93FDE" w:rsidRDefault="00000000">
            <w:pPr>
              <w:spacing w:line="240" w:lineRule="auto"/>
              <w:jc w:val="center"/>
            </w:pPr>
            <w:r>
              <w:rPr>
                <w:sz w:val="16"/>
              </w:rPr>
              <w:t>0.58 / 0.71</w:t>
            </w:r>
          </w:p>
        </w:tc>
        <w:tc>
          <w:tcPr>
            <w:tcW w:w="1085" w:type="dxa"/>
          </w:tcPr>
          <w:p w14:paraId="64741314" w14:textId="77777777" w:rsidR="00F93FDE" w:rsidRDefault="00000000">
            <w:pPr>
              <w:spacing w:line="240" w:lineRule="auto"/>
              <w:jc w:val="center"/>
            </w:pPr>
            <w:r>
              <w:rPr>
                <w:sz w:val="16"/>
              </w:rPr>
              <w:t>0.62 / 0.77</w:t>
            </w:r>
          </w:p>
        </w:tc>
        <w:tc>
          <w:tcPr>
            <w:tcW w:w="1085" w:type="dxa"/>
          </w:tcPr>
          <w:p w14:paraId="540CE186" w14:textId="77777777" w:rsidR="00F93FDE" w:rsidRDefault="00000000">
            <w:pPr>
              <w:spacing w:line="240" w:lineRule="auto"/>
              <w:jc w:val="center"/>
            </w:pPr>
            <w:r>
              <w:rPr>
                <w:sz w:val="16"/>
              </w:rPr>
              <w:t>0.70 / 0.80</w:t>
            </w:r>
          </w:p>
        </w:tc>
      </w:tr>
    </w:tbl>
    <w:p w14:paraId="377CCC4F" w14:textId="77777777" w:rsidR="00F93FDE" w:rsidRDefault="00F93FDE"/>
    <w:p w14:paraId="49B6CE90" w14:textId="77777777" w:rsidR="00F93FDE" w:rsidRDefault="00000000">
      <w:pPr>
        <w:keepNext/>
        <w:spacing w:after="80"/>
        <w:jc w:val="both"/>
      </w:pPr>
      <w:r>
        <w:rPr>
          <w:b/>
          <w:sz w:val="22"/>
        </w:rPr>
        <w:t>Table S12b.</w:t>
      </w:r>
      <w:r>
        <w:rPr>
          <w:sz w:val="22"/>
        </w:rPr>
        <w:t xml:space="preserve"> Detrended DJF maximum temperature over Zimbabwe by state, 1970–2024 (anomaly relative to the 1970–2024 mean), and the difference from neutral seasons with Welch </w:t>
      </w:r>
      <w:r>
        <w:rPr>
          <w:i/>
          <w:sz w:val="22"/>
        </w:rPr>
        <w:t>p</w:t>
      </w:r>
      <w:r>
        <w:rPr>
          <w:sz w:val="22"/>
        </w:rPr>
        <w:t xml:space="preserve"> values. Berkeley Earth trend: 1.76 °C per decade. Berkeley–ERA5 correlation: r = 0.96. Rainfall–Tmax correlation, 1970–2017: r = −0.78 (Berkeley, station rainfall); 1981–2024: r = −0.76 (ERA5, CHIRPS).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080"/>
        <w:gridCol w:w="594"/>
        <w:gridCol w:w="1486"/>
        <w:gridCol w:w="1337"/>
        <w:gridCol w:w="1931"/>
        <w:gridCol w:w="1931"/>
      </w:tblGrid>
      <w:tr w:rsidR="00F93FDE" w14:paraId="75419B6E" w14:textId="77777777">
        <w:trPr>
          <w:tblHeader/>
          <w:jc w:val="center"/>
        </w:trPr>
        <w:tc>
          <w:tcPr>
            <w:tcW w:w="2080" w:type="dxa"/>
            <w:tcBorders>
              <w:bottom w:val="single" w:sz="6" w:space="0" w:color="000000"/>
            </w:tcBorders>
          </w:tcPr>
          <w:p w14:paraId="051F3851" w14:textId="77777777" w:rsidR="00F93FDE" w:rsidRDefault="00000000">
            <w:pPr>
              <w:spacing w:line="240" w:lineRule="auto"/>
            </w:pPr>
            <w:r>
              <w:rPr>
                <w:b/>
                <w:sz w:val="18"/>
              </w:rPr>
              <w:t>State</w:t>
            </w:r>
          </w:p>
        </w:tc>
        <w:tc>
          <w:tcPr>
            <w:tcW w:w="594" w:type="dxa"/>
            <w:tcBorders>
              <w:bottom w:val="single" w:sz="6" w:space="0" w:color="000000"/>
            </w:tcBorders>
          </w:tcPr>
          <w:p w14:paraId="19C03247" w14:textId="77777777" w:rsidR="00F93FDE" w:rsidRDefault="00000000">
            <w:pPr>
              <w:spacing w:line="240" w:lineRule="auto"/>
              <w:jc w:val="center"/>
            </w:pPr>
            <w:r>
              <w:rPr>
                <w:b/>
                <w:sz w:val="18"/>
              </w:rPr>
              <w:t>n</w:t>
            </w:r>
          </w:p>
        </w:tc>
        <w:tc>
          <w:tcPr>
            <w:tcW w:w="1486" w:type="dxa"/>
            <w:tcBorders>
              <w:bottom w:val="single" w:sz="6" w:space="0" w:color="000000"/>
            </w:tcBorders>
          </w:tcPr>
          <w:p w14:paraId="7D557FC4" w14:textId="77777777" w:rsidR="00F93FDE" w:rsidRDefault="00000000">
            <w:pPr>
              <w:spacing w:line="240" w:lineRule="auto"/>
              <w:jc w:val="center"/>
            </w:pPr>
            <w:r>
              <w:rPr>
                <w:b/>
                <w:sz w:val="18"/>
              </w:rPr>
              <w:t>Berkeley Earth (°C)</w:t>
            </w:r>
          </w:p>
        </w:tc>
        <w:tc>
          <w:tcPr>
            <w:tcW w:w="1337" w:type="dxa"/>
            <w:tcBorders>
              <w:bottom w:val="single" w:sz="6" w:space="0" w:color="000000"/>
            </w:tcBorders>
          </w:tcPr>
          <w:p w14:paraId="54138853" w14:textId="77777777" w:rsidR="00F93FDE" w:rsidRDefault="00000000">
            <w:pPr>
              <w:spacing w:line="240" w:lineRule="auto"/>
              <w:jc w:val="center"/>
            </w:pPr>
            <w:r>
              <w:rPr>
                <w:b/>
                <w:sz w:val="18"/>
              </w:rPr>
              <w:t>ERA5 (°C)</w:t>
            </w:r>
          </w:p>
        </w:tc>
        <w:tc>
          <w:tcPr>
            <w:tcW w:w="1931" w:type="dxa"/>
            <w:tcBorders>
              <w:bottom w:val="single" w:sz="6" w:space="0" w:color="000000"/>
            </w:tcBorders>
          </w:tcPr>
          <w:p w14:paraId="0C61B764" w14:textId="77777777" w:rsidR="00F93FDE" w:rsidRDefault="00000000">
            <w:pPr>
              <w:spacing w:line="240" w:lineRule="auto"/>
              <w:jc w:val="center"/>
            </w:pPr>
            <w:r>
              <w:rPr>
                <w:b/>
                <w:sz w:val="18"/>
              </w:rPr>
              <w:t>Berkeley vs neutral</w:t>
            </w:r>
          </w:p>
        </w:tc>
        <w:tc>
          <w:tcPr>
            <w:tcW w:w="1931" w:type="dxa"/>
            <w:tcBorders>
              <w:bottom w:val="single" w:sz="6" w:space="0" w:color="000000"/>
            </w:tcBorders>
          </w:tcPr>
          <w:p w14:paraId="1BC525A3" w14:textId="77777777" w:rsidR="00F93FDE" w:rsidRDefault="00000000">
            <w:pPr>
              <w:spacing w:line="240" w:lineRule="auto"/>
              <w:jc w:val="center"/>
            </w:pPr>
            <w:r>
              <w:rPr>
                <w:b/>
                <w:sz w:val="18"/>
              </w:rPr>
              <w:t>ERA5 vs neutral</w:t>
            </w:r>
          </w:p>
        </w:tc>
      </w:tr>
      <w:tr w:rsidR="00F93FDE" w14:paraId="0DA9B781" w14:textId="77777777">
        <w:trPr>
          <w:jc w:val="center"/>
        </w:trPr>
        <w:tc>
          <w:tcPr>
            <w:tcW w:w="2080" w:type="dxa"/>
          </w:tcPr>
          <w:p w14:paraId="70F4B428" w14:textId="77777777" w:rsidR="00F93FDE" w:rsidRDefault="00000000">
            <w:pPr>
              <w:spacing w:line="240" w:lineRule="auto"/>
            </w:pPr>
            <w:r>
              <w:rPr>
                <w:sz w:val="18"/>
              </w:rPr>
              <w:t>El Niño &amp; +IOD</w:t>
            </w:r>
          </w:p>
        </w:tc>
        <w:tc>
          <w:tcPr>
            <w:tcW w:w="594" w:type="dxa"/>
          </w:tcPr>
          <w:p w14:paraId="76B063A1" w14:textId="77777777" w:rsidR="00F93FDE" w:rsidRDefault="00000000">
            <w:pPr>
              <w:spacing w:line="240" w:lineRule="auto"/>
              <w:jc w:val="center"/>
            </w:pPr>
            <w:r>
              <w:rPr>
                <w:sz w:val="18"/>
              </w:rPr>
              <w:t>11</w:t>
            </w:r>
          </w:p>
        </w:tc>
        <w:tc>
          <w:tcPr>
            <w:tcW w:w="1486" w:type="dxa"/>
          </w:tcPr>
          <w:p w14:paraId="67EB167D" w14:textId="77777777" w:rsidR="00F93FDE" w:rsidRDefault="00000000">
            <w:pPr>
              <w:spacing w:line="240" w:lineRule="auto"/>
              <w:jc w:val="center"/>
            </w:pPr>
            <w:r>
              <w:rPr>
                <w:sz w:val="18"/>
              </w:rPr>
              <w:t>+1.25</w:t>
            </w:r>
          </w:p>
        </w:tc>
        <w:tc>
          <w:tcPr>
            <w:tcW w:w="1337" w:type="dxa"/>
          </w:tcPr>
          <w:p w14:paraId="40CAB51E" w14:textId="77777777" w:rsidR="00F93FDE" w:rsidRDefault="00000000">
            <w:pPr>
              <w:spacing w:line="240" w:lineRule="auto"/>
              <w:jc w:val="center"/>
            </w:pPr>
            <w:r>
              <w:rPr>
                <w:sz w:val="18"/>
              </w:rPr>
              <w:t>+1.47</w:t>
            </w:r>
          </w:p>
        </w:tc>
        <w:tc>
          <w:tcPr>
            <w:tcW w:w="1931" w:type="dxa"/>
          </w:tcPr>
          <w:p w14:paraId="3B931578" w14:textId="77777777" w:rsidR="00F93FDE" w:rsidRDefault="00000000">
            <w:pPr>
              <w:spacing w:line="240" w:lineRule="auto"/>
              <w:jc w:val="center"/>
            </w:pPr>
            <w:r>
              <w:rPr>
                <w:sz w:val="18"/>
              </w:rPr>
              <w:t>+1.37 (&lt;0.001)</w:t>
            </w:r>
          </w:p>
        </w:tc>
        <w:tc>
          <w:tcPr>
            <w:tcW w:w="1931" w:type="dxa"/>
          </w:tcPr>
          <w:p w14:paraId="14AB60B5" w14:textId="77777777" w:rsidR="00F93FDE" w:rsidRDefault="00000000">
            <w:pPr>
              <w:spacing w:line="240" w:lineRule="auto"/>
              <w:jc w:val="center"/>
            </w:pPr>
            <w:r>
              <w:rPr>
                <w:sz w:val="18"/>
              </w:rPr>
              <w:t>+1.67 (&lt;0.001)</w:t>
            </w:r>
          </w:p>
        </w:tc>
      </w:tr>
      <w:tr w:rsidR="00F93FDE" w14:paraId="1E2896DD" w14:textId="77777777">
        <w:trPr>
          <w:jc w:val="center"/>
        </w:trPr>
        <w:tc>
          <w:tcPr>
            <w:tcW w:w="2080" w:type="dxa"/>
          </w:tcPr>
          <w:p w14:paraId="42F188BC" w14:textId="77777777" w:rsidR="00F93FDE" w:rsidRDefault="00000000">
            <w:pPr>
              <w:spacing w:line="240" w:lineRule="auto"/>
            </w:pPr>
            <w:r>
              <w:rPr>
                <w:sz w:val="18"/>
              </w:rPr>
              <w:t>El Niño only</w:t>
            </w:r>
          </w:p>
        </w:tc>
        <w:tc>
          <w:tcPr>
            <w:tcW w:w="594" w:type="dxa"/>
          </w:tcPr>
          <w:p w14:paraId="471768F7" w14:textId="77777777" w:rsidR="00F93FDE" w:rsidRDefault="00000000">
            <w:pPr>
              <w:spacing w:line="240" w:lineRule="auto"/>
              <w:jc w:val="center"/>
            </w:pPr>
            <w:r>
              <w:rPr>
                <w:sz w:val="18"/>
              </w:rPr>
              <w:t>8</w:t>
            </w:r>
          </w:p>
        </w:tc>
        <w:tc>
          <w:tcPr>
            <w:tcW w:w="1486" w:type="dxa"/>
          </w:tcPr>
          <w:p w14:paraId="6822AF4F" w14:textId="77777777" w:rsidR="00F93FDE" w:rsidRDefault="00000000">
            <w:pPr>
              <w:spacing w:line="240" w:lineRule="auto"/>
              <w:jc w:val="center"/>
            </w:pPr>
            <w:r>
              <w:rPr>
                <w:sz w:val="18"/>
              </w:rPr>
              <w:t>+0.44</w:t>
            </w:r>
          </w:p>
        </w:tc>
        <w:tc>
          <w:tcPr>
            <w:tcW w:w="1337" w:type="dxa"/>
          </w:tcPr>
          <w:p w14:paraId="15AC52E7" w14:textId="77777777" w:rsidR="00F93FDE" w:rsidRDefault="00000000">
            <w:pPr>
              <w:spacing w:line="240" w:lineRule="auto"/>
              <w:jc w:val="center"/>
            </w:pPr>
            <w:r>
              <w:rPr>
                <w:sz w:val="18"/>
              </w:rPr>
              <w:t>+0.38</w:t>
            </w:r>
          </w:p>
        </w:tc>
        <w:tc>
          <w:tcPr>
            <w:tcW w:w="1931" w:type="dxa"/>
          </w:tcPr>
          <w:p w14:paraId="0EF51C4C" w14:textId="77777777" w:rsidR="00F93FDE" w:rsidRDefault="00000000">
            <w:pPr>
              <w:spacing w:line="240" w:lineRule="auto"/>
              <w:jc w:val="center"/>
            </w:pPr>
            <w:r>
              <w:rPr>
                <w:sz w:val="18"/>
              </w:rPr>
              <w:t>+0.56 (0.13)</w:t>
            </w:r>
          </w:p>
        </w:tc>
        <w:tc>
          <w:tcPr>
            <w:tcW w:w="1931" w:type="dxa"/>
          </w:tcPr>
          <w:p w14:paraId="6C4B41CF" w14:textId="77777777" w:rsidR="00F93FDE" w:rsidRDefault="00000000">
            <w:pPr>
              <w:spacing w:line="240" w:lineRule="auto"/>
              <w:jc w:val="center"/>
            </w:pPr>
            <w:r>
              <w:rPr>
                <w:sz w:val="18"/>
              </w:rPr>
              <w:t>+0.58 (0.24)</w:t>
            </w:r>
          </w:p>
        </w:tc>
      </w:tr>
      <w:tr w:rsidR="00F93FDE" w14:paraId="638A02DA" w14:textId="77777777">
        <w:trPr>
          <w:jc w:val="center"/>
        </w:trPr>
        <w:tc>
          <w:tcPr>
            <w:tcW w:w="2080" w:type="dxa"/>
          </w:tcPr>
          <w:p w14:paraId="16306F15" w14:textId="77777777" w:rsidR="00F93FDE" w:rsidRDefault="00000000">
            <w:pPr>
              <w:spacing w:line="240" w:lineRule="auto"/>
            </w:pPr>
            <w:r>
              <w:rPr>
                <w:sz w:val="18"/>
              </w:rPr>
              <w:t>La Niña only</w:t>
            </w:r>
          </w:p>
        </w:tc>
        <w:tc>
          <w:tcPr>
            <w:tcW w:w="594" w:type="dxa"/>
          </w:tcPr>
          <w:p w14:paraId="5B224774" w14:textId="77777777" w:rsidR="00F93FDE" w:rsidRDefault="00000000">
            <w:pPr>
              <w:spacing w:line="240" w:lineRule="auto"/>
              <w:jc w:val="center"/>
            </w:pPr>
            <w:r>
              <w:rPr>
                <w:sz w:val="18"/>
              </w:rPr>
              <w:t>17</w:t>
            </w:r>
          </w:p>
        </w:tc>
        <w:tc>
          <w:tcPr>
            <w:tcW w:w="1486" w:type="dxa"/>
          </w:tcPr>
          <w:p w14:paraId="4D1C0A47" w14:textId="77777777" w:rsidR="00F93FDE" w:rsidRDefault="00000000">
            <w:pPr>
              <w:spacing w:line="240" w:lineRule="auto"/>
              <w:jc w:val="center"/>
            </w:pPr>
            <w:r>
              <w:rPr>
                <w:sz w:val="18"/>
              </w:rPr>
              <w:t>−0.62</w:t>
            </w:r>
          </w:p>
        </w:tc>
        <w:tc>
          <w:tcPr>
            <w:tcW w:w="1337" w:type="dxa"/>
          </w:tcPr>
          <w:p w14:paraId="47C3172A" w14:textId="77777777" w:rsidR="00F93FDE" w:rsidRDefault="00000000">
            <w:pPr>
              <w:spacing w:line="240" w:lineRule="auto"/>
              <w:jc w:val="center"/>
            </w:pPr>
            <w:r>
              <w:rPr>
                <w:sz w:val="18"/>
              </w:rPr>
              <w:t>−0.58</w:t>
            </w:r>
          </w:p>
        </w:tc>
        <w:tc>
          <w:tcPr>
            <w:tcW w:w="1931" w:type="dxa"/>
          </w:tcPr>
          <w:p w14:paraId="225C8A24" w14:textId="77777777" w:rsidR="00F93FDE" w:rsidRDefault="00000000">
            <w:pPr>
              <w:spacing w:line="240" w:lineRule="auto"/>
              <w:jc w:val="center"/>
            </w:pPr>
            <w:r>
              <w:rPr>
                <w:sz w:val="18"/>
              </w:rPr>
              <w:t>−0.50 (0.059)</w:t>
            </w:r>
          </w:p>
        </w:tc>
        <w:tc>
          <w:tcPr>
            <w:tcW w:w="1931" w:type="dxa"/>
          </w:tcPr>
          <w:p w14:paraId="532C3F6C" w14:textId="77777777" w:rsidR="00F93FDE" w:rsidRDefault="00000000">
            <w:pPr>
              <w:spacing w:line="240" w:lineRule="auto"/>
              <w:jc w:val="center"/>
            </w:pPr>
            <w:r>
              <w:rPr>
                <w:sz w:val="18"/>
              </w:rPr>
              <w:t>−0.39 (0.21)</w:t>
            </w:r>
          </w:p>
        </w:tc>
      </w:tr>
      <w:tr w:rsidR="00F93FDE" w14:paraId="4B37C096" w14:textId="77777777">
        <w:trPr>
          <w:jc w:val="center"/>
        </w:trPr>
        <w:tc>
          <w:tcPr>
            <w:tcW w:w="2080" w:type="dxa"/>
          </w:tcPr>
          <w:p w14:paraId="409C3F42" w14:textId="77777777" w:rsidR="00F93FDE" w:rsidRDefault="00000000">
            <w:pPr>
              <w:spacing w:line="240" w:lineRule="auto"/>
            </w:pPr>
            <w:r>
              <w:rPr>
                <w:sz w:val="18"/>
              </w:rPr>
              <w:t>La Niña &amp; −IOD</w:t>
            </w:r>
          </w:p>
        </w:tc>
        <w:tc>
          <w:tcPr>
            <w:tcW w:w="594" w:type="dxa"/>
          </w:tcPr>
          <w:p w14:paraId="4533AD8E" w14:textId="77777777" w:rsidR="00F93FDE" w:rsidRDefault="00000000">
            <w:pPr>
              <w:spacing w:line="240" w:lineRule="auto"/>
              <w:jc w:val="center"/>
            </w:pPr>
            <w:r>
              <w:rPr>
                <w:sz w:val="18"/>
              </w:rPr>
              <w:t>6</w:t>
            </w:r>
          </w:p>
        </w:tc>
        <w:tc>
          <w:tcPr>
            <w:tcW w:w="1486" w:type="dxa"/>
          </w:tcPr>
          <w:p w14:paraId="6A95ED9C" w14:textId="77777777" w:rsidR="00F93FDE" w:rsidRDefault="00000000">
            <w:pPr>
              <w:spacing w:line="240" w:lineRule="auto"/>
              <w:jc w:val="center"/>
            </w:pPr>
            <w:r>
              <w:rPr>
                <w:sz w:val="18"/>
              </w:rPr>
              <w:t>−0.97</w:t>
            </w:r>
          </w:p>
        </w:tc>
        <w:tc>
          <w:tcPr>
            <w:tcW w:w="1337" w:type="dxa"/>
          </w:tcPr>
          <w:p w14:paraId="14C96F63" w14:textId="77777777" w:rsidR="00F93FDE" w:rsidRDefault="00000000">
            <w:pPr>
              <w:spacing w:line="240" w:lineRule="auto"/>
              <w:jc w:val="center"/>
            </w:pPr>
            <w:r>
              <w:rPr>
                <w:sz w:val="18"/>
              </w:rPr>
              <w:t>−1.21</w:t>
            </w:r>
          </w:p>
        </w:tc>
        <w:tc>
          <w:tcPr>
            <w:tcW w:w="1931" w:type="dxa"/>
          </w:tcPr>
          <w:p w14:paraId="0EC2EA28" w14:textId="77777777" w:rsidR="00F93FDE" w:rsidRDefault="00000000">
            <w:pPr>
              <w:spacing w:line="240" w:lineRule="auto"/>
              <w:jc w:val="center"/>
            </w:pPr>
            <w:r>
              <w:rPr>
                <w:sz w:val="18"/>
              </w:rPr>
              <w:t>−0.85 (0.001)</w:t>
            </w:r>
          </w:p>
        </w:tc>
        <w:tc>
          <w:tcPr>
            <w:tcW w:w="1931" w:type="dxa"/>
          </w:tcPr>
          <w:p w14:paraId="669DB50E" w14:textId="77777777" w:rsidR="00F93FDE" w:rsidRDefault="00000000">
            <w:pPr>
              <w:spacing w:line="240" w:lineRule="auto"/>
              <w:jc w:val="center"/>
            </w:pPr>
            <w:r>
              <w:rPr>
                <w:sz w:val="18"/>
              </w:rPr>
              <w:t>−1.02 (&lt;0.001)</w:t>
            </w:r>
          </w:p>
        </w:tc>
      </w:tr>
      <w:tr w:rsidR="00F93FDE" w14:paraId="2EE41AB9" w14:textId="77777777">
        <w:trPr>
          <w:jc w:val="center"/>
        </w:trPr>
        <w:tc>
          <w:tcPr>
            <w:tcW w:w="2080" w:type="dxa"/>
          </w:tcPr>
          <w:p w14:paraId="34E426EA" w14:textId="77777777" w:rsidR="00F93FDE" w:rsidRDefault="00000000">
            <w:pPr>
              <w:spacing w:line="240" w:lineRule="auto"/>
            </w:pPr>
            <w:r>
              <w:rPr>
                <w:sz w:val="18"/>
              </w:rPr>
              <w:t>Neutral</w:t>
            </w:r>
          </w:p>
        </w:tc>
        <w:tc>
          <w:tcPr>
            <w:tcW w:w="594" w:type="dxa"/>
          </w:tcPr>
          <w:p w14:paraId="2FB5B27B" w14:textId="77777777" w:rsidR="00F93FDE" w:rsidRDefault="00000000">
            <w:pPr>
              <w:spacing w:line="240" w:lineRule="auto"/>
              <w:jc w:val="center"/>
            </w:pPr>
            <w:r>
              <w:rPr>
                <w:sz w:val="18"/>
              </w:rPr>
              <w:t>11</w:t>
            </w:r>
          </w:p>
        </w:tc>
        <w:tc>
          <w:tcPr>
            <w:tcW w:w="1486" w:type="dxa"/>
          </w:tcPr>
          <w:p w14:paraId="688CD97F" w14:textId="77777777" w:rsidR="00F93FDE" w:rsidRDefault="00000000">
            <w:pPr>
              <w:spacing w:line="240" w:lineRule="auto"/>
              <w:jc w:val="center"/>
            </w:pPr>
            <w:r>
              <w:rPr>
                <w:sz w:val="18"/>
              </w:rPr>
              <w:t>−0.12</w:t>
            </w:r>
          </w:p>
        </w:tc>
        <w:tc>
          <w:tcPr>
            <w:tcW w:w="1337" w:type="dxa"/>
          </w:tcPr>
          <w:p w14:paraId="7E80BB8B" w14:textId="77777777" w:rsidR="00F93FDE" w:rsidRDefault="00000000">
            <w:pPr>
              <w:spacing w:line="240" w:lineRule="auto"/>
              <w:jc w:val="center"/>
            </w:pPr>
            <w:r>
              <w:rPr>
                <w:sz w:val="18"/>
              </w:rPr>
              <w:t>−0.20</w:t>
            </w:r>
          </w:p>
        </w:tc>
        <w:tc>
          <w:tcPr>
            <w:tcW w:w="1931" w:type="dxa"/>
          </w:tcPr>
          <w:p w14:paraId="2BA7BE9B" w14:textId="77777777" w:rsidR="00F93FDE" w:rsidRDefault="00F93FDE">
            <w:pPr>
              <w:spacing w:line="240" w:lineRule="auto"/>
              <w:jc w:val="center"/>
            </w:pPr>
          </w:p>
        </w:tc>
        <w:tc>
          <w:tcPr>
            <w:tcW w:w="1931" w:type="dxa"/>
          </w:tcPr>
          <w:p w14:paraId="5D480491" w14:textId="77777777" w:rsidR="00F93FDE" w:rsidRDefault="00F93FDE">
            <w:pPr>
              <w:spacing w:line="240" w:lineRule="auto"/>
              <w:jc w:val="center"/>
            </w:pPr>
          </w:p>
        </w:tc>
      </w:tr>
    </w:tbl>
    <w:p w14:paraId="7FE20232" w14:textId="77777777" w:rsidR="00F93FDE" w:rsidRDefault="00F93FDE"/>
    <w:p w14:paraId="1C7B33F3" w14:textId="77777777" w:rsidR="00F93FDE" w:rsidRDefault="00000000">
      <w:pPr>
        <w:pStyle w:val="Heading2"/>
      </w:pPr>
      <w:r>
        <w:rPr>
          <w:rFonts w:ascii="Times New Roman" w:eastAsia="Times New Roman" w:hAnsi="Times New Roman" w:cs="Times New Roman"/>
        </w:rPr>
        <w:t>Table S13</w:t>
      </w:r>
    </w:p>
    <w:p w14:paraId="3D84A773" w14:textId="77777777" w:rsidR="00F93FDE" w:rsidRDefault="00000000">
      <w:pPr>
        <w:keepNext/>
        <w:spacing w:after="80"/>
        <w:jc w:val="both"/>
      </w:pPr>
      <w:r>
        <w:rPr>
          <w:b/>
          <w:sz w:val="22"/>
        </w:rPr>
        <w:t>Table S13a.</w:t>
      </w:r>
      <w:r>
        <w:rPr>
          <w:sz w:val="22"/>
        </w:rPr>
        <w:t xml:space="preserve"> Regional circulation indices, 1981–2024. The base regression of national CHIRPS rainfall on the DJF ONI and SON DMI has R</w:t>
      </w:r>
      <w:r>
        <w:rPr>
          <w:sz w:val="22"/>
          <w:vertAlign w:val="superscript"/>
        </w:rPr>
        <w:t>2</w:t>
      </w:r>
      <w:r>
        <w:rPr>
          <w:sz w:val="22"/>
        </w:rPr>
        <w:t xml:space="preserve"> = 0.41. ω500 over Zimbabwe correlates with national station rainfall at r = −0.67 (1951–2017).</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48"/>
        <w:gridCol w:w="1381"/>
        <w:gridCol w:w="1228"/>
        <w:gridCol w:w="1228"/>
        <w:gridCol w:w="2302"/>
        <w:gridCol w:w="1074"/>
      </w:tblGrid>
      <w:tr w:rsidR="00F93FDE" w14:paraId="1AA3FB5D" w14:textId="77777777">
        <w:trPr>
          <w:tblHeader/>
          <w:jc w:val="center"/>
        </w:trPr>
        <w:tc>
          <w:tcPr>
            <w:tcW w:w="2148" w:type="dxa"/>
            <w:tcBorders>
              <w:bottom w:val="single" w:sz="6" w:space="0" w:color="000000"/>
            </w:tcBorders>
          </w:tcPr>
          <w:p w14:paraId="2518CD22" w14:textId="77777777" w:rsidR="00F93FDE" w:rsidRDefault="00000000">
            <w:pPr>
              <w:spacing w:line="240" w:lineRule="auto"/>
            </w:pPr>
            <w:r>
              <w:rPr>
                <w:b/>
                <w:sz w:val="18"/>
              </w:rPr>
              <w:t>Index (DJF, detrended)</w:t>
            </w:r>
          </w:p>
        </w:tc>
        <w:tc>
          <w:tcPr>
            <w:tcW w:w="1381" w:type="dxa"/>
            <w:tcBorders>
              <w:bottom w:val="single" w:sz="6" w:space="0" w:color="000000"/>
            </w:tcBorders>
          </w:tcPr>
          <w:p w14:paraId="43824979" w14:textId="77777777" w:rsidR="00F93FDE" w:rsidRDefault="00000000">
            <w:pPr>
              <w:spacing w:line="240" w:lineRule="auto"/>
              <w:jc w:val="center"/>
            </w:pPr>
            <w:r>
              <w:rPr>
                <w:b/>
                <w:sz w:val="18"/>
              </w:rPr>
              <w:t>r with CHIRPS rainfall</w:t>
            </w:r>
          </w:p>
        </w:tc>
        <w:tc>
          <w:tcPr>
            <w:tcW w:w="1228" w:type="dxa"/>
            <w:tcBorders>
              <w:bottom w:val="single" w:sz="6" w:space="0" w:color="000000"/>
            </w:tcBorders>
          </w:tcPr>
          <w:p w14:paraId="784982AB" w14:textId="77777777" w:rsidR="00F93FDE" w:rsidRDefault="00000000">
            <w:pPr>
              <w:spacing w:line="240" w:lineRule="auto"/>
              <w:jc w:val="center"/>
            </w:pPr>
            <w:r>
              <w:rPr>
                <w:b/>
                <w:sz w:val="18"/>
              </w:rPr>
              <w:t>r with DJF ONI</w:t>
            </w:r>
          </w:p>
        </w:tc>
        <w:tc>
          <w:tcPr>
            <w:tcW w:w="1228" w:type="dxa"/>
            <w:tcBorders>
              <w:bottom w:val="single" w:sz="6" w:space="0" w:color="000000"/>
            </w:tcBorders>
          </w:tcPr>
          <w:p w14:paraId="3726C08D" w14:textId="77777777" w:rsidR="00F93FDE" w:rsidRDefault="00000000">
            <w:pPr>
              <w:spacing w:line="240" w:lineRule="auto"/>
              <w:jc w:val="center"/>
            </w:pPr>
            <w:r>
              <w:rPr>
                <w:b/>
                <w:sz w:val="18"/>
              </w:rPr>
              <w:t>r with SON DMI</w:t>
            </w:r>
          </w:p>
        </w:tc>
        <w:tc>
          <w:tcPr>
            <w:tcW w:w="2302" w:type="dxa"/>
            <w:tcBorders>
              <w:bottom w:val="single" w:sz="6" w:space="0" w:color="000000"/>
            </w:tcBorders>
          </w:tcPr>
          <w:p w14:paraId="64B5A063" w14:textId="77777777" w:rsidR="00F93FDE" w:rsidRDefault="00000000">
            <w:pPr>
              <w:spacing w:line="240" w:lineRule="auto"/>
              <w:jc w:val="center"/>
            </w:pPr>
            <w:r>
              <w:rPr>
                <w:b/>
                <w:sz w:val="18"/>
              </w:rPr>
              <w:t>Coefficient given ONI and DMI (</w:t>
            </w:r>
            <w:r>
              <w:rPr>
                <w:b/>
                <w:i/>
                <w:sz w:val="18"/>
              </w:rPr>
              <w:t>p</w:t>
            </w:r>
            <w:r>
              <w:rPr>
                <w:b/>
                <w:sz w:val="18"/>
              </w:rPr>
              <w:t>)</w:t>
            </w:r>
          </w:p>
        </w:tc>
        <w:tc>
          <w:tcPr>
            <w:tcW w:w="1074" w:type="dxa"/>
            <w:tcBorders>
              <w:bottom w:val="single" w:sz="6" w:space="0" w:color="000000"/>
            </w:tcBorders>
          </w:tcPr>
          <w:p w14:paraId="26D6D487" w14:textId="77777777" w:rsidR="00F93FDE" w:rsidRDefault="00000000">
            <w:pPr>
              <w:spacing w:line="240" w:lineRule="auto"/>
              <w:jc w:val="center"/>
            </w:pPr>
            <w:r>
              <w:rPr>
                <w:b/>
                <w:sz w:val="18"/>
              </w:rPr>
              <w:t>Added R</w:t>
            </w:r>
            <w:r>
              <w:rPr>
                <w:b/>
                <w:sz w:val="18"/>
                <w:vertAlign w:val="superscript"/>
              </w:rPr>
              <w:t>2</w:t>
            </w:r>
          </w:p>
        </w:tc>
      </w:tr>
      <w:tr w:rsidR="00F93FDE" w14:paraId="49F3D23E" w14:textId="77777777">
        <w:trPr>
          <w:jc w:val="center"/>
        </w:trPr>
        <w:tc>
          <w:tcPr>
            <w:tcW w:w="2148" w:type="dxa"/>
          </w:tcPr>
          <w:p w14:paraId="1FEEDABB" w14:textId="77777777" w:rsidR="00F93FDE" w:rsidRDefault="00000000">
            <w:pPr>
              <w:spacing w:line="240" w:lineRule="auto"/>
            </w:pPr>
            <w:r>
              <w:rPr>
                <w:sz w:val="18"/>
              </w:rPr>
              <w:t>Botswana High index</w:t>
            </w:r>
          </w:p>
        </w:tc>
        <w:tc>
          <w:tcPr>
            <w:tcW w:w="1381" w:type="dxa"/>
          </w:tcPr>
          <w:p w14:paraId="2949F766" w14:textId="77777777" w:rsidR="00F93FDE" w:rsidRDefault="00000000">
            <w:pPr>
              <w:spacing w:line="240" w:lineRule="auto"/>
              <w:jc w:val="center"/>
            </w:pPr>
            <w:r>
              <w:rPr>
                <w:sz w:val="18"/>
              </w:rPr>
              <w:t>-0.60</w:t>
            </w:r>
          </w:p>
        </w:tc>
        <w:tc>
          <w:tcPr>
            <w:tcW w:w="1228" w:type="dxa"/>
          </w:tcPr>
          <w:p w14:paraId="15A4D821" w14:textId="77777777" w:rsidR="00F93FDE" w:rsidRDefault="00000000">
            <w:pPr>
              <w:spacing w:line="240" w:lineRule="auto"/>
              <w:jc w:val="center"/>
            </w:pPr>
            <w:r>
              <w:rPr>
                <w:sz w:val="18"/>
              </w:rPr>
              <w:t>0.93</w:t>
            </w:r>
          </w:p>
        </w:tc>
        <w:tc>
          <w:tcPr>
            <w:tcW w:w="1228" w:type="dxa"/>
          </w:tcPr>
          <w:p w14:paraId="700415D2" w14:textId="77777777" w:rsidR="00F93FDE" w:rsidRDefault="00000000">
            <w:pPr>
              <w:spacing w:line="240" w:lineRule="auto"/>
              <w:jc w:val="center"/>
            </w:pPr>
            <w:r>
              <w:rPr>
                <w:sz w:val="18"/>
              </w:rPr>
              <w:t>0.67</w:t>
            </w:r>
          </w:p>
        </w:tc>
        <w:tc>
          <w:tcPr>
            <w:tcW w:w="2302" w:type="dxa"/>
          </w:tcPr>
          <w:p w14:paraId="67C5FD17" w14:textId="77777777" w:rsidR="00F93FDE" w:rsidRDefault="00000000">
            <w:pPr>
              <w:spacing w:line="240" w:lineRule="auto"/>
              <w:jc w:val="center"/>
            </w:pPr>
            <w:r>
              <w:rPr>
                <w:sz w:val="18"/>
              </w:rPr>
              <w:t>−0.021 (0.98)</w:t>
            </w:r>
          </w:p>
        </w:tc>
        <w:tc>
          <w:tcPr>
            <w:tcW w:w="1074" w:type="dxa"/>
          </w:tcPr>
          <w:p w14:paraId="318B5976" w14:textId="77777777" w:rsidR="00F93FDE" w:rsidRDefault="00000000">
            <w:pPr>
              <w:spacing w:line="240" w:lineRule="auto"/>
              <w:jc w:val="center"/>
            </w:pPr>
            <w:r>
              <w:rPr>
                <w:sz w:val="18"/>
              </w:rPr>
              <w:t>0.000</w:t>
            </w:r>
          </w:p>
        </w:tc>
      </w:tr>
      <w:tr w:rsidR="00F93FDE" w14:paraId="2ACA2F39" w14:textId="77777777">
        <w:trPr>
          <w:jc w:val="center"/>
        </w:trPr>
        <w:tc>
          <w:tcPr>
            <w:tcW w:w="2148" w:type="dxa"/>
          </w:tcPr>
          <w:p w14:paraId="29D56E37" w14:textId="77777777" w:rsidR="00F93FDE" w:rsidRDefault="00000000">
            <w:pPr>
              <w:spacing w:line="240" w:lineRule="auto"/>
            </w:pPr>
            <w:r>
              <w:rPr>
                <w:sz w:val="18"/>
              </w:rPr>
              <w:t>Angola Low index</w:t>
            </w:r>
          </w:p>
        </w:tc>
        <w:tc>
          <w:tcPr>
            <w:tcW w:w="1381" w:type="dxa"/>
          </w:tcPr>
          <w:p w14:paraId="7BF1F7B6" w14:textId="77777777" w:rsidR="00F93FDE" w:rsidRDefault="00000000">
            <w:pPr>
              <w:spacing w:line="240" w:lineRule="auto"/>
              <w:jc w:val="center"/>
            </w:pPr>
            <w:r>
              <w:rPr>
                <w:sz w:val="18"/>
              </w:rPr>
              <w:t>-0.64</w:t>
            </w:r>
          </w:p>
        </w:tc>
        <w:tc>
          <w:tcPr>
            <w:tcW w:w="1228" w:type="dxa"/>
          </w:tcPr>
          <w:p w14:paraId="0CB9091E" w14:textId="77777777" w:rsidR="00F93FDE" w:rsidRDefault="00000000">
            <w:pPr>
              <w:spacing w:line="240" w:lineRule="auto"/>
              <w:jc w:val="center"/>
            </w:pPr>
            <w:r>
              <w:rPr>
                <w:sz w:val="18"/>
              </w:rPr>
              <w:t>0.88</w:t>
            </w:r>
          </w:p>
        </w:tc>
        <w:tc>
          <w:tcPr>
            <w:tcW w:w="1228" w:type="dxa"/>
          </w:tcPr>
          <w:p w14:paraId="319F6B16" w14:textId="77777777" w:rsidR="00F93FDE" w:rsidRDefault="00000000">
            <w:pPr>
              <w:spacing w:line="240" w:lineRule="auto"/>
              <w:jc w:val="center"/>
            </w:pPr>
            <w:r>
              <w:rPr>
                <w:sz w:val="18"/>
              </w:rPr>
              <w:t>0.61</w:t>
            </w:r>
          </w:p>
        </w:tc>
        <w:tc>
          <w:tcPr>
            <w:tcW w:w="2302" w:type="dxa"/>
          </w:tcPr>
          <w:p w14:paraId="4BDC04C2" w14:textId="77777777" w:rsidR="00F93FDE" w:rsidRDefault="00000000">
            <w:pPr>
              <w:spacing w:line="240" w:lineRule="auto"/>
              <w:jc w:val="center"/>
            </w:pPr>
            <w:r>
              <w:rPr>
                <w:sz w:val="18"/>
              </w:rPr>
              <w:t>−1.47 (0.16)</w:t>
            </w:r>
          </w:p>
        </w:tc>
        <w:tc>
          <w:tcPr>
            <w:tcW w:w="1074" w:type="dxa"/>
          </w:tcPr>
          <w:p w14:paraId="52AF512E" w14:textId="77777777" w:rsidR="00F93FDE" w:rsidRDefault="00000000">
            <w:pPr>
              <w:spacing w:line="240" w:lineRule="auto"/>
              <w:jc w:val="center"/>
            </w:pPr>
            <w:r>
              <w:rPr>
                <w:sz w:val="18"/>
              </w:rPr>
              <w:t>0.029</w:t>
            </w:r>
          </w:p>
        </w:tc>
      </w:tr>
    </w:tbl>
    <w:p w14:paraId="29826B8F" w14:textId="77777777" w:rsidR="00F93FDE" w:rsidRDefault="00F93FDE"/>
    <w:p w14:paraId="0B651C3A" w14:textId="77777777" w:rsidR="00F93FDE" w:rsidRDefault="00000000">
      <w:pPr>
        <w:keepNext/>
        <w:spacing w:after="80"/>
        <w:jc w:val="both"/>
      </w:pPr>
      <w:r>
        <w:rPr>
          <w:b/>
          <w:sz w:val="22"/>
        </w:rPr>
        <w:t>Table S13b.</w:t>
      </w:r>
      <w:r>
        <w:rPr>
          <w:sz w:val="22"/>
        </w:rPr>
        <w:t xml:space="preserve"> Detrended national maize production by state, onset years 1960–2023. Variance partition: R</w:t>
      </w:r>
      <w:r>
        <w:rPr>
          <w:sz w:val="22"/>
          <w:vertAlign w:val="superscript"/>
        </w:rPr>
        <w:t>2</w:t>
      </w:r>
      <w:r>
        <w:rPr>
          <w:sz w:val="22"/>
        </w:rPr>
        <w:t xml:space="preserve"> = 0.273; ENSO alone 0.219; IOD alone 0.209; unique ENSO 0.063; unique IOD 0.053; shared 0.156. Standardised coefficients: ONI −0.31 (</w:t>
      </w:r>
      <w:r>
        <w:rPr>
          <w:i/>
          <w:sz w:val="22"/>
        </w:rPr>
        <w:t>p</w:t>
      </w:r>
      <w:r>
        <w:rPr>
          <w:sz w:val="22"/>
        </w:rPr>
        <w:t xml:space="preserve"> = 0.025), DMI −0.28 (</w:t>
      </w:r>
      <w:r>
        <w:rPr>
          <w:i/>
          <w:sz w:val="22"/>
        </w:rPr>
        <w:t>p</w:t>
      </w:r>
      <w:r>
        <w:rPr>
          <w:sz w:val="22"/>
        </w:rPr>
        <w:t xml:space="preserve"> = 0.038). Marginal differences: El Niño minus La Niña −34.4%; positive minus negative IOD −41.5%. Correlation of detrended production with seasonal rainfall: r = 0.60. Lowest harvests since 2000 (thousand tonnes): 2001/02 500, 2015/16 512, 2007/08 525, 2023/24 635.</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72"/>
        <w:gridCol w:w="576"/>
        <w:gridCol w:w="1440"/>
        <w:gridCol w:w="1440"/>
        <w:gridCol w:w="4032"/>
      </w:tblGrid>
      <w:tr w:rsidR="00F93FDE" w14:paraId="4CBC1C31" w14:textId="77777777">
        <w:trPr>
          <w:tblHeader/>
          <w:jc w:val="center"/>
        </w:trPr>
        <w:tc>
          <w:tcPr>
            <w:tcW w:w="1872" w:type="dxa"/>
            <w:tcBorders>
              <w:bottom w:val="single" w:sz="6" w:space="0" w:color="000000"/>
            </w:tcBorders>
          </w:tcPr>
          <w:p w14:paraId="40F8974A" w14:textId="77777777" w:rsidR="00F93FDE" w:rsidRDefault="00000000">
            <w:pPr>
              <w:spacing w:line="240" w:lineRule="auto"/>
            </w:pPr>
            <w:r>
              <w:rPr>
                <w:b/>
                <w:sz w:val="18"/>
              </w:rPr>
              <w:t>State</w:t>
            </w:r>
          </w:p>
        </w:tc>
        <w:tc>
          <w:tcPr>
            <w:tcW w:w="576" w:type="dxa"/>
            <w:tcBorders>
              <w:bottom w:val="single" w:sz="6" w:space="0" w:color="000000"/>
            </w:tcBorders>
          </w:tcPr>
          <w:p w14:paraId="1BD0D0E5" w14:textId="77777777" w:rsidR="00F93FDE" w:rsidRDefault="00000000">
            <w:pPr>
              <w:spacing w:line="240" w:lineRule="auto"/>
              <w:jc w:val="center"/>
            </w:pPr>
            <w:r>
              <w:rPr>
                <w:b/>
                <w:sz w:val="18"/>
              </w:rPr>
              <w:t>n</w:t>
            </w:r>
          </w:p>
        </w:tc>
        <w:tc>
          <w:tcPr>
            <w:tcW w:w="1440" w:type="dxa"/>
            <w:tcBorders>
              <w:bottom w:val="single" w:sz="6" w:space="0" w:color="000000"/>
            </w:tcBorders>
          </w:tcPr>
          <w:p w14:paraId="34EAA0F5" w14:textId="77777777" w:rsidR="00F93FDE" w:rsidRDefault="00000000">
            <w:pPr>
              <w:spacing w:line="240" w:lineRule="auto"/>
              <w:jc w:val="center"/>
            </w:pPr>
            <w:r>
              <w:rPr>
                <w:b/>
                <w:sz w:val="18"/>
              </w:rPr>
              <w:t>Departure from trend (%)</w:t>
            </w:r>
          </w:p>
        </w:tc>
        <w:tc>
          <w:tcPr>
            <w:tcW w:w="1440" w:type="dxa"/>
            <w:tcBorders>
              <w:bottom w:val="single" w:sz="6" w:space="0" w:color="000000"/>
            </w:tcBorders>
          </w:tcPr>
          <w:p w14:paraId="282DA096" w14:textId="77777777" w:rsidR="00F93FDE" w:rsidRDefault="00000000">
            <w:pPr>
              <w:spacing w:line="240" w:lineRule="auto"/>
              <w:jc w:val="center"/>
            </w:pPr>
            <w:r>
              <w:rPr>
                <w:b/>
                <w:sz w:val="18"/>
              </w:rPr>
              <w:t>vs neutral (</w:t>
            </w:r>
            <w:r>
              <w:rPr>
                <w:b/>
                <w:i/>
                <w:sz w:val="18"/>
              </w:rPr>
              <w:t>p</w:t>
            </w:r>
            <w:r>
              <w:rPr>
                <w:b/>
                <w:sz w:val="18"/>
              </w:rPr>
              <w:t>)</w:t>
            </w:r>
          </w:p>
        </w:tc>
        <w:tc>
          <w:tcPr>
            <w:tcW w:w="4032" w:type="dxa"/>
            <w:tcBorders>
              <w:bottom w:val="single" w:sz="6" w:space="0" w:color="000000"/>
            </w:tcBorders>
          </w:tcPr>
          <w:p w14:paraId="79765C33" w14:textId="77777777" w:rsidR="00F93FDE" w:rsidRDefault="00000000">
            <w:pPr>
              <w:spacing w:line="240" w:lineRule="auto"/>
            </w:pPr>
            <w:r>
              <w:rPr>
                <w:b/>
                <w:sz w:val="18"/>
              </w:rPr>
              <w:t>Seasons (onset year)</w:t>
            </w:r>
          </w:p>
        </w:tc>
      </w:tr>
      <w:tr w:rsidR="00F93FDE" w14:paraId="2A9CDC08" w14:textId="77777777">
        <w:trPr>
          <w:jc w:val="center"/>
        </w:trPr>
        <w:tc>
          <w:tcPr>
            <w:tcW w:w="1872" w:type="dxa"/>
          </w:tcPr>
          <w:p w14:paraId="679273D1" w14:textId="77777777" w:rsidR="00F93FDE" w:rsidRDefault="00000000">
            <w:pPr>
              <w:spacing w:line="240" w:lineRule="auto"/>
            </w:pPr>
            <w:r>
              <w:rPr>
                <w:sz w:val="18"/>
              </w:rPr>
              <w:t>El Niño &amp; +IOD</w:t>
            </w:r>
          </w:p>
        </w:tc>
        <w:tc>
          <w:tcPr>
            <w:tcW w:w="576" w:type="dxa"/>
          </w:tcPr>
          <w:p w14:paraId="787207F7" w14:textId="77777777" w:rsidR="00F93FDE" w:rsidRDefault="00000000">
            <w:pPr>
              <w:spacing w:line="240" w:lineRule="auto"/>
              <w:jc w:val="center"/>
            </w:pPr>
            <w:r>
              <w:rPr>
                <w:sz w:val="18"/>
              </w:rPr>
              <w:t>12</w:t>
            </w:r>
          </w:p>
        </w:tc>
        <w:tc>
          <w:tcPr>
            <w:tcW w:w="1440" w:type="dxa"/>
          </w:tcPr>
          <w:p w14:paraId="49A89647" w14:textId="77777777" w:rsidR="00F93FDE" w:rsidRDefault="00000000">
            <w:pPr>
              <w:spacing w:line="240" w:lineRule="auto"/>
              <w:jc w:val="center"/>
            </w:pPr>
            <w:r>
              <w:rPr>
                <w:sz w:val="18"/>
              </w:rPr>
              <w:t>−33.2</w:t>
            </w:r>
          </w:p>
        </w:tc>
        <w:tc>
          <w:tcPr>
            <w:tcW w:w="1440" w:type="dxa"/>
          </w:tcPr>
          <w:p w14:paraId="6399EBE5" w14:textId="77777777" w:rsidR="00F93FDE" w:rsidRDefault="00000000">
            <w:pPr>
              <w:spacing w:line="240" w:lineRule="auto"/>
              <w:jc w:val="center"/>
            </w:pPr>
            <w:r>
              <w:rPr>
                <w:sz w:val="18"/>
              </w:rPr>
              <w:t>−42.7 (&lt;0.001)</w:t>
            </w:r>
          </w:p>
        </w:tc>
        <w:tc>
          <w:tcPr>
            <w:tcW w:w="4032" w:type="dxa"/>
          </w:tcPr>
          <w:p w14:paraId="22FBA2AF" w14:textId="77777777" w:rsidR="00F93FDE" w:rsidRDefault="00000000">
            <w:pPr>
              <w:spacing w:line="240" w:lineRule="auto"/>
            </w:pPr>
            <w:r>
              <w:rPr>
                <w:sz w:val="18"/>
              </w:rPr>
              <w:t>1963, 1972, 1982, 1986, 1994, 1997, 2002, 2006, 2015, 2018, 2019, 2023</w:t>
            </w:r>
          </w:p>
        </w:tc>
      </w:tr>
      <w:tr w:rsidR="00F93FDE" w14:paraId="1B5313A3" w14:textId="77777777">
        <w:trPr>
          <w:jc w:val="center"/>
        </w:trPr>
        <w:tc>
          <w:tcPr>
            <w:tcW w:w="1872" w:type="dxa"/>
          </w:tcPr>
          <w:p w14:paraId="5EB1EB2F" w14:textId="77777777" w:rsidR="00F93FDE" w:rsidRDefault="00000000">
            <w:pPr>
              <w:spacing w:line="240" w:lineRule="auto"/>
            </w:pPr>
            <w:r>
              <w:rPr>
                <w:sz w:val="18"/>
              </w:rPr>
              <w:t>El Niño only</w:t>
            </w:r>
          </w:p>
        </w:tc>
        <w:tc>
          <w:tcPr>
            <w:tcW w:w="576" w:type="dxa"/>
          </w:tcPr>
          <w:p w14:paraId="6A984077" w14:textId="77777777" w:rsidR="00F93FDE" w:rsidRDefault="00000000">
            <w:pPr>
              <w:spacing w:line="240" w:lineRule="auto"/>
              <w:jc w:val="center"/>
            </w:pPr>
            <w:r>
              <w:rPr>
                <w:sz w:val="18"/>
              </w:rPr>
              <w:t>11</w:t>
            </w:r>
          </w:p>
        </w:tc>
        <w:tc>
          <w:tcPr>
            <w:tcW w:w="1440" w:type="dxa"/>
          </w:tcPr>
          <w:p w14:paraId="6DEDFFA0" w14:textId="77777777" w:rsidR="00F93FDE" w:rsidRDefault="00000000">
            <w:pPr>
              <w:spacing w:line="240" w:lineRule="auto"/>
              <w:jc w:val="center"/>
            </w:pPr>
            <w:r>
              <w:rPr>
                <w:sz w:val="18"/>
              </w:rPr>
              <w:t>−8.5</w:t>
            </w:r>
          </w:p>
        </w:tc>
        <w:tc>
          <w:tcPr>
            <w:tcW w:w="1440" w:type="dxa"/>
          </w:tcPr>
          <w:p w14:paraId="5E749AA1" w14:textId="77777777" w:rsidR="00F93FDE" w:rsidRDefault="00000000">
            <w:pPr>
              <w:spacing w:line="240" w:lineRule="auto"/>
              <w:jc w:val="center"/>
            </w:pPr>
            <w:r>
              <w:rPr>
                <w:sz w:val="18"/>
              </w:rPr>
              <w:t>−18.1 (0.18)</w:t>
            </w:r>
          </w:p>
        </w:tc>
        <w:tc>
          <w:tcPr>
            <w:tcW w:w="4032" w:type="dxa"/>
          </w:tcPr>
          <w:p w14:paraId="3A5CF5EB" w14:textId="77777777" w:rsidR="00F93FDE" w:rsidRDefault="00000000">
            <w:pPr>
              <w:spacing w:line="240" w:lineRule="auto"/>
            </w:pPr>
            <w:r>
              <w:rPr>
                <w:sz w:val="18"/>
              </w:rPr>
              <w:t>1965, 1968, 1969, 1976, 1977, 1979, 1987, 1991, 2004, 2009, 2014</w:t>
            </w:r>
          </w:p>
        </w:tc>
      </w:tr>
      <w:tr w:rsidR="00F93FDE" w14:paraId="649A5C58" w14:textId="77777777">
        <w:trPr>
          <w:jc w:val="center"/>
        </w:trPr>
        <w:tc>
          <w:tcPr>
            <w:tcW w:w="1872" w:type="dxa"/>
          </w:tcPr>
          <w:p w14:paraId="5D2510D5" w14:textId="77777777" w:rsidR="00F93FDE" w:rsidRDefault="00000000">
            <w:pPr>
              <w:spacing w:line="240" w:lineRule="auto"/>
            </w:pPr>
            <w:r>
              <w:rPr>
                <w:sz w:val="18"/>
              </w:rPr>
              <w:t>La Niña only</w:t>
            </w:r>
          </w:p>
        </w:tc>
        <w:tc>
          <w:tcPr>
            <w:tcW w:w="576" w:type="dxa"/>
          </w:tcPr>
          <w:p w14:paraId="72039331" w14:textId="77777777" w:rsidR="00F93FDE" w:rsidRDefault="00000000">
            <w:pPr>
              <w:spacing w:line="240" w:lineRule="auto"/>
              <w:jc w:val="center"/>
            </w:pPr>
            <w:r>
              <w:rPr>
                <w:sz w:val="18"/>
              </w:rPr>
              <w:t>17</w:t>
            </w:r>
          </w:p>
        </w:tc>
        <w:tc>
          <w:tcPr>
            <w:tcW w:w="1440" w:type="dxa"/>
          </w:tcPr>
          <w:p w14:paraId="0E32BA83" w14:textId="77777777" w:rsidR="00F93FDE" w:rsidRDefault="00000000">
            <w:pPr>
              <w:spacing w:line="240" w:lineRule="auto"/>
              <w:jc w:val="center"/>
            </w:pPr>
            <w:r>
              <w:rPr>
                <w:sz w:val="18"/>
              </w:rPr>
              <w:t>+20.0</w:t>
            </w:r>
          </w:p>
        </w:tc>
        <w:tc>
          <w:tcPr>
            <w:tcW w:w="1440" w:type="dxa"/>
          </w:tcPr>
          <w:p w14:paraId="4B29E2DF" w14:textId="77777777" w:rsidR="00F93FDE" w:rsidRDefault="00000000">
            <w:pPr>
              <w:spacing w:line="240" w:lineRule="auto"/>
              <w:jc w:val="center"/>
            </w:pPr>
            <w:r>
              <w:rPr>
                <w:sz w:val="18"/>
              </w:rPr>
              <w:t>+10.5 (0.43)</w:t>
            </w:r>
          </w:p>
        </w:tc>
        <w:tc>
          <w:tcPr>
            <w:tcW w:w="4032" w:type="dxa"/>
          </w:tcPr>
          <w:p w14:paraId="20F15018" w14:textId="77777777" w:rsidR="00F93FDE" w:rsidRDefault="00000000">
            <w:pPr>
              <w:spacing w:line="240" w:lineRule="auto"/>
            </w:pPr>
            <w:r>
              <w:rPr>
                <w:sz w:val="18"/>
              </w:rPr>
              <w:t>1964, 1970, 1971, 1973, 1974, 1983, 1984, 1988, 1995, 1999, 2000, 2007, 2008, 2011, 2017, 2020, 2021</w:t>
            </w:r>
          </w:p>
        </w:tc>
      </w:tr>
      <w:tr w:rsidR="00F93FDE" w14:paraId="1DF22971" w14:textId="77777777">
        <w:trPr>
          <w:jc w:val="center"/>
        </w:trPr>
        <w:tc>
          <w:tcPr>
            <w:tcW w:w="1872" w:type="dxa"/>
          </w:tcPr>
          <w:p w14:paraId="10D57B95" w14:textId="77777777" w:rsidR="00F93FDE" w:rsidRDefault="00000000">
            <w:pPr>
              <w:spacing w:line="240" w:lineRule="auto"/>
            </w:pPr>
            <w:r>
              <w:rPr>
                <w:sz w:val="18"/>
              </w:rPr>
              <w:t>La Niña &amp; −IOD</w:t>
            </w:r>
          </w:p>
        </w:tc>
        <w:tc>
          <w:tcPr>
            <w:tcW w:w="576" w:type="dxa"/>
          </w:tcPr>
          <w:p w14:paraId="68F2ADE9" w14:textId="77777777" w:rsidR="00F93FDE" w:rsidRDefault="00000000">
            <w:pPr>
              <w:spacing w:line="240" w:lineRule="auto"/>
              <w:jc w:val="center"/>
            </w:pPr>
            <w:r>
              <w:rPr>
                <w:sz w:val="18"/>
              </w:rPr>
              <w:t>6</w:t>
            </w:r>
          </w:p>
        </w:tc>
        <w:tc>
          <w:tcPr>
            <w:tcW w:w="1440" w:type="dxa"/>
          </w:tcPr>
          <w:p w14:paraId="4106B8FC" w14:textId="77777777" w:rsidR="00F93FDE" w:rsidRDefault="00000000">
            <w:pPr>
              <w:spacing w:line="240" w:lineRule="auto"/>
              <w:jc w:val="center"/>
            </w:pPr>
            <w:r>
              <w:rPr>
                <w:sz w:val="18"/>
              </w:rPr>
              <w:t>+2.0</w:t>
            </w:r>
          </w:p>
        </w:tc>
        <w:tc>
          <w:tcPr>
            <w:tcW w:w="1440" w:type="dxa"/>
          </w:tcPr>
          <w:p w14:paraId="39F36042" w14:textId="77777777" w:rsidR="00F93FDE" w:rsidRDefault="00000000">
            <w:pPr>
              <w:spacing w:line="240" w:lineRule="auto"/>
              <w:jc w:val="center"/>
            </w:pPr>
            <w:r>
              <w:rPr>
                <w:sz w:val="18"/>
              </w:rPr>
              <w:t>−7.6 (0.50)</w:t>
            </w:r>
          </w:p>
        </w:tc>
        <w:tc>
          <w:tcPr>
            <w:tcW w:w="4032" w:type="dxa"/>
          </w:tcPr>
          <w:p w14:paraId="48C08D1B" w14:textId="77777777" w:rsidR="00F93FDE" w:rsidRDefault="00000000">
            <w:pPr>
              <w:spacing w:line="240" w:lineRule="auto"/>
            </w:pPr>
            <w:r>
              <w:rPr>
                <w:sz w:val="18"/>
              </w:rPr>
              <w:t>1975, 1996, 1998, 2005, 2010, 2022</w:t>
            </w:r>
          </w:p>
        </w:tc>
      </w:tr>
      <w:tr w:rsidR="00F93FDE" w14:paraId="44954CFA" w14:textId="77777777">
        <w:trPr>
          <w:jc w:val="center"/>
        </w:trPr>
        <w:tc>
          <w:tcPr>
            <w:tcW w:w="1872" w:type="dxa"/>
          </w:tcPr>
          <w:p w14:paraId="6E2C855A" w14:textId="77777777" w:rsidR="00F93FDE" w:rsidRDefault="00000000">
            <w:pPr>
              <w:spacing w:line="240" w:lineRule="auto"/>
            </w:pPr>
            <w:r>
              <w:rPr>
                <w:sz w:val="18"/>
              </w:rPr>
              <w:t>Neutral</w:t>
            </w:r>
          </w:p>
        </w:tc>
        <w:tc>
          <w:tcPr>
            <w:tcW w:w="576" w:type="dxa"/>
          </w:tcPr>
          <w:p w14:paraId="3D04BB77" w14:textId="77777777" w:rsidR="00F93FDE" w:rsidRDefault="00000000">
            <w:pPr>
              <w:spacing w:line="240" w:lineRule="auto"/>
              <w:jc w:val="center"/>
            </w:pPr>
            <w:r>
              <w:rPr>
                <w:sz w:val="18"/>
              </w:rPr>
              <w:t>13</w:t>
            </w:r>
          </w:p>
        </w:tc>
        <w:tc>
          <w:tcPr>
            <w:tcW w:w="1440" w:type="dxa"/>
          </w:tcPr>
          <w:p w14:paraId="7998A21D" w14:textId="77777777" w:rsidR="00F93FDE" w:rsidRDefault="00000000">
            <w:pPr>
              <w:spacing w:line="240" w:lineRule="auto"/>
              <w:jc w:val="center"/>
            </w:pPr>
            <w:r>
              <w:rPr>
                <w:sz w:val="18"/>
              </w:rPr>
              <w:t>+9.6</w:t>
            </w:r>
          </w:p>
        </w:tc>
        <w:tc>
          <w:tcPr>
            <w:tcW w:w="1440" w:type="dxa"/>
          </w:tcPr>
          <w:p w14:paraId="6F90233A" w14:textId="77777777" w:rsidR="00F93FDE" w:rsidRDefault="00F93FDE">
            <w:pPr>
              <w:spacing w:line="240" w:lineRule="auto"/>
              <w:jc w:val="center"/>
            </w:pPr>
          </w:p>
        </w:tc>
        <w:tc>
          <w:tcPr>
            <w:tcW w:w="4032" w:type="dxa"/>
          </w:tcPr>
          <w:p w14:paraId="07A4491B" w14:textId="77777777" w:rsidR="00F93FDE" w:rsidRDefault="00000000">
            <w:pPr>
              <w:spacing w:line="240" w:lineRule="auto"/>
            </w:pPr>
            <w:r>
              <w:rPr>
                <w:sz w:val="18"/>
              </w:rPr>
              <w:t>1962, 1966, 1978, 1980, 1981, 1985, 1989, 1992, 1993, 2001, 2003, 2012, 2013</w:t>
            </w:r>
          </w:p>
        </w:tc>
      </w:tr>
    </w:tbl>
    <w:p w14:paraId="2EB6E731" w14:textId="77777777" w:rsidR="00F93FDE" w:rsidRDefault="00F93FDE"/>
    <w:p w14:paraId="39D00A82" w14:textId="77777777" w:rsidR="00F93FDE" w:rsidRDefault="00000000">
      <w:r>
        <w:br w:type="page"/>
      </w:r>
    </w:p>
    <w:p w14:paraId="7D2FF08B" w14:textId="77777777" w:rsidR="00F93FDE" w:rsidRDefault="00000000">
      <w:pPr>
        <w:pStyle w:val="Heading1"/>
      </w:pPr>
      <w:r>
        <w:rPr>
          <w:rFonts w:ascii="Times New Roman" w:eastAsia="Times New Roman" w:hAnsi="Times New Roman" w:cs="Times New Roman"/>
        </w:rPr>
        <w:lastRenderedPageBreak/>
        <w:t>Supplementary figures</w:t>
      </w:r>
    </w:p>
    <w:p w14:paraId="332C041A" w14:textId="77777777" w:rsidR="00F93FDE" w:rsidRDefault="00000000">
      <w:pPr>
        <w:keepNext/>
        <w:spacing w:before="120"/>
        <w:jc w:val="center"/>
      </w:pPr>
      <w:r>
        <w:rPr>
          <w:noProof/>
        </w:rPr>
        <w:drawing>
          <wp:inline distT="0" distB="0" distL="0" distR="0" wp14:anchorId="1819FF5C" wp14:editId="38661DBA">
            <wp:extent cx="5029200" cy="33726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seven_zones.png"/>
                    <pic:cNvPicPr/>
                  </pic:nvPicPr>
                  <pic:blipFill>
                    <a:blip r:embed="rId8"/>
                    <a:stretch>
                      <a:fillRect/>
                    </a:stretch>
                  </pic:blipFill>
                  <pic:spPr>
                    <a:xfrm>
                      <a:off x="0" y="0"/>
                      <a:ext cx="5029200" cy="3372663"/>
                    </a:xfrm>
                    <a:prstGeom prst="rect">
                      <a:avLst/>
                    </a:prstGeom>
                  </pic:spPr>
                </pic:pic>
              </a:graphicData>
            </a:graphic>
          </wp:inline>
        </w:drawing>
      </w:r>
    </w:p>
    <w:p w14:paraId="3AA619CF" w14:textId="77777777" w:rsidR="00F93FDE" w:rsidRDefault="00000000">
      <w:pPr>
        <w:spacing w:after="160"/>
        <w:jc w:val="both"/>
      </w:pPr>
      <w:r>
        <w:rPr>
          <w:b/>
          <w:sz w:val="22"/>
        </w:rPr>
        <w:t>Figure S1.</w:t>
      </w:r>
      <w:r>
        <w:rPr>
          <w:sz w:val="22"/>
        </w:rPr>
        <w:t xml:space="preserve"> The seven zones of the revised national Natural Region shapefile (I, IIa, IIb, III, IV, Va and Vb) with their areas. The sub-zones IIa/IIb and Va/Vb are dissolved into NR II and NR V for the analysis.</w:t>
      </w:r>
    </w:p>
    <w:p w14:paraId="1138F52A" w14:textId="77777777" w:rsidR="00F93FDE" w:rsidRDefault="00000000">
      <w:pPr>
        <w:keepNext/>
        <w:spacing w:before="120"/>
        <w:jc w:val="center"/>
      </w:pPr>
      <w:r>
        <w:rPr>
          <w:noProof/>
        </w:rPr>
        <w:drawing>
          <wp:inline distT="0" distB="0" distL="0" distR="0" wp14:anchorId="408F2FFA" wp14:editId="503067A1">
            <wp:extent cx="5943600" cy="24918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2_station_coverage.png"/>
                    <pic:cNvPicPr/>
                  </pic:nvPicPr>
                  <pic:blipFill>
                    <a:blip r:embed="rId9"/>
                    <a:stretch>
                      <a:fillRect/>
                    </a:stretch>
                  </pic:blipFill>
                  <pic:spPr>
                    <a:xfrm>
                      <a:off x="0" y="0"/>
                      <a:ext cx="5943600" cy="2491852"/>
                    </a:xfrm>
                    <a:prstGeom prst="rect">
                      <a:avLst/>
                    </a:prstGeom>
                  </pic:spPr>
                </pic:pic>
              </a:graphicData>
            </a:graphic>
          </wp:inline>
        </w:drawing>
      </w:r>
    </w:p>
    <w:p w14:paraId="5122135D" w14:textId="77777777" w:rsidR="00F93FDE" w:rsidRDefault="00000000">
      <w:pPr>
        <w:spacing w:after="160"/>
        <w:jc w:val="both"/>
      </w:pPr>
      <w:r>
        <w:rPr>
          <w:b/>
          <w:sz w:val="22"/>
        </w:rPr>
        <w:t>Figure S2.</w:t>
      </w:r>
      <w:r>
        <w:rPr>
          <w:sz w:val="22"/>
        </w:rPr>
        <w:t xml:space="preserve"> Number of stations reporting a seasonal total in each Natural Region, 1951–2017, after quality control and polygon allocation. The dashed line marks the low-coverage threshold of two stations.</w:t>
      </w:r>
    </w:p>
    <w:p w14:paraId="234DBF16" w14:textId="77777777" w:rsidR="00F93FDE" w:rsidRDefault="00000000">
      <w:pPr>
        <w:keepNext/>
        <w:spacing w:before="120"/>
        <w:jc w:val="center"/>
      </w:pPr>
      <w:r>
        <w:rPr>
          <w:noProof/>
        </w:rPr>
        <w:lastRenderedPageBreak/>
        <w:drawing>
          <wp:inline distT="0" distB="0" distL="0" distR="0" wp14:anchorId="6C047536" wp14:editId="02117DC6">
            <wp:extent cx="5943600" cy="3894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3_index_conventions.png"/>
                    <pic:cNvPicPr/>
                  </pic:nvPicPr>
                  <pic:blipFill>
                    <a:blip r:embed="rId10"/>
                    <a:stretch>
                      <a:fillRect/>
                    </a:stretch>
                  </pic:blipFill>
                  <pic:spPr>
                    <a:xfrm>
                      <a:off x="0" y="0"/>
                      <a:ext cx="5943600" cy="3894082"/>
                    </a:xfrm>
                    <a:prstGeom prst="rect">
                      <a:avLst/>
                    </a:prstGeom>
                  </pic:spPr>
                </pic:pic>
              </a:graphicData>
            </a:graphic>
          </wp:inline>
        </w:drawing>
      </w:r>
    </w:p>
    <w:p w14:paraId="78A882D5" w14:textId="77777777" w:rsidR="00F93FDE" w:rsidRDefault="00000000">
      <w:pPr>
        <w:spacing w:after="160"/>
        <w:jc w:val="both"/>
      </w:pPr>
      <w:r>
        <w:rPr>
          <w:b/>
          <w:sz w:val="22"/>
        </w:rPr>
        <w:t>Figure S3.</w:t>
      </w:r>
      <w:r>
        <w:rPr>
          <w:sz w:val="22"/>
        </w:rPr>
        <w:t xml:space="preserve"> Index series under alternative conventions. (a) DJF Niño 3.4 from ERSSTv5 with the moving 30-year base, a fixed 1981–2010 base, and a fixed base with a linear trend removed. (b) SON DMI from ERSSTv5 with the moving base, fixed 1981–2010 and 1991–2020 bases and a linear trend removed from each box, and from HadISST1 with the moving base. Dashed lines mark the classification thresholds.</w:t>
      </w:r>
    </w:p>
    <w:p w14:paraId="73B02F65" w14:textId="77777777" w:rsidR="00F93FDE" w:rsidRDefault="00000000">
      <w:pPr>
        <w:keepNext/>
        <w:spacing w:before="120"/>
        <w:jc w:val="center"/>
      </w:pPr>
      <w:r>
        <w:rPr>
          <w:noProof/>
        </w:rPr>
        <w:drawing>
          <wp:inline distT="0" distB="0" distL="0" distR="0" wp14:anchorId="7412D0CB" wp14:editId="10E100F9">
            <wp:extent cx="5943600" cy="19120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4_monthly_by_NR.png"/>
                    <pic:cNvPicPr/>
                  </pic:nvPicPr>
                  <pic:blipFill>
                    <a:blip r:embed="rId11"/>
                    <a:stretch>
                      <a:fillRect/>
                    </a:stretch>
                  </pic:blipFill>
                  <pic:spPr>
                    <a:xfrm>
                      <a:off x="0" y="0"/>
                      <a:ext cx="5943600" cy="1912078"/>
                    </a:xfrm>
                    <a:prstGeom prst="rect">
                      <a:avLst/>
                    </a:prstGeom>
                  </pic:spPr>
                </pic:pic>
              </a:graphicData>
            </a:graphic>
          </wp:inline>
        </w:drawing>
      </w:r>
    </w:p>
    <w:p w14:paraId="49172602" w14:textId="77777777" w:rsidR="00F93FDE" w:rsidRDefault="00000000">
      <w:pPr>
        <w:spacing w:after="160"/>
        <w:jc w:val="both"/>
      </w:pPr>
      <w:r>
        <w:rPr>
          <w:b/>
          <w:sz w:val="22"/>
        </w:rPr>
        <w:t>Figure S4.</w:t>
      </w:r>
      <w:r>
        <w:rPr>
          <w:sz w:val="22"/>
        </w:rPr>
        <w:t xml:space="preserve"> Monthly CHIRPS rainfall anomaly (% of the monthly climatology) from October to March by Natural Region and state, 1981–2024 (La Niña &amp; −IOD 5 seasons, El Niño only 5, El Niño &amp; +IOD 10).</w:t>
      </w:r>
    </w:p>
    <w:sectPr w:rsidR="00F93FDE"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48D4B" w14:textId="77777777" w:rsidR="00F73310" w:rsidRDefault="00F73310">
      <w:pPr>
        <w:spacing w:line="240" w:lineRule="auto"/>
      </w:pPr>
      <w:r>
        <w:separator/>
      </w:r>
    </w:p>
  </w:endnote>
  <w:endnote w:type="continuationSeparator" w:id="0">
    <w:p w14:paraId="1161E937" w14:textId="77777777" w:rsidR="00F73310" w:rsidRDefault="00F733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023B" w14:textId="77777777" w:rsidR="00F93FDE" w:rsidRDefault="00000000">
    <w:pPr>
      <w:pStyle w:val="Footer"/>
      <w:jc w:val="center"/>
    </w:pPr>
    <w:r>
      <w:rPr>
        <w:sz w:val="22"/>
      </w:rPr>
      <w:fldChar w:fldCharType="begin"/>
    </w:r>
    <w:r>
      <w:rPr>
        <w:sz w:val="22"/>
      </w:rPr>
      <w:instrText>PAGE</w:instrText>
    </w:r>
    <w:r w:rsidR="00DC39FD">
      <w:rPr>
        <w:sz w:val="22"/>
      </w:rPr>
      <w:fldChar w:fldCharType="separate"/>
    </w:r>
    <w:r w:rsidR="00DC39FD">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3E4A7" w14:textId="77777777" w:rsidR="00F73310" w:rsidRDefault="00F73310">
      <w:pPr>
        <w:spacing w:line="240" w:lineRule="auto"/>
      </w:pPr>
      <w:r>
        <w:separator/>
      </w:r>
    </w:p>
  </w:footnote>
  <w:footnote w:type="continuationSeparator" w:id="0">
    <w:p w14:paraId="4742C9C9" w14:textId="77777777" w:rsidR="00F73310" w:rsidRDefault="00F733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422191">
    <w:abstractNumId w:val="8"/>
  </w:num>
  <w:num w:numId="2" w16cid:durableId="172767212">
    <w:abstractNumId w:val="6"/>
  </w:num>
  <w:num w:numId="3" w16cid:durableId="1853837043">
    <w:abstractNumId w:val="5"/>
  </w:num>
  <w:num w:numId="4" w16cid:durableId="1674379850">
    <w:abstractNumId w:val="4"/>
  </w:num>
  <w:num w:numId="5" w16cid:durableId="1931115096">
    <w:abstractNumId w:val="7"/>
  </w:num>
  <w:num w:numId="6" w16cid:durableId="747579232">
    <w:abstractNumId w:val="3"/>
  </w:num>
  <w:num w:numId="7" w16cid:durableId="1174301011">
    <w:abstractNumId w:val="2"/>
  </w:num>
  <w:num w:numId="8" w16cid:durableId="1052654091">
    <w:abstractNumId w:val="1"/>
  </w:num>
  <w:num w:numId="9" w16cid:durableId="2136946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5D4"/>
    <w:rsid w:val="0015074B"/>
    <w:rsid w:val="0029639D"/>
    <w:rsid w:val="00326F90"/>
    <w:rsid w:val="00AA1D8D"/>
    <w:rsid w:val="00B47730"/>
    <w:rsid w:val="00CB0664"/>
    <w:rsid w:val="00DC39FD"/>
    <w:rsid w:val="00F73310"/>
    <w:rsid w:val="00F93F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6CBE9"/>
  <w14:defaultImageDpi w14:val="300"/>
  <w15:docId w15:val="{73D258DB-79BE-4D46-A25D-A181CB492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3999</Words>
  <Characters>22798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Desmond Manatsa</cp:lastModifiedBy>
  <cp:revision>2</cp:revision>
  <dcterms:created xsi:type="dcterms:W3CDTF">2026-10-22T09:42:00Z</dcterms:created>
  <dcterms:modified xsi:type="dcterms:W3CDTF">2026-10-22T09:42:00Z</dcterms:modified>
  <cp:category/>
</cp:coreProperties>
</file>